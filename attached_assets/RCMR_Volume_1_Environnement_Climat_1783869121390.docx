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47942" w14:textId="77777777" w:rsidR="00D278B2" w:rsidRPr="007949D5" w:rsidRDefault="00000000">
      <w:pPr>
        <w:pStyle w:val="Titre"/>
        <w:jc w:val="center"/>
        <w:rPr>
          <w:lang w:val="fr-FR"/>
        </w:rPr>
      </w:pPr>
      <w:r w:rsidRPr="007949D5">
        <w:rPr>
          <w:lang w:val="fr-FR"/>
        </w:rPr>
        <w:t>Référentiel Cocci de Maturité RSE</w:t>
      </w:r>
    </w:p>
    <w:p w14:paraId="754CB1C3" w14:textId="77777777" w:rsidR="00D278B2" w:rsidRPr="007949D5" w:rsidRDefault="00000000">
      <w:pPr>
        <w:pStyle w:val="Titre1"/>
        <w:rPr>
          <w:lang w:val="fr-FR"/>
        </w:rPr>
      </w:pPr>
      <w:r w:rsidRPr="007949D5">
        <w:rPr>
          <w:lang w:val="fr-FR"/>
        </w:rPr>
        <w:t>Volume 1 - Environnement</w:t>
      </w:r>
    </w:p>
    <w:p w14:paraId="1A4C8F69" w14:textId="77777777" w:rsidR="00D278B2" w:rsidRPr="007949D5" w:rsidRDefault="00000000">
      <w:pPr>
        <w:pStyle w:val="Titre2"/>
        <w:rPr>
          <w:lang w:val="fr-FR"/>
        </w:rPr>
      </w:pPr>
      <w:r w:rsidRPr="007949D5">
        <w:rPr>
          <w:lang w:val="fr-FR"/>
        </w:rPr>
        <w:t>Sous-catégorie : Climat</w:t>
      </w:r>
    </w:p>
    <w:p w14:paraId="06267582" w14:textId="77777777" w:rsidR="00D278B2" w:rsidRPr="007949D5" w:rsidRDefault="00000000">
      <w:pPr>
        <w:rPr>
          <w:lang w:val="fr-FR"/>
        </w:rPr>
      </w:pPr>
      <w:r w:rsidRPr="007949D5">
        <w:rPr>
          <w:lang w:val="fr-FR"/>
        </w:rPr>
        <w:t>Échelle de maturité :</w:t>
      </w:r>
      <w:r w:rsidRPr="007949D5">
        <w:rPr>
          <w:lang w:val="fr-FR"/>
        </w:rPr>
        <w:br/>
        <w:t>Niveau 0 : Aucune démarche engagée.</w:t>
      </w:r>
      <w:r w:rsidRPr="007949D5">
        <w:rPr>
          <w:lang w:val="fr-FR"/>
        </w:rPr>
        <w:br/>
        <w:t>Niveau 1 : Démarche en réflexion ou débutante.</w:t>
      </w:r>
      <w:r w:rsidRPr="007949D5">
        <w:rPr>
          <w:lang w:val="fr-FR"/>
        </w:rPr>
        <w:br/>
        <w:t>Niveau 2 : Démarche déployée mais perfectible.</w:t>
      </w:r>
      <w:r w:rsidRPr="007949D5">
        <w:rPr>
          <w:lang w:val="fr-FR"/>
        </w:rPr>
        <w:br/>
        <w:t>Niveau 3 : Démarche intégrée, pilotée et améliorée.</w:t>
      </w:r>
    </w:p>
    <w:p w14:paraId="0C769ED9" w14:textId="77777777" w:rsidR="00D278B2" w:rsidRPr="007949D5" w:rsidRDefault="00000000">
      <w:pPr>
        <w:pStyle w:val="Titre3"/>
        <w:rPr>
          <w:lang w:val="fr-FR"/>
        </w:rPr>
      </w:pPr>
      <w:r w:rsidRPr="007949D5">
        <w:rPr>
          <w:lang w:val="fr-FR"/>
        </w:rPr>
        <w:t>ENV-CLI-001</w:t>
      </w:r>
    </w:p>
    <w:p w14:paraId="3DB89B29" w14:textId="77777777" w:rsidR="00D278B2" w:rsidRPr="007949D5" w:rsidRDefault="00000000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Votre entreprise a-t-elle réalisé un bilan carbone au cours des trois dernières années?</w:t>
      </w:r>
    </w:p>
    <w:p w14:paraId="6E2553CD" w14:textId="77777777" w:rsidR="00D278B2" w:rsidRPr="007949D5" w:rsidRDefault="00000000">
      <w:pPr>
        <w:pStyle w:val="Listepuces"/>
        <w:rPr>
          <w:lang w:val="fr-FR"/>
        </w:rPr>
      </w:pPr>
      <w:r w:rsidRPr="007949D5">
        <w:rPr>
          <w:lang w:val="fr-FR"/>
        </w:rPr>
        <w:t>Niveau 0 : Aucun bilan carbone n'a été réalisé.</w:t>
      </w:r>
    </w:p>
    <w:p w14:paraId="290CCC7F" w14:textId="77777777" w:rsidR="00D278B2" w:rsidRPr="007949D5" w:rsidRDefault="00000000">
      <w:pPr>
        <w:pStyle w:val="Listepuces"/>
        <w:rPr>
          <w:lang w:val="fr-FR"/>
        </w:rPr>
      </w:pPr>
      <w:r w:rsidRPr="007949D5">
        <w:rPr>
          <w:lang w:val="fr-FR"/>
        </w:rPr>
        <w:t>Niveau 1 : La réalisation d'un bilan carbone est envisagée.</w:t>
      </w:r>
    </w:p>
    <w:p w14:paraId="6B0DE2B3" w14:textId="77777777" w:rsidR="00D278B2" w:rsidRPr="007949D5" w:rsidRDefault="00000000">
      <w:pPr>
        <w:pStyle w:val="Listepuces"/>
        <w:rPr>
          <w:lang w:val="fr-FR"/>
        </w:rPr>
      </w:pPr>
      <w:r w:rsidRPr="007949D5">
        <w:rPr>
          <w:lang w:val="fr-FR"/>
        </w:rPr>
        <w:t>Niveau 2 : Un bilan carbone a été réalisé.</w:t>
      </w:r>
    </w:p>
    <w:p w14:paraId="0EBEE092" w14:textId="77777777" w:rsidR="00D278B2" w:rsidRPr="007949D5" w:rsidRDefault="00000000">
      <w:pPr>
        <w:pStyle w:val="Listepuces"/>
        <w:rPr>
          <w:lang w:val="fr-FR"/>
        </w:rPr>
      </w:pPr>
      <w:r w:rsidRPr="007949D5">
        <w:rPr>
          <w:lang w:val="fr-FR"/>
        </w:rPr>
        <w:t>Niveau 3 : Le bilan carbone est actualisé et utilisé pour piloter les décisions.</w:t>
      </w:r>
    </w:p>
    <w:p w14:paraId="4BB9F81C" w14:textId="77777777" w:rsidR="00D278B2" w:rsidRPr="007949D5" w:rsidRDefault="00000000">
      <w:pPr>
        <w:pStyle w:val="Titre3"/>
        <w:rPr>
          <w:lang w:val="fr-FR"/>
        </w:rPr>
      </w:pPr>
      <w:r w:rsidRPr="007949D5">
        <w:rPr>
          <w:lang w:val="fr-FR"/>
        </w:rPr>
        <w:t>ENV-CLI-002</w:t>
      </w:r>
    </w:p>
    <w:p w14:paraId="3870376B" w14:textId="77777777" w:rsidR="00D278B2" w:rsidRPr="007949D5" w:rsidRDefault="00000000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Les principales sources d'émissions de gaz à effet de serre sont-elles identifiées ?</w:t>
      </w:r>
    </w:p>
    <w:p w14:paraId="440AD744" w14:textId="77777777" w:rsidR="00D278B2" w:rsidRPr="007949D5" w:rsidRDefault="00000000">
      <w:pPr>
        <w:pStyle w:val="Listepuces"/>
        <w:rPr>
          <w:lang w:val="fr-FR"/>
        </w:rPr>
      </w:pPr>
      <w:r w:rsidRPr="007949D5">
        <w:rPr>
          <w:lang w:val="fr-FR"/>
        </w:rPr>
        <w:t>Niveau 0 : Aucune source n'est identifiée.</w:t>
      </w:r>
    </w:p>
    <w:p w14:paraId="6EF12BE9" w14:textId="77777777" w:rsidR="00D278B2" w:rsidRPr="007949D5" w:rsidRDefault="00000000">
      <w:pPr>
        <w:pStyle w:val="Listepuces"/>
        <w:rPr>
          <w:lang w:val="fr-FR"/>
        </w:rPr>
      </w:pPr>
      <w:r w:rsidRPr="007949D5">
        <w:rPr>
          <w:lang w:val="fr-FR"/>
        </w:rPr>
        <w:t>Niveau 1 : Quelques sources sont identifiées.</w:t>
      </w:r>
    </w:p>
    <w:p w14:paraId="352E6C2D" w14:textId="77777777" w:rsidR="00D278B2" w:rsidRPr="007949D5" w:rsidRDefault="00000000">
      <w:pPr>
        <w:pStyle w:val="Listepuces"/>
        <w:rPr>
          <w:lang w:val="fr-FR"/>
        </w:rPr>
      </w:pPr>
      <w:r w:rsidRPr="007949D5">
        <w:rPr>
          <w:lang w:val="fr-FR"/>
        </w:rPr>
        <w:t>Niveau 2 : Les principales sources sont connues.</w:t>
      </w:r>
    </w:p>
    <w:p w14:paraId="50F8CECB" w14:textId="77777777" w:rsidR="00D278B2" w:rsidRPr="007949D5" w:rsidRDefault="00000000">
      <w:pPr>
        <w:pStyle w:val="Listepuces"/>
        <w:rPr>
          <w:lang w:val="fr-FR"/>
        </w:rPr>
      </w:pPr>
      <w:r w:rsidRPr="007949D5">
        <w:rPr>
          <w:lang w:val="fr-FR"/>
        </w:rPr>
        <w:t>Niveau 3 : Toutes les sources significatives sont identifiées et suivies.</w:t>
      </w:r>
    </w:p>
    <w:p w14:paraId="7422106B" w14:textId="77777777" w:rsidR="00D278B2" w:rsidRPr="007949D5" w:rsidRDefault="00000000">
      <w:pPr>
        <w:pStyle w:val="Titre3"/>
        <w:rPr>
          <w:lang w:val="fr-FR"/>
        </w:rPr>
      </w:pPr>
      <w:r w:rsidRPr="007949D5">
        <w:rPr>
          <w:lang w:val="fr-FR"/>
        </w:rPr>
        <w:t>ENV-CLI-003</w:t>
      </w:r>
    </w:p>
    <w:p w14:paraId="59DCCE6F" w14:textId="77777777" w:rsidR="00D278B2" w:rsidRPr="007949D5" w:rsidRDefault="00000000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Votre entreprise s'est-elle fixé des objectifs de réduction de ses émissions ?</w:t>
      </w:r>
    </w:p>
    <w:p w14:paraId="06E85204" w14:textId="77777777" w:rsidR="00D278B2" w:rsidRDefault="00000000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</w:t>
      </w:r>
      <w:proofErr w:type="spellEnd"/>
      <w:r>
        <w:t xml:space="preserve"> objectif.</w:t>
      </w:r>
    </w:p>
    <w:p w14:paraId="199F2731" w14:textId="77777777" w:rsidR="00D278B2" w:rsidRDefault="00000000">
      <w:pPr>
        <w:pStyle w:val="Listepuces"/>
      </w:pPr>
      <w:r>
        <w:t>Niveau 1 : Réflexion en cours.</w:t>
      </w:r>
    </w:p>
    <w:p w14:paraId="09AF3E13" w14:textId="77777777" w:rsidR="00D278B2" w:rsidRPr="007949D5" w:rsidRDefault="00000000">
      <w:pPr>
        <w:pStyle w:val="Listepuces"/>
        <w:rPr>
          <w:lang w:val="fr-FR"/>
        </w:rPr>
      </w:pPr>
      <w:r w:rsidRPr="007949D5">
        <w:rPr>
          <w:lang w:val="fr-FR"/>
        </w:rPr>
        <w:t>Niveau 2 : Des objectifs sont définis.</w:t>
      </w:r>
    </w:p>
    <w:p w14:paraId="22ED0604" w14:textId="77777777" w:rsidR="00D278B2" w:rsidRPr="007949D5" w:rsidRDefault="00000000">
      <w:pPr>
        <w:pStyle w:val="Listepuces"/>
        <w:rPr>
          <w:lang w:val="fr-FR"/>
        </w:rPr>
      </w:pPr>
      <w:r w:rsidRPr="007949D5">
        <w:rPr>
          <w:lang w:val="fr-FR"/>
        </w:rPr>
        <w:t>Niveau 3 : Les objectifs sont suivis grâce à des indicateurs.</w:t>
      </w:r>
    </w:p>
    <w:p w14:paraId="7A0C9A3F" w14:textId="77777777" w:rsidR="00D278B2" w:rsidRPr="007949D5" w:rsidRDefault="00000000">
      <w:pPr>
        <w:pStyle w:val="Titre3"/>
        <w:rPr>
          <w:lang w:val="fr-FR"/>
        </w:rPr>
      </w:pPr>
      <w:r w:rsidRPr="007949D5">
        <w:rPr>
          <w:lang w:val="fr-FR"/>
        </w:rPr>
        <w:t>ENV-CLI-004</w:t>
      </w:r>
    </w:p>
    <w:p w14:paraId="50865813" w14:textId="77777777" w:rsidR="00D278B2" w:rsidRPr="007949D5" w:rsidRDefault="00000000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Un plan d'actions est-il mis en œuvre pour réduire les émissions ?</w:t>
      </w:r>
    </w:p>
    <w:p w14:paraId="4CEDAE0A" w14:textId="77777777" w:rsidR="00D278B2" w:rsidRDefault="00000000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</w:t>
      </w:r>
      <w:proofErr w:type="spellEnd"/>
      <w:r>
        <w:t xml:space="preserve"> plan.</w:t>
      </w:r>
    </w:p>
    <w:p w14:paraId="553A8701" w14:textId="77777777" w:rsidR="00D278B2" w:rsidRDefault="00000000">
      <w:pPr>
        <w:pStyle w:val="Listepuces"/>
      </w:pPr>
      <w:r>
        <w:t>Niveau 1 : Quelques actions ponctuelles.</w:t>
      </w:r>
    </w:p>
    <w:p w14:paraId="415A153E" w14:textId="77777777" w:rsidR="00D278B2" w:rsidRPr="007949D5" w:rsidRDefault="00000000">
      <w:pPr>
        <w:pStyle w:val="Listepuces"/>
        <w:rPr>
          <w:lang w:val="fr-FR"/>
        </w:rPr>
      </w:pPr>
      <w:r w:rsidRPr="007949D5">
        <w:rPr>
          <w:lang w:val="fr-FR"/>
        </w:rPr>
        <w:t>Niveau 2 : Un plan structuré existe.</w:t>
      </w:r>
    </w:p>
    <w:p w14:paraId="37EDCA3C" w14:textId="77777777" w:rsidR="00D278B2" w:rsidRPr="007949D5" w:rsidRDefault="00000000">
      <w:pPr>
        <w:pStyle w:val="Listepuces"/>
        <w:rPr>
          <w:lang w:val="fr-FR"/>
        </w:rPr>
      </w:pPr>
      <w:r w:rsidRPr="007949D5">
        <w:rPr>
          <w:lang w:val="fr-FR"/>
        </w:rPr>
        <w:t>Niveau 3 : Le plan est suivi et mis à jour régulièrement.</w:t>
      </w:r>
    </w:p>
    <w:p w14:paraId="38742A0D" w14:textId="77777777" w:rsidR="00D278B2" w:rsidRPr="007949D5" w:rsidRDefault="00000000">
      <w:pPr>
        <w:pStyle w:val="Titre3"/>
        <w:rPr>
          <w:lang w:val="fr-FR"/>
        </w:rPr>
      </w:pPr>
      <w:r w:rsidRPr="007949D5">
        <w:rPr>
          <w:lang w:val="fr-FR"/>
        </w:rPr>
        <w:t>ENV-CLI-005</w:t>
      </w:r>
    </w:p>
    <w:p w14:paraId="5B7E0EC9" w14:textId="77777777" w:rsidR="00D278B2" w:rsidRPr="007949D5" w:rsidRDefault="00000000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Les enjeux climatiques sont-ils pris en compte dans les décisions importantes de l'entreprise ?</w:t>
      </w:r>
    </w:p>
    <w:p w14:paraId="0E0A1B9A" w14:textId="77777777" w:rsidR="00D278B2" w:rsidRDefault="00000000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34D1899C" w14:textId="77777777" w:rsidR="00D278B2" w:rsidRDefault="00000000">
      <w:pPr>
        <w:pStyle w:val="Listepuces"/>
      </w:pPr>
      <w:r>
        <w:t>Niveau 1 : Occasionnellement.</w:t>
      </w:r>
    </w:p>
    <w:p w14:paraId="6598F505" w14:textId="77777777" w:rsidR="00D278B2" w:rsidRDefault="00000000">
      <w:pPr>
        <w:pStyle w:val="Listepuces"/>
      </w:pPr>
      <w:r>
        <w:t>Niveau 2 : Souvent.</w:t>
      </w:r>
    </w:p>
    <w:p w14:paraId="37FCA85E" w14:textId="77777777" w:rsidR="00D278B2" w:rsidRPr="007949D5" w:rsidRDefault="00000000">
      <w:pPr>
        <w:pStyle w:val="Listepuces"/>
        <w:rPr>
          <w:lang w:val="fr-FR"/>
        </w:rPr>
      </w:pPr>
      <w:r w:rsidRPr="007949D5">
        <w:rPr>
          <w:lang w:val="fr-FR"/>
        </w:rPr>
        <w:t>Niveau 3 : Ils sont pleinement intégrés à la stratégie.</w:t>
      </w:r>
    </w:p>
    <w:p w14:paraId="72D3F909" w14:textId="77777777" w:rsidR="00D278B2" w:rsidRPr="007949D5" w:rsidRDefault="00000000">
      <w:pPr>
        <w:pStyle w:val="Titre3"/>
        <w:rPr>
          <w:lang w:val="fr-FR"/>
        </w:rPr>
      </w:pPr>
      <w:r w:rsidRPr="007949D5">
        <w:rPr>
          <w:lang w:val="fr-FR"/>
        </w:rPr>
        <w:t>ENV-CLI-006</w:t>
      </w:r>
    </w:p>
    <w:p w14:paraId="4905B4C5" w14:textId="77777777" w:rsidR="00D278B2" w:rsidRPr="007949D5" w:rsidRDefault="00000000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Les collaborateurs sont-ils sensibilisés aux enjeux climatiques ?</w:t>
      </w:r>
    </w:p>
    <w:p w14:paraId="7AF4D5FC" w14:textId="77777777" w:rsidR="00D278B2" w:rsidRDefault="00000000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1DC21E62" w14:textId="77777777" w:rsidR="00D278B2" w:rsidRDefault="00000000">
      <w:pPr>
        <w:pStyle w:val="Listepuces"/>
      </w:pPr>
      <w:r>
        <w:t>Niveau 1 : Ponctuellement.</w:t>
      </w:r>
    </w:p>
    <w:p w14:paraId="3B145691" w14:textId="77777777" w:rsidR="00D278B2" w:rsidRDefault="00000000">
      <w:pPr>
        <w:pStyle w:val="Listepuces"/>
      </w:pPr>
      <w:r>
        <w:t>Niveau 2 : Régulièrement.</w:t>
      </w:r>
    </w:p>
    <w:p w14:paraId="1649BEA9" w14:textId="77777777" w:rsidR="00D278B2" w:rsidRPr="007949D5" w:rsidRDefault="00000000">
      <w:pPr>
        <w:pStyle w:val="Listepuces"/>
        <w:rPr>
          <w:lang w:val="fr-FR"/>
        </w:rPr>
      </w:pPr>
      <w:r w:rsidRPr="007949D5">
        <w:rPr>
          <w:lang w:val="fr-FR"/>
        </w:rPr>
        <w:t>Niveau 3 : Dans le cadre d'un programme structuré.</w:t>
      </w:r>
    </w:p>
    <w:p w14:paraId="262425E6" w14:textId="77777777" w:rsidR="00D278B2" w:rsidRPr="007949D5" w:rsidRDefault="00000000">
      <w:pPr>
        <w:pStyle w:val="Titre3"/>
        <w:rPr>
          <w:lang w:val="fr-FR"/>
        </w:rPr>
      </w:pPr>
      <w:r w:rsidRPr="007949D5">
        <w:rPr>
          <w:lang w:val="fr-FR"/>
        </w:rPr>
        <w:t>ENV-CLI-007</w:t>
      </w:r>
    </w:p>
    <w:p w14:paraId="53CEAD7D" w14:textId="77777777" w:rsidR="00D278B2" w:rsidRPr="007949D5" w:rsidRDefault="00000000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Votre entreprise communique-t-elle sur ses engagements climatiques ?</w:t>
      </w:r>
    </w:p>
    <w:p w14:paraId="3AE27272" w14:textId="77777777" w:rsidR="00D278B2" w:rsidRDefault="00000000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1C4D57AF" w14:textId="77777777" w:rsidR="00D278B2" w:rsidRDefault="00000000">
      <w:pPr>
        <w:pStyle w:val="Listepuces"/>
      </w:pPr>
      <w:r>
        <w:t>Niveau 1 : Rarement.</w:t>
      </w:r>
    </w:p>
    <w:p w14:paraId="5E298700" w14:textId="77777777" w:rsidR="00D278B2" w:rsidRDefault="00000000">
      <w:pPr>
        <w:pStyle w:val="Listepuces"/>
      </w:pPr>
      <w:r>
        <w:t>Niveau 2 : Régulièrement.</w:t>
      </w:r>
    </w:p>
    <w:p w14:paraId="7A2CEE34" w14:textId="77777777" w:rsidR="00D278B2" w:rsidRPr="007949D5" w:rsidRDefault="00000000">
      <w:pPr>
        <w:pStyle w:val="Listepuces"/>
        <w:rPr>
          <w:lang w:val="fr-FR"/>
        </w:rPr>
      </w:pPr>
      <w:r w:rsidRPr="007949D5">
        <w:rPr>
          <w:lang w:val="fr-FR"/>
        </w:rPr>
        <w:t>Niveau 3 : Avec des résultats et des indicateurs.</w:t>
      </w:r>
    </w:p>
    <w:p w14:paraId="28BB2D9D" w14:textId="77777777" w:rsidR="00D278B2" w:rsidRPr="007949D5" w:rsidRDefault="00000000">
      <w:pPr>
        <w:pStyle w:val="Titre3"/>
        <w:rPr>
          <w:lang w:val="fr-FR"/>
        </w:rPr>
      </w:pPr>
      <w:r w:rsidRPr="007949D5">
        <w:rPr>
          <w:lang w:val="fr-FR"/>
        </w:rPr>
        <w:t>ENV-CLI-008</w:t>
      </w:r>
    </w:p>
    <w:p w14:paraId="2FD1A917" w14:textId="77777777" w:rsidR="00D278B2" w:rsidRPr="007949D5" w:rsidRDefault="00000000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Les déplacements professionnels sont-ils pris en compte dans votre démarche climat ?</w:t>
      </w:r>
    </w:p>
    <w:p w14:paraId="1950B505" w14:textId="77777777" w:rsidR="00D278B2" w:rsidRDefault="00000000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Non.</w:t>
      </w:r>
    </w:p>
    <w:p w14:paraId="483D363D" w14:textId="77777777" w:rsidR="00D278B2" w:rsidRDefault="00000000">
      <w:pPr>
        <w:pStyle w:val="Listepuces"/>
      </w:pPr>
      <w:r>
        <w:t>Niveau 1 : Partiellement.</w:t>
      </w:r>
    </w:p>
    <w:p w14:paraId="6F56AF8E" w14:textId="77777777" w:rsidR="00D278B2" w:rsidRDefault="00000000">
      <w:pPr>
        <w:pStyle w:val="Listepuces"/>
      </w:pPr>
      <w:r>
        <w:t>Niveau 2 : Oui.</w:t>
      </w:r>
    </w:p>
    <w:p w14:paraId="6B99BBEA" w14:textId="77777777" w:rsidR="00D278B2" w:rsidRPr="007949D5" w:rsidRDefault="00000000">
      <w:pPr>
        <w:pStyle w:val="Listepuces"/>
        <w:rPr>
          <w:lang w:val="fr-FR"/>
        </w:rPr>
      </w:pPr>
      <w:r w:rsidRPr="007949D5">
        <w:rPr>
          <w:lang w:val="fr-FR"/>
        </w:rPr>
        <w:t>Niveau 3 : Oui avec des actions de réduction.</w:t>
      </w:r>
    </w:p>
    <w:p w14:paraId="03CAFE6A" w14:textId="77777777" w:rsidR="00D278B2" w:rsidRPr="007949D5" w:rsidRDefault="00000000">
      <w:pPr>
        <w:pStyle w:val="Titre3"/>
        <w:rPr>
          <w:lang w:val="fr-FR"/>
        </w:rPr>
      </w:pPr>
      <w:r w:rsidRPr="007949D5">
        <w:rPr>
          <w:lang w:val="fr-FR"/>
        </w:rPr>
        <w:t>ENV-CLI-009</w:t>
      </w:r>
    </w:p>
    <w:p w14:paraId="1D8EEC78" w14:textId="77777777" w:rsidR="00D278B2" w:rsidRPr="007949D5" w:rsidRDefault="00000000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Des actions sont-elles mises en place pour réduire l'impact des déplacements domicile-travail ?</w:t>
      </w:r>
    </w:p>
    <w:p w14:paraId="0F1287C5" w14:textId="77777777" w:rsidR="00D278B2" w:rsidRDefault="00000000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Aucune</w:t>
      </w:r>
      <w:proofErr w:type="spellEnd"/>
      <w:r>
        <w:t>.</w:t>
      </w:r>
    </w:p>
    <w:p w14:paraId="54EF51AE" w14:textId="77777777" w:rsidR="00D278B2" w:rsidRDefault="00000000">
      <w:pPr>
        <w:pStyle w:val="Listepuces"/>
      </w:pPr>
      <w:r>
        <w:t>Niveau 1 : Réflexion en cours.</w:t>
      </w:r>
    </w:p>
    <w:p w14:paraId="7C1D5421" w14:textId="77777777" w:rsidR="00D278B2" w:rsidRDefault="00000000">
      <w:pPr>
        <w:pStyle w:val="Listepuces"/>
      </w:pPr>
      <w:r>
        <w:t>Niveau 2 : Quelques actions.</w:t>
      </w:r>
    </w:p>
    <w:p w14:paraId="0C31609D" w14:textId="77777777" w:rsidR="00D278B2" w:rsidRPr="007949D5" w:rsidRDefault="00000000">
      <w:pPr>
        <w:pStyle w:val="Listepuces"/>
        <w:rPr>
          <w:lang w:val="fr-FR"/>
        </w:rPr>
      </w:pPr>
      <w:r w:rsidRPr="007949D5">
        <w:rPr>
          <w:lang w:val="fr-FR"/>
        </w:rPr>
        <w:t>Niveau 3 : Une politique de mobilité durable est déployée.</w:t>
      </w:r>
    </w:p>
    <w:p w14:paraId="5D542CCB" w14:textId="77777777" w:rsidR="00D278B2" w:rsidRPr="007949D5" w:rsidRDefault="00000000">
      <w:pPr>
        <w:pStyle w:val="Titre3"/>
        <w:rPr>
          <w:lang w:val="fr-FR"/>
        </w:rPr>
      </w:pPr>
      <w:r w:rsidRPr="007949D5">
        <w:rPr>
          <w:lang w:val="fr-FR"/>
        </w:rPr>
        <w:t>ENV-CLI-010</w:t>
      </w:r>
    </w:p>
    <w:p w14:paraId="014745B6" w14:textId="77777777" w:rsidR="00D278B2" w:rsidRPr="007949D5" w:rsidRDefault="00000000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Les émissions liées aux achats sont-elles prises en compte ?</w:t>
      </w:r>
    </w:p>
    <w:p w14:paraId="264A020E" w14:textId="77777777" w:rsidR="00D278B2" w:rsidRDefault="00000000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003D89A4" w14:textId="77777777" w:rsidR="00D278B2" w:rsidRDefault="00000000">
      <w:pPr>
        <w:pStyle w:val="Listepuces"/>
      </w:pPr>
      <w:r>
        <w:t>Niveau 1 : Pour certains achats.</w:t>
      </w:r>
    </w:p>
    <w:p w14:paraId="53D5FA2F" w14:textId="77777777" w:rsidR="00D278B2" w:rsidRPr="007949D5" w:rsidRDefault="00000000">
      <w:pPr>
        <w:pStyle w:val="Listepuces"/>
        <w:rPr>
          <w:lang w:val="fr-FR"/>
        </w:rPr>
      </w:pPr>
      <w:r w:rsidRPr="007949D5">
        <w:rPr>
          <w:lang w:val="fr-FR"/>
        </w:rPr>
        <w:t>Niveau 2 : Pour les principaux achats.</w:t>
      </w:r>
    </w:p>
    <w:p w14:paraId="52EBB59A" w14:textId="77777777" w:rsidR="00D278B2" w:rsidRPr="007949D5" w:rsidRDefault="00000000">
      <w:pPr>
        <w:pStyle w:val="Listepuces"/>
        <w:rPr>
          <w:lang w:val="fr-FR"/>
        </w:rPr>
      </w:pPr>
      <w:r w:rsidRPr="007949D5">
        <w:rPr>
          <w:lang w:val="fr-FR"/>
        </w:rPr>
        <w:t>Niveau 3 : Pour l'ensemble des achats significatifs.</w:t>
      </w:r>
    </w:p>
    <w:p w14:paraId="37A2C14B" w14:textId="77777777" w:rsidR="00D278B2" w:rsidRPr="007949D5" w:rsidRDefault="00000000">
      <w:pPr>
        <w:pStyle w:val="Titre3"/>
        <w:rPr>
          <w:lang w:val="fr-FR"/>
        </w:rPr>
      </w:pPr>
      <w:r w:rsidRPr="007949D5">
        <w:rPr>
          <w:lang w:val="fr-FR"/>
        </w:rPr>
        <w:t>ENV-CLI-011</w:t>
      </w:r>
    </w:p>
    <w:p w14:paraId="79DE26BF" w14:textId="77777777" w:rsidR="00D278B2" w:rsidRPr="007949D5" w:rsidRDefault="00000000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Les émissions liées au numérique sont-elles évaluées ?</w:t>
      </w:r>
    </w:p>
    <w:p w14:paraId="5A8158AF" w14:textId="77777777" w:rsidR="00D278B2" w:rsidRDefault="00000000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2F340F9C" w14:textId="77777777" w:rsidR="00D278B2" w:rsidRDefault="00000000">
      <w:pPr>
        <w:pStyle w:val="Listepuces"/>
      </w:pPr>
      <w:r>
        <w:t>Niveau 1 : Réflexion.</w:t>
      </w:r>
    </w:p>
    <w:p w14:paraId="7B47ABEF" w14:textId="77777777" w:rsidR="00D278B2" w:rsidRDefault="00000000">
      <w:pPr>
        <w:pStyle w:val="Listepuces"/>
      </w:pPr>
      <w:r>
        <w:t>Niveau 2 : Évaluation ponctuelle.</w:t>
      </w:r>
    </w:p>
    <w:p w14:paraId="079BEEFB" w14:textId="77777777" w:rsidR="00D278B2" w:rsidRDefault="00000000">
      <w:pPr>
        <w:pStyle w:val="Listepuces"/>
      </w:pPr>
      <w:r>
        <w:t>Niveau 3 : Suivi régulier.</w:t>
      </w:r>
    </w:p>
    <w:p w14:paraId="042BD01B" w14:textId="77777777" w:rsidR="00D278B2" w:rsidRDefault="00000000">
      <w:pPr>
        <w:pStyle w:val="Titre3"/>
      </w:pPr>
      <w:r>
        <w:t>ENV-CLI-012</w:t>
      </w:r>
    </w:p>
    <w:p w14:paraId="1FDB42C6" w14:textId="77777777" w:rsidR="00D278B2" w:rsidRPr="007949D5" w:rsidRDefault="00000000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Votre entreprise mesure-t-elle les progrès réalisés en matière de climat ?</w:t>
      </w:r>
    </w:p>
    <w:p w14:paraId="399D6ACA" w14:textId="77777777" w:rsidR="00D278B2" w:rsidRDefault="00000000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67169E73" w14:textId="77777777" w:rsidR="00D278B2" w:rsidRDefault="00000000">
      <w:pPr>
        <w:pStyle w:val="Listepuces"/>
      </w:pPr>
      <w:r>
        <w:t>Niveau 1 : Ponctuellement.</w:t>
      </w:r>
    </w:p>
    <w:p w14:paraId="69C97E29" w14:textId="77777777" w:rsidR="00D278B2" w:rsidRDefault="00000000">
      <w:pPr>
        <w:pStyle w:val="Listepuces"/>
      </w:pPr>
      <w:r>
        <w:t>Niveau 2 : Chaque année.</w:t>
      </w:r>
    </w:p>
    <w:p w14:paraId="71F9E9AC" w14:textId="77777777" w:rsidR="00D278B2" w:rsidRPr="007949D5" w:rsidRDefault="00000000">
      <w:pPr>
        <w:pStyle w:val="Listepuces"/>
        <w:rPr>
          <w:lang w:val="fr-FR"/>
        </w:rPr>
      </w:pPr>
      <w:r w:rsidRPr="007949D5">
        <w:rPr>
          <w:lang w:val="fr-FR"/>
        </w:rPr>
        <w:t>Niveau 3 : Grâce à des indicateurs suivis toute l'année.</w:t>
      </w:r>
    </w:p>
    <w:p w14:paraId="1B865237" w14:textId="77777777" w:rsidR="00D278B2" w:rsidRPr="007949D5" w:rsidRDefault="00000000">
      <w:pPr>
        <w:pStyle w:val="Titre3"/>
        <w:rPr>
          <w:lang w:val="fr-FR"/>
        </w:rPr>
      </w:pPr>
      <w:r w:rsidRPr="007949D5">
        <w:rPr>
          <w:lang w:val="fr-FR"/>
        </w:rPr>
        <w:t>ENV-CLI-013</w:t>
      </w:r>
    </w:p>
    <w:p w14:paraId="0B0CBCA9" w14:textId="77777777" w:rsidR="00D278B2" w:rsidRPr="007949D5" w:rsidRDefault="00000000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Les résultats obtenus permettent-ils d'améliorer les actions mises en place ?</w:t>
      </w:r>
    </w:p>
    <w:p w14:paraId="02AE471C" w14:textId="77777777" w:rsidR="00D278B2" w:rsidRDefault="00000000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72EABAFC" w14:textId="77777777" w:rsidR="00D278B2" w:rsidRDefault="00000000">
      <w:pPr>
        <w:pStyle w:val="Listepuces"/>
      </w:pPr>
      <w:r>
        <w:t>Niveau 1 : Exceptionnellement.</w:t>
      </w:r>
    </w:p>
    <w:p w14:paraId="32145022" w14:textId="77777777" w:rsidR="00D278B2" w:rsidRDefault="00000000">
      <w:pPr>
        <w:pStyle w:val="Listepuces"/>
      </w:pPr>
      <w:r>
        <w:t>Niveau 2 : Oui.</w:t>
      </w:r>
    </w:p>
    <w:p w14:paraId="5052F933" w14:textId="77777777" w:rsidR="00D278B2" w:rsidRPr="007949D5" w:rsidRDefault="00000000">
      <w:pPr>
        <w:pStyle w:val="Listepuces"/>
        <w:rPr>
          <w:lang w:val="fr-FR"/>
        </w:rPr>
      </w:pPr>
      <w:r w:rsidRPr="007949D5">
        <w:rPr>
          <w:lang w:val="fr-FR"/>
        </w:rPr>
        <w:t>Niveau 3 : Oui dans une logique d'amélioration continue.</w:t>
      </w:r>
    </w:p>
    <w:p w14:paraId="1A2EF2FF" w14:textId="77777777" w:rsidR="00D278B2" w:rsidRPr="007949D5" w:rsidRDefault="00000000">
      <w:pPr>
        <w:pStyle w:val="Titre3"/>
        <w:rPr>
          <w:lang w:val="fr-FR"/>
        </w:rPr>
      </w:pPr>
      <w:r w:rsidRPr="007949D5">
        <w:rPr>
          <w:lang w:val="fr-FR"/>
        </w:rPr>
        <w:t>ENV-CLI-014</w:t>
      </w:r>
    </w:p>
    <w:p w14:paraId="162CCF78" w14:textId="77777777" w:rsidR="00D278B2" w:rsidRPr="007949D5" w:rsidRDefault="00000000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La direction est-elle impliquée dans le pilotage de la démarche climat ?</w:t>
      </w:r>
    </w:p>
    <w:p w14:paraId="501FF639" w14:textId="77777777" w:rsidR="00D278B2" w:rsidRDefault="00000000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Pas du tout.</w:t>
      </w:r>
    </w:p>
    <w:p w14:paraId="7535DB6B" w14:textId="77777777" w:rsidR="00D278B2" w:rsidRDefault="00000000">
      <w:pPr>
        <w:pStyle w:val="Listepuces"/>
      </w:pPr>
      <w:r>
        <w:t>Niveau 1 : Faiblement.</w:t>
      </w:r>
    </w:p>
    <w:p w14:paraId="2E2F9B99" w14:textId="77777777" w:rsidR="00D278B2" w:rsidRDefault="00000000">
      <w:pPr>
        <w:pStyle w:val="Listepuces"/>
      </w:pPr>
      <w:r>
        <w:t>Niveau 2 : Oui.</w:t>
      </w:r>
    </w:p>
    <w:p w14:paraId="7370FCA5" w14:textId="77777777" w:rsidR="00D278B2" w:rsidRPr="007949D5" w:rsidRDefault="00000000">
      <w:pPr>
        <w:pStyle w:val="Listepuces"/>
        <w:rPr>
          <w:lang w:val="fr-FR"/>
        </w:rPr>
      </w:pPr>
      <w:r w:rsidRPr="007949D5">
        <w:rPr>
          <w:lang w:val="fr-FR"/>
        </w:rPr>
        <w:t>Niveau 3 : Oui avec un suivi régulier des résultats.</w:t>
      </w:r>
    </w:p>
    <w:p w14:paraId="50992B65" w14:textId="77777777" w:rsidR="00D278B2" w:rsidRPr="007949D5" w:rsidRDefault="00000000">
      <w:pPr>
        <w:pStyle w:val="Titre3"/>
        <w:rPr>
          <w:lang w:val="fr-FR"/>
        </w:rPr>
      </w:pPr>
      <w:r w:rsidRPr="007949D5">
        <w:rPr>
          <w:lang w:val="fr-FR"/>
        </w:rPr>
        <w:t>ENV-CLI-015</w:t>
      </w:r>
    </w:p>
    <w:p w14:paraId="1F22996F" w14:textId="77777777" w:rsidR="00D278B2" w:rsidRPr="007949D5" w:rsidRDefault="00000000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Votre entreprise anticipe-t-elle les conséquences du changement climatique sur son activité ?</w:t>
      </w:r>
    </w:p>
    <w:p w14:paraId="0D6505B4" w14:textId="77777777" w:rsidR="00D278B2" w:rsidRDefault="00000000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Pas du tout.</w:t>
      </w:r>
    </w:p>
    <w:p w14:paraId="77987DB7" w14:textId="77777777" w:rsidR="00D278B2" w:rsidRDefault="00000000">
      <w:pPr>
        <w:pStyle w:val="Listepuces"/>
      </w:pPr>
      <w:r>
        <w:t>Niveau 1 : Quelques réflexions existent.</w:t>
      </w:r>
    </w:p>
    <w:p w14:paraId="301BBF95" w14:textId="77777777" w:rsidR="00D278B2" w:rsidRPr="007949D5" w:rsidRDefault="00000000">
      <w:pPr>
        <w:pStyle w:val="Listepuces"/>
        <w:rPr>
          <w:lang w:val="fr-FR"/>
        </w:rPr>
      </w:pPr>
      <w:r w:rsidRPr="007949D5">
        <w:rPr>
          <w:lang w:val="fr-FR"/>
        </w:rPr>
        <w:t>Niveau 2 : Les principaux risques sont identifiés.</w:t>
      </w:r>
    </w:p>
    <w:p w14:paraId="686A6721" w14:textId="2DEFDE08" w:rsidR="007949D5" w:rsidRDefault="00000000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Les risques sont intégrés dans la stratégie de l'entreprise.</w:t>
      </w:r>
    </w:p>
    <w:p w14:paraId="1A1DDF0F" w14:textId="77777777" w:rsidR="007949D5" w:rsidRPr="007949D5" w:rsidRDefault="007949D5" w:rsidP="007949D5">
      <w:pPr>
        <w:pStyle w:val="Titre1"/>
        <w:rPr>
          <w:lang w:val="fr-FR"/>
        </w:rPr>
      </w:pPr>
      <w:r w:rsidRPr="007949D5">
        <w:rPr>
          <w:lang w:val="fr-FR"/>
        </w:rPr>
        <w:t>Volume 2 - Environnement</w:t>
      </w:r>
    </w:p>
    <w:p w14:paraId="0702FAB9" w14:textId="77777777" w:rsidR="007949D5" w:rsidRPr="007949D5" w:rsidRDefault="007949D5" w:rsidP="007949D5">
      <w:pPr>
        <w:pStyle w:val="Titre2"/>
        <w:rPr>
          <w:lang w:val="fr-FR"/>
        </w:rPr>
      </w:pPr>
      <w:r w:rsidRPr="007949D5">
        <w:rPr>
          <w:lang w:val="fr-FR"/>
        </w:rPr>
        <w:t>Sous-catégorie : Énergie</w:t>
      </w:r>
    </w:p>
    <w:p w14:paraId="18594E7F" w14:textId="77777777" w:rsidR="007949D5" w:rsidRPr="007949D5" w:rsidRDefault="007949D5" w:rsidP="007949D5">
      <w:pPr>
        <w:rPr>
          <w:lang w:val="fr-FR"/>
        </w:rPr>
      </w:pPr>
      <w:r w:rsidRPr="007949D5">
        <w:rPr>
          <w:lang w:val="fr-FR"/>
        </w:rPr>
        <w:t>Échelle de maturité :</w:t>
      </w:r>
      <w:r w:rsidRPr="007949D5">
        <w:rPr>
          <w:lang w:val="fr-FR"/>
        </w:rPr>
        <w:br/>
        <w:t>Niveau 0 : Aucune démarche engagée.</w:t>
      </w:r>
      <w:r w:rsidRPr="007949D5">
        <w:rPr>
          <w:lang w:val="fr-FR"/>
        </w:rPr>
        <w:br/>
        <w:t>Niveau 1 : Démarche en réflexion ou débutante.</w:t>
      </w:r>
      <w:r w:rsidRPr="007949D5">
        <w:rPr>
          <w:lang w:val="fr-FR"/>
        </w:rPr>
        <w:br/>
        <w:t>Niveau 2 : Démarche déployée mais perfectible.</w:t>
      </w:r>
      <w:r w:rsidRPr="007949D5">
        <w:rPr>
          <w:lang w:val="fr-FR"/>
        </w:rPr>
        <w:br/>
        <w:t>Niveau 3 : Démarche intégrée, pilotée et améliorée.</w:t>
      </w:r>
    </w:p>
    <w:p w14:paraId="352515F6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ENV-ENE-001</w:t>
      </w:r>
    </w:p>
    <w:p w14:paraId="6AC83E34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 xml:space="preserve">Votre entreprise </w:t>
      </w:r>
      <w:proofErr w:type="spellStart"/>
      <w:r w:rsidRPr="007949D5">
        <w:rPr>
          <w:lang w:val="fr-FR"/>
        </w:rPr>
        <w:t>suit-elle</w:t>
      </w:r>
      <w:proofErr w:type="spellEnd"/>
      <w:r w:rsidRPr="007949D5">
        <w:rPr>
          <w:lang w:val="fr-FR"/>
        </w:rPr>
        <w:t xml:space="preserve"> régulièrement ses consommations d'énergie ?</w:t>
      </w:r>
    </w:p>
    <w:p w14:paraId="1F0747CE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</w:t>
      </w:r>
      <w:proofErr w:type="spellEnd"/>
      <w:r>
        <w:t xml:space="preserve"> </w:t>
      </w:r>
      <w:proofErr w:type="spellStart"/>
      <w:r>
        <w:t>suivi</w:t>
      </w:r>
      <w:proofErr w:type="spellEnd"/>
      <w:r>
        <w:t>.</w:t>
      </w:r>
    </w:p>
    <w:p w14:paraId="755A6780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relevés</w:t>
      </w:r>
      <w:proofErr w:type="spellEnd"/>
      <w:r>
        <w:t xml:space="preserve"> </w:t>
      </w:r>
      <w:proofErr w:type="spellStart"/>
      <w:r>
        <w:t>ponctuels</w:t>
      </w:r>
      <w:proofErr w:type="spellEnd"/>
      <w:r>
        <w:t>.</w:t>
      </w:r>
    </w:p>
    <w:p w14:paraId="28418626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2 : Un suivi régulier est réalisé.</w:t>
      </w:r>
    </w:p>
    <w:p w14:paraId="74C421F7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Les consommations sont analysées avec des indicateurs et des objectifs.</w:t>
      </w:r>
    </w:p>
    <w:p w14:paraId="2357E97B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ENV-ENE-002</w:t>
      </w:r>
    </w:p>
    <w:p w14:paraId="7EA4EB1F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Des objectifs de réduction des consommations d'énergie ont-ils été définis ?</w:t>
      </w:r>
    </w:p>
    <w:p w14:paraId="17DD037E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</w:t>
      </w:r>
      <w:proofErr w:type="spellEnd"/>
      <w:r>
        <w:t xml:space="preserve"> </w:t>
      </w:r>
      <w:proofErr w:type="spellStart"/>
      <w:r>
        <w:t>objectif</w:t>
      </w:r>
      <w:proofErr w:type="spellEnd"/>
      <w:r>
        <w:t>.</w:t>
      </w:r>
    </w:p>
    <w:p w14:paraId="14DBBCBD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Réflexion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  <w:r>
        <w:t>.</w:t>
      </w:r>
    </w:p>
    <w:p w14:paraId="4CE44878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Des </w:t>
      </w:r>
      <w:proofErr w:type="spellStart"/>
      <w:r>
        <w:t>objectifs</w:t>
      </w:r>
      <w:proofErr w:type="spellEnd"/>
      <w:r>
        <w:t xml:space="preserve"> existent.</w:t>
      </w:r>
    </w:p>
    <w:p w14:paraId="6CBD0B11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Ils sont suivis et révisés régulièrement.</w:t>
      </w:r>
    </w:p>
    <w:p w14:paraId="2B5E8576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ENV-ENE-003</w:t>
      </w:r>
    </w:p>
    <w:p w14:paraId="6432C420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L'éclairage de vos locaux est-il optimisé pour limiter les consommations ?</w:t>
      </w:r>
    </w:p>
    <w:p w14:paraId="0A9AEBAD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Aucune</w:t>
      </w:r>
      <w:proofErr w:type="spellEnd"/>
      <w:r>
        <w:t xml:space="preserve"> action.</w:t>
      </w:r>
    </w:p>
    <w:p w14:paraId="744FFC79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améliorations</w:t>
      </w:r>
      <w:proofErr w:type="spellEnd"/>
      <w:r>
        <w:t>.</w:t>
      </w:r>
    </w:p>
    <w:p w14:paraId="3B95A9BD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2 : La majorité des éclairages est optimisée.</w:t>
      </w:r>
    </w:p>
    <w:p w14:paraId="779D9432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L'ensemble des éclairages est optimisé et piloté.</w:t>
      </w:r>
    </w:p>
    <w:p w14:paraId="734B2883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ENV-ENE-004</w:t>
      </w:r>
    </w:p>
    <w:p w14:paraId="255E2E97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Vos équipements sont-ils choisis en tenant compte de leur performance énergétique ?</w:t>
      </w:r>
    </w:p>
    <w:p w14:paraId="292E1A38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68B09522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Parfois.</w:t>
      </w:r>
    </w:p>
    <w:p w14:paraId="59561B6E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Souvent</w:t>
      </w:r>
      <w:proofErr w:type="spellEnd"/>
      <w:r>
        <w:t>.</w:t>
      </w:r>
    </w:p>
    <w:p w14:paraId="5767423F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Toujours selon des critères définis.</w:t>
      </w:r>
    </w:p>
    <w:p w14:paraId="2F654B52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ENV-ENE-005</w:t>
      </w:r>
    </w:p>
    <w:p w14:paraId="5C0759DC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Des actions sont-elles mises en place pour limiter les consommations de chauffage ?</w:t>
      </w:r>
    </w:p>
    <w:p w14:paraId="210F3B4B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Aucune</w:t>
      </w:r>
      <w:proofErr w:type="spellEnd"/>
      <w:r>
        <w:t>.</w:t>
      </w:r>
    </w:p>
    <w:p w14:paraId="60627513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actions.</w:t>
      </w:r>
    </w:p>
    <w:p w14:paraId="3C324906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Des actions </w:t>
      </w:r>
      <w:proofErr w:type="spellStart"/>
      <w:r>
        <w:t>régulières</w:t>
      </w:r>
      <w:proofErr w:type="spellEnd"/>
      <w:r>
        <w:t>.</w:t>
      </w:r>
    </w:p>
    <w:p w14:paraId="70282CF7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Une stratégie globale est déployée.</w:t>
      </w:r>
    </w:p>
    <w:p w14:paraId="5051EC00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ENV-ENE-006</w:t>
      </w:r>
    </w:p>
    <w:p w14:paraId="71D7A7F8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Des actions sont-elles mises en place pour optimiser la climatisation ?</w:t>
      </w:r>
    </w:p>
    <w:p w14:paraId="7953CB7A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Aucune</w:t>
      </w:r>
      <w:proofErr w:type="spellEnd"/>
      <w:r>
        <w:t>.</w:t>
      </w:r>
    </w:p>
    <w:p w14:paraId="1EB2073A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actions.</w:t>
      </w:r>
    </w:p>
    <w:p w14:paraId="2ECBF1F2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Des actions </w:t>
      </w:r>
      <w:proofErr w:type="spellStart"/>
      <w:r>
        <w:t>régulières</w:t>
      </w:r>
      <w:proofErr w:type="spellEnd"/>
      <w:r>
        <w:t>.</w:t>
      </w:r>
    </w:p>
    <w:p w14:paraId="610D9B64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Le système est piloté et optimisé.</w:t>
      </w:r>
    </w:p>
    <w:p w14:paraId="620F3A4C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ENV-ENE-007</w:t>
      </w:r>
    </w:p>
    <w:p w14:paraId="7D3C4FD2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Les postes informatiques et équipements sont-ils configurés pour économiser l'énergie ?</w:t>
      </w:r>
    </w:p>
    <w:p w14:paraId="0DCF1FCE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Non.</w:t>
      </w:r>
    </w:p>
    <w:p w14:paraId="5E03E6B2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Partiellement</w:t>
      </w:r>
      <w:proofErr w:type="spellEnd"/>
      <w:r>
        <w:t>.</w:t>
      </w:r>
    </w:p>
    <w:p w14:paraId="56B611BB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2 : Oui pour la majorité.</w:t>
      </w:r>
    </w:p>
    <w:p w14:paraId="21D30F53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Oui avec une politique globale.</w:t>
      </w:r>
    </w:p>
    <w:p w14:paraId="38FF9535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ENV-ENE-008</w:t>
      </w:r>
    </w:p>
    <w:p w14:paraId="400BD29E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Votre entreprise utilise-t-elle des énergies renouvelables ?</w:t>
      </w:r>
    </w:p>
    <w:p w14:paraId="209BD25D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Non.</w:t>
      </w:r>
    </w:p>
    <w:p w14:paraId="14E200E5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réflexion</w:t>
      </w:r>
      <w:proofErr w:type="spellEnd"/>
      <w:r>
        <w:t>.</w:t>
      </w:r>
    </w:p>
    <w:p w14:paraId="3D491321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Partiellement</w:t>
      </w:r>
      <w:proofErr w:type="spellEnd"/>
      <w:r>
        <w:t>.</w:t>
      </w:r>
    </w:p>
    <w:p w14:paraId="376FACD5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3 :</w:t>
      </w:r>
      <w:proofErr w:type="gramEnd"/>
      <w:r>
        <w:t xml:space="preserve"> </w:t>
      </w:r>
      <w:proofErr w:type="spellStart"/>
      <w:r>
        <w:t>Majoritairement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totalement</w:t>
      </w:r>
      <w:proofErr w:type="spellEnd"/>
      <w:r>
        <w:t>.</w:t>
      </w:r>
    </w:p>
    <w:p w14:paraId="52464B08" w14:textId="77777777" w:rsidR="007949D5" w:rsidRDefault="007949D5" w:rsidP="007949D5">
      <w:pPr>
        <w:pStyle w:val="Titre3"/>
      </w:pPr>
      <w:r>
        <w:t>ENV-ENE-009</w:t>
      </w:r>
    </w:p>
    <w:p w14:paraId="6DB96212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Un audit énergétique a-t-il déjà été réalisé ?</w:t>
      </w:r>
    </w:p>
    <w:p w14:paraId="7BF44984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65B54C41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Prévu</w:t>
      </w:r>
      <w:proofErr w:type="spellEnd"/>
      <w:r>
        <w:t>.</w:t>
      </w:r>
    </w:p>
    <w:p w14:paraId="773B4AD4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Réalisé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fois</w:t>
      </w:r>
      <w:proofErr w:type="spellEnd"/>
      <w:r>
        <w:t>.</w:t>
      </w:r>
    </w:p>
    <w:p w14:paraId="38B29277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Réalisé et utilisé pour piloter les investissements.</w:t>
      </w:r>
    </w:p>
    <w:p w14:paraId="35A9A4FD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ENV-ENE-010</w:t>
      </w:r>
    </w:p>
    <w:p w14:paraId="482B5BDF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Les collaborateurs sont-ils sensibilisés aux économies d'énergie ?</w:t>
      </w:r>
    </w:p>
    <w:p w14:paraId="42704B4F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6905F29C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Ponctuellement</w:t>
      </w:r>
      <w:proofErr w:type="spellEnd"/>
      <w:r>
        <w:t>.</w:t>
      </w:r>
    </w:p>
    <w:p w14:paraId="24392D81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Régulièrement</w:t>
      </w:r>
      <w:proofErr w:type="spellEnd"/>
      <w:r>
        <w:t>.</w:t>
      </w:r>
    </w:p>
    <w:p w14:paraId="409377BE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Dans le cadre d'un programme structuré.</w:t>
      </w:r>
    </w:p>
    <w:p w14:paraId="7465919B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ENV-ENE-011</w:t>
      </w:r>
    </w:p>
    <w:p w14:paraId="778FE27D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Les consommations anormales sont-elles détectées et analysées ?</w:t>
      </w:r>
    </w:p>
    <w:p w14:paraId="65F0C6ED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610C5321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Occasionnellement</w:t>
      </w:r>
      <w:proofErr w:type="spellEnd"/>
      <w:r>
        <w:t>.</w:t>
      </w:r>
    </w:p>
    <w:p w14:paraId="30DDFB72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Oui.</w:t>
      </w:r>
    </w:p>
    <w:p w14:paraId="4F0411D0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Oui avec actions correctives systématiques.</w:t>
      </w:r>
    </w:p>
    <w:p w14:paraId="6A2C4AC0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ENV-ENE-012</w:t>
      </w:r>
    </w:p>
    <w:p w14:paraId="403CA10F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Les investissements visant à réduire les consommations d'énergie sont-ils planifiés ?</w:t>
      </w:r>
    </w:p>
    <w:p w14:paraId="70FB9935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7F318182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1 : Au cas par cas.</w:t>
      </w:r>
    </w:p>
    <w:p w14:paraId="294250CA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2 : Selon un plan d'investissement.</w:t>
      </w:r>
    </w:p>
    <w:p w14:paraId="702212E5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Selon une feuille de route pluriannuelle.</w:t>
      </w:r>
    </w:p>
    <w:p w14:paraId="663BE043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ENV-ENE-013</w:t>
      </w:r>
    </w:p>
    <w:p w14:paraId="22175AF6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Votre entreprise mesure-t-elle les économies d'énergie réalisées grâce à ses actions ?</w:t>
      </w:r>
    </w:p>
    <w:p w14:paraId="75094311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7F5EC9C0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Rarement</w:t>
      </w:r>
      <w:proofErr w:type="spellEnd"/>
      <w:r>
        <w:t>.</w:t>
      </w:r>
    </w:p>
    <w:p w14:paraId="726EBE36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Oui.</w:t>
      </w:r>
    </w:p>
    <w:p w14:paraId="1D841A60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Oui avec comparaison annuelle.</w:t>
      </w:r>
    </w:p>
    <w:p w14:paraId="6FF498FB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ENV-ENE-014</w:t>
      </w:r>
    </w:p>
    <w:p w14:paraId="159DD9A9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 xml:space="preserve">La performance énergétique </w:t>
      </w:r>
      <w:proofErr w:type="spellStart"/>
      <w:r w:rsidRPr="007949D5">
        <w:rPr>
          <w:lang w:val="fr-FR"/>
        </w:rPr>
        <w:t>fait-elle</w:t>
      </w:r>
      <w:proofErr w:type="spellEnd"/>
      <w:r w:rsidRPr="007949D5">
        <w:rPr>
          <w:lang w:val="fr-FR"/>
        </w:rPr>
        <w:t xml:space="preserve"> l'objet d'une revue régulière par la direction ?</w:t>
      </w:r>
    </w:p>
    <w:p w14:paraId="63B3E143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06D5C260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Occasionnellement</w:t>
      </w:r>
      <w:proofErr w:type="spellEnd"/>
      <w:r>
        <w:t>.</w:t>
      </w:r>
    </w:p>
    <w:p w14:paraId="518E9A17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année</w:t>
      </w:r>
      <w:proofErr w:type="spellEnd"/>
      <w:r>
        <w:t>.</w:t>
      </w:r>
    </w:p>
    <w:p w14:paraId="66BA4D8E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Plusieurs fois par an avec décisions d'amélioration.</w:t>
      </w:r>
    </w:p>
    <w:p w14:paraId="143E1B54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ENV-ENE-015</w:t>
      </w:r>
    </w:p>
    <w:p w14:paraId="2DAB17B8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Votre démarche énergétique s'inscrit-elle dans une logique d'amélioration continue ?</w:t>
      </w:r>
    </w:p>
    <w:p w14:paraId="17B9BC26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Non.</w:t>
      </w:r>
    </w:p>
    <w:p w14:paraId="4B73AA29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améliorations</w:t>
      </w:r>
      <w:proofErr w:type="spellEnd"/>
      <w:r>
        <w:t xml:space="preserve"> </w:t>
      </w:r>
      <w:proofErr w:type="spellStart"/>
      <w:r>
        <w:t>ponctuelles</w:t>
      </w:r>
      <w:proofErr w:type="spellEnd"/>
      <w:r>
        <w:t>.</w:t>
      </w:r>
    </w:p>
    <w:p w14:paraId="2F53D51E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Une </w:t>
      </w:r>
      <w:proofErr w:type="spellStart"/>
      <w:r>
        <w:t>amélioration</w:t>
      </w:r>
      <w:proofErr w:type="spellEnd"/>
      <w:r>
        <w:t xml:space="preserve"> </w:t>
      </w:r>
      <w:proofErr w:type="spellStart"/>
      <w:r>
        <w:t>régulière</w:t>
      </w:r>
      <w:proofErr w:type="spellEnd"/>
      <w:r>
        <w:t>.</w:t>
      </w:r>
    </w:p>
    <w:p w14:paraId="3E239ACB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Une démarche d'amélioration continue documentée est en place.</w:t>
      </w:r>
    </w:p>
    <w:p w14:paraId="4DD72B9D" w14:textId="77777777" w:rsidR="007949D5" w:rsidRDefault="007949D5" w:rsidP="007949D5">
      <w:pPr>
        <w:pStyle w:val="Listepuces"/>
        <w:numPr>
          <w:ilvl w:val="0"/>
          <w:numId w:val="0"/>
        </w:numPr>
        <w:rPr>
          <w:lang w:val="fr-FR"/>
        </w:rPr>
      </w:pPr>
    </w:p>
    <w:p w14:paraId="76C8E827" w14:textId="77777777" w:rsidR="007949D5" w:rsidRDefault="007949D5" w:rsidP="007949D5">
      <w:pPr>
        <w:pStyle w:val="Listepuces"/>
        <w:numPr>
          <w:ilvl w:val="0"/>
          <w:numId w:val="0"/>
        </w:numPr>
        <w:rPr>
          <w:lang w:val="fr-FR"/>
        </w:rPr>
      </w:pPr>
    </w:p>
    <w:p w14:paraId="55946246" w14:textId="77777777" w:rsidR="007949D5" w:rsidRPr="007949D5" w:rsidRDefault="007949D5" w:rsidP="007949D5">
      <w:pPr>
        <w:pStyle w:val="Titre1"/>
        <w:rPr>
          <w:lang w:val="fr-FR"/>
        </w:rPr>
      </w:pPr>
      <w:r w:rsidRPr="007949D5">
        <w:rPr>
          <w:lang w:val="fr-FR"/>
        </w:rPr>
        <w:t>Volume 3 - Environnement</w:t>
      </w:r>
    </w:p>
    <w:p w14:paraId="388AED4C" w14:textId="77777777" w:rsidR="007949D5" w:rsidRPr="007949D5" w:rsidRDefault="007949D5" w:rsidP="007949D5">
      <w:pPr>
        <w:pStyle w:val="Titre2"/>
        <w:rPr>
          <w:lang w:val="fr-FR"/>
        </w:rPr>
      </w:pPr>
      <w:r w:rsidRPr="007949D5">
        <w:rPr>
          <w:lang w:val="fr-FR"/>
        </w:rPr>
        <w:t>Sous-catégorie : Eau</w:t>
      </w:r>
    </w:p>
    <w:p w14:paraId="44BE5C98" w14:textId="77777777" w:rsidR="007949D5" w:rsidRPr="007949D5" w:rsidRDefault="007949D5" w:rsidP="007949D5">
      <w:pPr>
        <w:rPr>
          <w:lang w:val="fr-FR"/>
        </w:rPr>
      </w:pPr>
      <w:r w:rsidRPr="007949D5">
        <w:rPr>
          <w:lang w:val="fr-FR"/>
        </w:rPr>
        <w:t>Échelle de maturité :</w:t>
      </w:r>
      <w:r w:rsidRPr="007949D5">
        <w:rPr>
          <w:lang w:val="fr-FR"/>
        </w:rPr>
        <w:br/>
        <w:t>Niveau 0 : Aucune démarche engagée.</w:t>
      </w:r>
      <w:r w:rsidRPr="007949D5">
        <w:rPr>
          <w:lang w:val="fr-FR"/>
        </w:rPr>
        <w:br/>
        <w:t>Niveau 1 : Démarche en réflexion ou débutante.</w:t>
      </w:r>
      <w:r w:rsidRPr="007949D5">
        <w:rPr>
          <w:lang w:val="fr-FR"/>
        </w:rPr>
        <w:br/>
        <w:t>Niveau 2 : Démarche déployée mais perfectible.</w:t>
      </w:r>
      <w:r w:rsidRPr="007949D5">
        <w:rPr>
          <w:lang w:val="fr-FR"/>
        </w:rPr>
        <w:br/>
        <w:t>Niveau 3 : Démarche intégrée, pilotée et améliorée.</w:t>
      </w:r>
    </w:p>
    <w:p w14:paraId="55F300D8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ENV-EAU-001</w:t>
      </w:r>
    </w:p>
    <w:p w14:paraId="66743F33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 xml:space="preserve">Votre entreprise </w:t>
      </w:r>
      <w:proofErr w:type="spellStart"/>
      <w:r w:rsidRPr="007949D5">
        <w:rPr>
          <w:lang w:val="fr-FR"/>
        </w:rPr>
        <w:t>suit-elle</w:t>
      </w:r>
      <w:proofErr w:type="spellEnd"/>
      <w:r w:rsidRPr="007949D5">
        <w:rPr>
          <w:lang w:val="fr-FR"/>
        </w:rPr>
        <w:t xml:space="preserve"> régulièrement ses consommations d'eau ?</w:t>
      </w:r>
    </w:p>
    <w:p w14:paraId="14A9747A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</w:t>
      </w:r>
      <w:proofErr w:type="spellEnd"/>
      <w:r>
        <w:t xml:space="preserve"> </w:t>
      </w:r>
      <w:proofErr w:type="spellStart"/>
      <w:r>
        <w:t>suivi</w:t>
      </w:r>
      <w:proofErr w:type="spellEnd"/>
      <w:r>
        <w:t>.</w:t>
      </w:r>
    </w:p>
    <w:p w14:paraId="43E623D8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relevés</w:t>
      </w:r>
      <w:proofErr w:type="spellEnd"/>
      <w:r>
        <w:t xml:space="preserve"> </w:t>
      </w:r>
      <w:proofErr w:type="spellStart"/>
      <w:r>
        <w:t>ponctuels</w:t>
      </w:r>
      <w:proofErr w:type="spellEnd"/>
      <w:r>
        <w:t>.</w:t>
      </w:r>
    </w:p>
    <w:p w14:paraId="6EF9DFCC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2 : Un suivi régulier est réalisé.</w:t>
      </w:r>
    </w:p>
    <w:p w14:paraId="030B7625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Les consommations sont analysées à l'aide d'indicateurs et d'objectifs.</w:t>
      </w:r>
    </w:p>
    <w:p w14:paraId="69C0259B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ENV-EAU-002</w:t>
      </w:r>
    </w:p>
    <w:p w14:paraId="0B6FA60C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Des objectifs de réduction des consommations d'eau ont-ils été définis ?</w:t>
      </w:r>
    </w:p>
    <w:p w14:paraId="5541D2B4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</w:t>
      </w:r>
      <w:proofErr w:type="spellEnd"/>
      <w:r>
        <w:t xml:space="preserve"> </w:t>
      </w:r>
      <w:proofErr w:type="spellStart"/>
      <w:r>
        <w:t>objectif</w:t>
      </w:r>
      <w:proofErr w:type="spellEnd"/>
      <w:r>
        <w:t>.</w:t>
      </w:r>
    </w:p>
    <w:p w14:paraId="593D3402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Réflexion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  <w:r>
        <w:t>.</w:t>
      </w:r>
    </w:p>
    <w:p w14:paraId="1C010ACB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Des </w:t>
      </w:r>
      <w:proofErr w:type="spellStart"/>
      <w:r>
        <w:t>objectifs</w:t>
      </w:r>
      <w:proofErr w:type="spellEnd"/>
      <w:r>
        <w:t xml:space="preserve"> existent.</w:t>
      </w:r>
    </w:p>
    <w:p w14:paraId="6F07CDF5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Les objectifs sont suivis et révisés régulièrement.</w:t>
      </w:r>
    </w:p>
    <w:p w14:paraId="19752365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ENV-EAU-003</w:t>
      </w:r>
    </w:p>
    <w:p w14:paraId="3DDBA90A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Des actions sont-elles mises en œuvre pour réduire les consommations d'eau ?</w:t>
      </w:r>
    </w:p>
    <w:p w14:paraId="2EF0CC2F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Aucune</w:t>
      </w:r>
      <w:proofErr w:type="spellEnd"/>
      <w:r>
        <w:t xml:space="preserve"> action.</w:t>
      </w:r>
    </w:p>
    <w:p w14:paraId="66D601F6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actions </w:t>
      </w:r>
      <w:proofErr w:type="spellStart"/>
      <w:r>
        <w:t>ponctuelles</w:t>
      </w:r>
      <w:proofErr w:type="spellEnd"/>
      <w:r>
        <w:t>.</w:t>
      </w:r>
    </w:p>
    <w:p w14:paraId="3B1620DF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2 : Plusieurs actions sont déployées.</w:t>
      </w:r>
    </w:p>
    <w:p w14:paraId="5AF7D111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Les actions sont évaluées et améliorées chaque année.</w:t>
      </w:r>
    </w:p>
    <w:p w14:paraId="701C7302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ENV-EAU-004</w:t>
      </w:r>
    </w:p>
    <w:p w14:paraId="0E74FAE8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Votre entreprise contrôle-t-elle régulièrement les fuites ou consommations anormales ?</w:t>
      </w:r>
    </w:p>
    <w:p w14:paraId="38CA4E67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442EA121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Occasionnellement</w:t>
      </w:r>
      <w:proofErr w:type="spellEnd"/>
      <w:r>
        <w:t>.</w:t>
      </w:r>
    </w:p>
    <w:p w14:paraId="4BE8556A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Oui.</w:t>
      </w:r>
    </w:p>
    <w:p w14:paraId="2B21A8F6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Oui avec des procédures d'intervention rapides.</w:t>
      </w:r>
    </w:p>
    <w:p w14:paraId="455BBCF5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ENV-EAU-005</w:t>
      </w:r>
    </w:p>
    <w:p w14:paraId="6B6CE9CE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Des équipements économes en eau sont-ils installés ?</w:t>
      </w:r>
    </w:p>
    <w:p w14:paraId="4C5265C4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</w:t>
      </w:r>
      <w:proofErr w:type="spellEnd"/>
      <w:r>
        <w:t>.</w:t>
      </w:r>
    </w:p>
    <w:p w14:paraId="1016F9A1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équipements</w:t>
      </w:r>
      <w:proofErr w:type="spellEnd"/>
      <w:r>
        <w:t>.</w:t>
      </w:r>
    </w:p>
    <w:p w14:paraId="5C735EC4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2 : La majorité des équipements est optimisée.</w:t>
      </w:r>
    </w:p>
    <w:p w14:paraId="510777C5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Tous les équipements pertinents sont économes et entretenus.</w:t>
      </w:r>
    </w:p>
    <w:p w14:paraId="268A8FFE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ENV-EAU-006</w:t>
      </w:r>
    </w:p>
    <w:p w14:paraId="2CC2CB6E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L'eau de pluie ou d'autres ressources alternatives sont-elles utilisées lorsque cela est possible ?</w:t>
      </w:r>
    </w:p>
    <w:p w14:paraId="480311BA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38CBF373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À </w:t>
      </w:r>
      <w:proofErr w:type="spellStart"/>
      <w:r>
        <w:t>l'étude</w:t>
      </w:r>
      <w:proofErr w:type="spellEnd"/>
      <w:r>
        <w:t>.</w:t>
      </w:r>
    </w:p>
    <w:p w14:paraId="03474551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Partiellement</w:t>
      </w:r>
      <w:proofErr w:type="spellEnd"/>
      <w:r>
        <w:t>.</w:t>
      </w:r>
    </w:p>
    <w:p w14:paraId="603AF34A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Oui lorsque cela est techniquement pertinent.</w:t>
      </w:r>
    </w:p>
    <w:p w14:paraId="509446EF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ENV-EAU-007</w:t>
      </w:r>
    </w:p>
    <w:p w14:paraId="637222A0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Les rejets d'eau sont-ils maîtrisés afin de limiter leur impact sur l'environnement ?</w:t>
      </w:r>
    </w:p>
    <w:p w14:paraId="2CA7523B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Aucune</w:t>
      </w:r>
      <w:proofErr w:type="spellEnd"/>
      <w:r>
        <w:t xml:space="preserve"> démarche.</w:t>
      </w:r>
    </w:p>
    <w:p w14:paraId="2A0A6FCF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contrôles</w:t>
      </w:r>
      <w:proofErr w:type="spellEnd"/>
      <w:r>
        <w:t>.</w:t>
      </w:r>
    </w:p>
    <w:p w14:paraId="6D7031E3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2 : Des mesures sont mises en place.</w:t>
      </w:r>
    </w:p>
    <w:p w14:paraId="0436BB91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Les rejets sont suivis et continuellement améliorés.</w:t>
      </w:r>
    </w:p>
    <w:p w14:paraId="42C664F2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ENV-EAU-008</w:t>
      </w:r>
    </w:p>
    <w:p w14:paraId="501B6564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Les collaborateurs sont-ils sensibilisés aux économies d'eau ?</w:t>
      </w:r>
    </w:p>
    <w:p w14:paraId="460D8020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0EF91A74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Ponctuellement</w:t>
      </w:r>
      <w:proofErr w:type="spellEnd"/>
      <w:r>
        <w:t>.</w:t>
      </w:r>
    </w:p>
    <w:p w14:paraId="05788AEB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Régulièrement</w:t>
      </w:r>
      <w:proofErr w:type="spellEnd"/>
      <w:r>
        <w:t>.</w:t>
      </w:r>
    </w:p>
    <w:p w14:paraId="7C760460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Dans le cadre d'un programme structuré.</w:t>
      </w:r>
    </w:p>
    <w:p w14:paraId="5692E11E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ENV-EAU-009</w:t>
      </w:r>
    </w:p>
    <w:p w14:paraId="5BD31AAE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Les consommations d'eau sont-elles analysées afin d'identifier des pistes d'amélioration ?</w:t>
      </w:r>
    </w:p>
    <w:p w14:paraId="4CB37CCC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1CC7740E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Rarement</w:t>
      </w:r>
      <w:proofErr w:type="spellEnd"/>
      <w:r>
        <w:t>.</w:t>
      </w:r>
    </w:p>
    <w:p w14:paraId="2ABBFDAD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Oui.</w:t>
      </w:r>
    </w:p>
    <w:p w14:paraId="08FF9F5B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Oui avec un plan d'amélioration annuel.</w:t>
      </w:r>
    </w:p>
    <w:p w14:paraId="519120CD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ENV-EAU-010</w:t>
      </w:r>
    </w:p>
    <w:p w14:paraId="47A441E6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Votre entreprise tient-elle compte du risque de pénurie d'eau dans ses activités ?</w:t>
      </w:r>
    </w:p>
    <w:p w14:paraId="0380DDD7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Pas du tout.</w:t>
      </w:r>
    </w:p>
    <w:p w14:paraId="01CB26F3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réflexions</w:t>
      </w:r>
      <w:proofErr w:type="spellEnd"/>
      <w:r>
        <w:t xml:space="preserve"> existent.</w:t>
      </w:r>
    </w:p>
    <w:p w14:paraId="69A1E156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2 : Les principaux risques sont identifiés.</w:t>
      </w:r>
    </w:p>
    <w:p w14:paraId="024E8EC5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Le risque est intégré dans la stratégie de l'entreprise.</w:t>
      </w:r>
    </w:p>
    <w:p w14:paraId="1AC7BC9D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ENV-EAU-011</w:t>
      </w:r>
    </w:p>
    <w:p w14:paraId="7B9B8A7B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Des investissements sont-ils réalisés pour améliorer l'efficacité de l'utilisation de l'eau ?</w:t>
      </w:r>
    </w:p>
    <w:p w14:paraId="191C916A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78034561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1 : Au cas par cas.</w:t>
      </w:r>
    </w:p>
    <w:p w14:paraId="30898B15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2 : Selon un plan défini.</w:t>
      </w:r>
    </w:p>
    <w:p w14:paraId="27A96D63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Selon une feuille de route pluriannuelle.</w:t>
      </w:r>
    </w:p>
    <w:p w14:paraId="29D630C1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ENV-EAU-012</w:t>
      </w:r>
    </w:p>
    <w:p w14:paraId="19192206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Votre démarche de gestion de l'eau s'inscrit-elle dans une logique d'amélioration continue ?</w:t>
      </w:r>
    </w:p>
    <w:p w14:paraId="743B05B6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Non.</w:t>
      </w:r>
    </w:p>
    <w:p w14:paraId="1757068A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améliorations</w:t>
      </w:r>
      <w:proofErr w:type="spellEnd"/>
      <w:r>
        <w:t xml:space="preserve"> </w:t>
      </w:r>
      <w:proofErr w:type="spellStart"/>
      <w:r>
        <w:t>ponctuelles</w:t>
      </w:r>
      <w:proofErr w:type="spellEnd"/>
      <w:r>
        <w:t>.</w:t>
      </w:r>
    </w:p>
    <w:p w14:paraId="00A29382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2 : Une amélioration régulière est observée.</w:t>
      </w:r>
    </w:p>
    <w:p w14:paraId="78019E9E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Une démarche d'amélioration continue documentée est en place.</w:t>
      </w:r>
    </w:p>
    <w:p w14:paraId="69A849AC" w14:textId="77777777" w:rsidR="007949D5" w:rsidRDefault="007949D5" w:rsidP="007949D5">
      <w:pPr>
        <w:pStyle w:val="Listepuces"/>
        <w:numPr>
          <w:ilvl w:val="0"/>
          <w:numId w:val="0"/>
        </w:numPr>
        <w:rPr>
          <w:lang w:val="fr-FR"/>
        </w:rPr>
      </w:pPr>
    </w:p>
    <w:p w14:paraId="75BF98CB" w14:textId="77777777" w:rsidR="007949D5" w:rsidRPr="007949D5" w:rsidRDefault="007949D5" w:rsidP="007949D5">
      <w:pPr>
        <w:pStyle w:val="Titre1"/>
        <w:rPr>
          <w:lang w:val="fr-FR"/>
        </w:rPr>
      </w:pPr>
      <w:r w:rsidRPr="007949D5">
        <w:rPr>
          <w:lang w:val="fr-FR"/>
        </w:rPr>
        <w:t>Volume 4 - Environnement</w:t>
      </w:r>
    </w:p>
    <w:p w14:paraId="52559CAE" w14:textId="77777777" w:rsidR="007949D5" w:rsidRPr="007949D5" w:rsidRDefault="007949D5" w:rsidP="007949D5">
      <w:pPr>
        <w:pStyle w:val="Titre2"/>
        <w:rPr>
          <w:lang w:val="fr-FR"/>
        </w:rPr>
      </w:pPr>
      <w:r w:rsidRPr="007949D5">
        <w:rPr>
          <w:lang w:val="fr-FR"/>
        </w:rPr>
        <w:t>Sous-catégorie : Déchets &amp; Économie circulaire</w:t>
      </w:r>
    </w:p>
    <w:p w14:paraId="39689FA5" w14:textId="77777777" w:rsidR="007949D5" w:rsidRPr="007949D5" w:rsidRDefault="007949D5" w:rsidP="007949D5">
      <w:pPr>
        <w:rPr>
          <w:lang w:val="fr-FR"/>
        </w:rPr>
      </w:pPr>
      <w:r w:rsidRPr="007949D5">
        <w:rPr>
          <w:lang w:val="fr-FR"/>
        </w:rPr>
        <w:t>Échelle de maturité :</w:t>
      </w:r>
      <w:r w:rsidRPr="007949D5">
        <w:rPr>
          <w:lang w:val="fr-FR"/>
        </w:rPr>
        <w:br/>
        <w:t>Niveau 0 : Aucune démarche engagée.</w:t>
      </w:r>
      <w:r w:rsidRPr="007949D5">
        <w:rPr>
          <w:lang w:val="fr-FR"/>
        </w:rPr>
        <w:br/>
        <w:t>Niveau 1 : Démarche en réflexion ou débutante.</w:t>
      </w:r>
      <w:r w:rsidRPr="007949D5">
        <w:rPr>
          <w:lang w:val="fr-FR"/>
        </w:rPr>
        <w:br/>
        <w:t>Niveau 2 : Démarche déployée mais perfectible.</w:t>
      </w:r>
      <w:r w:rsidRPr="007949D5">
        <w:rPr>
          <w:lang w:val="fr-FR"/>
        </w:rPr>
        <w:br/>
        <w:t>Niveau 3 : Démarche intégrée, pilotée et améliorée.</w:t>
      </w:r>
    </w:p>
    <w:p w14:paraId="7DC14E03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ENV-DEC-001</w:t>
      </w:r>
    </w:p>
    <w:p w14:paraId="7BDAB775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Votre entreprise a-t-elle identifié les principaux déchets générés par son activité ?</w:t>
      </w:r>
    </w:p>
    <w:p w14:paraId="10BCF2C7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0 : Aucun état des lieux.</w:t>
      </w:r>
    </w:p>
    <w:p w14:paraId="3BBA65BB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1 : Les principaux déchets sont connus de manière informelle.</w:t>
      </w:r>
    </w:p>
    <w:p w14:paraId="78DD7B91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2 : Les principaux déchets sont identifiés et suivis.</w:t>
      </w:r>
    </w:p>
    <w:p w14:paraId="63DA5233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L'ensemble des flux de déchets est cartographié et analysé.</w:t>
      </w:r>
    </w:p>
    <w:p w14:paraId="4990575A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ENV-DEC-002</w:t>
      </w:r>
    </w:p>
    <w:p w14:paraId="4173F5F5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Le tri des déchets est-il organisé sur vos différents sites ?</w:t>
      </w:r>
    </w:p>
    <w:p w14:paraId="18AF7ED0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</w:t>
      </w:r>
      <w:proofErr w:type="spellEnd"/>
      <w:r>
        <w:t xml:space="preserve"> tri.</w:t>
      </w:r>
    </w:p>
    <w:p w14:paraId="1FA0BDFE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1 : Tri limité à certains déchets.</w:t>
      </w:r>
    </w:p>
    <w:p w14:paraId="74A5773C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2 : Le tri est généralisé.</w:t>
      </w:r>
    </w:p>
    <w:p w14:paraId="0ADC4152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Le tri est optimisé, contrôlé et régulièrement amélioré.</w:t>
      </w:r>
    </w:p>
    <w:p w14:paraId="3EC29878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ENV-DEC-003</w:t>
      </w:r>
    </w:p>
    <w:p w14:paraId="4A5FF77A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Les collaborateurs sont-ils informés des consignes de tri ?</w:t>
      </w:r>
    </w:p>
    <w:p w14:paraId="5EA5F2E3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1F63DA10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Information </w:t>
      </w:r>
      <w:proofErr w:type="spellStart"/>
      <w:r>
        <w:t>ponctuelle</w:t>
      </w:r>
      <w:proofErr w:type="spellEnd"/>
      <w:r>
        <w:t>.</w:t>
      </w:r>
    </w:p>
    <w:p w14:paraId="54B16B5B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Information </w:t>
      </w:r>
      <w:proofErr w:type="spellStart"/>
      <w:r>
        <w:t>régulière</w:t>
      </w:r>
      <w:proofErr w:type="spellEnd"/>
      <w:r>
        <w:t>.</w:t>
      </w:r>
    </w:p>
    <w:p w14:paraId="35707034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Sensibilisation continue avec rappels et supports adaptés.</w:t>
      </w:r>
    </w:p>
    <w:p w14:paraId="358D552E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ENV-DEC-004</w:t>
      </w:r>
    </w:p>
    <w:p w14:paraId="0A099AD5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Votre entreprise cherche-t-elle à réduire la quantité de déchets produite ?</w:t>
      </w:r>
    </w:p>
    <w:p w14:paraId="2D859E0B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Aucune</w:t>
      </w:r>
      <w:proofErr w:type="spellEnd"/>
      <w:r>
        <w:t xml:space="preserve"> action.</w:t>
      </w:r>
    </w:p>
    <w:p w14:paraId="7A0CDC77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initiatives </w:t>
      </w:r>
      <w:proofErr w:type="spellStart"/>
      <w:r>
        <w:t>ponctuelles</w:t>
      </w:r>
      <w:proofErr w:type="spellEnd"/>
      <w:r>
        <w:t>.</w:t>
      </w:r>
    </w:p>
    <w:p w14:paraId="5A72C494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2 : Une démarche de réduction existe.</w:t>
      </w:r>
    </w:p>
    <w:p w14:paraId="7FEC4BA3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Les résultats sont mesurés et améliorés chaque année.</w:t>
      </w:r>
    </w:p>
    <w:p w14:paraId="271E9F4E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ENV-DEC-005</w:t>
      </w:r>
    </w:p>
    <w:p w14:paraId="5CD24D2C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Les déchets dangereux sont-ils identifiés et traités conformément à la réglementation ?</w:t>
      </w:r>
    </w:p>
    <w:p w14:paraId="0AE78906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Non.</w:t>
      </w:r>
    </w:p>
    <w:p w14:paraId="6F805E34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Partiellement</w:t>
      </w:r>
      <w:proofErr w:type="spellEnd"/>
      <w:r>
        <w:t>.</w:t>
      </w:r>
    </w:p>
    <w:p w14:paraId="2AAAE57B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Oui.</w:t>
      </w:r>
    </w:p>
    <w:p w14:paraId="79326B6F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Oui avec un suivi documenté et des contrôles réguliers.</w:t>
      </w:r>
    </w:p>
    <w:p w14:paraId="1E5073AB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ENV-DEC-006</w:t>
      </w:r>
    </w:p>
    <w:p w14:paraId="0F7221CB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Les équipements électriques et électroniques en fin de vie sont-ils orientés vers une filière adaptée ?</w:t>
      </w:r>
    </w:p>
    <w:p w14:paraId="288724D7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639D1981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1 : Au cas par cas.</w:t>
      </w:r>
    </w:p>
    <w:p w14:paraId="1CE85C0E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Oui.</w:t>
      </w:r>
    </w:p>
    <w:p w14:paraId="19205809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Oui avec traçabilité des filières utilisées.</w:t>
      </w:r>
    </w:p>
    <w:p w14:paraId="08DE07AC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ENV-DEC-007</w:t>
      </w:r>
    </w:p>
    <w:p w14:paraId="48D90004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Les consommables (cartouches, piles, batteries...) sont-ils recyclés ?</w:t>
      </w:r>
    </w:p>
    <w:p w14:paraId="47E26B93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5445C33D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Partiellement</w:t>
      </w:r>
      <w:proofErr w:type="spellEnd"/>
      <w:r>
        <w:t>.</w:t>
      </w:r>
    </w:p>
    <w:p w14:paraId="135FD706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Oui.</w:t>
      </w:r>
    </w:p>
    <w:p w14:paraId="5EC8CF2E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Oui avec une filière de collecte organisée.</w:t>
      </w:r>
    </w:p>
    <w:p w14:paraId="58C0F4EC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ENV-DEC-008</w:t>
      </w:r>
    </w:p>
    <w:p w14:paraId="7D80DA12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Votre entreprise privilégie-t-elle le réemploi avant le remplacement d'un équipement ?</w:t>
      </w:r>
    </w:p>
    <w:p w14:paraId="533AEAA9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164934A2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Occasionnellement</w:t>
      </w:r>
      <w:proofErr w:type="spellEnd"/>
      <w:r>
        <w:t>.</w:t>
      </w:r>
    </w:p>
    <w:p w14:paraId="1174D929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Souvent</w:t>
      </w:r>
      <w:proofErr w:type="spellEnd"/>
      <w:r>
        <w:t>.</w:t>
      </w:r>
    </w:p>
    <w:p w14:paraId="4ABBB71C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Le réemploi est privilégié dans une politique formalisée.</w:t>
      </w:r>
    </w:p>
    <w:p w14:paraId="1E6C9660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ENV-DEC-009</w:t>
      </w:r>
    </w:p>
    <w:p w14:paraId="46D19540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Les emballages sont-ils réduits ou optimisés lorsque cela est possible ?</w:t>
      </w:r>
    </w:p>
    <w:p w14:paraId="715790D0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Aucune</w:t>
      </w:r>
      <w:proofErr w:type="spellEnd"/>
      <w:r>
        <w:t xml:space="preserve"> démarche.</w:t>
      </w:r>
    </w:p>
    <w:p w14:paraId="475B703A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initiatives.</w:t>
      </w:r>
    </w:p>
    <w:p w14:paraId="19ED33DE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2 : Une politique de réduction existe.</w:t>
      </w:r>
    </w:p>
    <w:p w14:paraId="3BEB9A79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Les emballages sont régulièrement revus et optimisés.</w:t>
      </w:r>
    </w:p>
    <w:p w14:paraId="5891F117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ENV-DEC-010</w:t>
      </w:r>
    </w:p>
    <w:p w14:paraId="71DAF717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Votre entreprise favorise-t-elle des solutions réutilisables plutôt que jetables ?</w:t>
      </w:r>
    </w:p>
    <w:p w14:paraId="7846113B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33100995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Pour </w:t>
      </w:r>
      <w:proofErr w:type="spellStart"/>
      <w:r>
        <w:t>certains</w:t>
      </w:r>
      <w:proofErr w:type="spellEnd"/>
      <w:r>
        <w:t xml:space="preserve"> usages.</w:t>
      </w:r>
    </w:p>
    <w:p w14:paraId="094C6A6E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2 : Oui dans la majorité des cas.</w:t>
      </w:r>
    </w:p>
    <w:p w14:paraId="539BB482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Cette démarche est systématiquement privilégiée.</w:t>
      </w:r>
    </w:p>
    <w:p w14:paraId="1768C20F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ENV-DEC-011</w:t>
      </w:r>
    </w:p>
    <w:p w14:paraId="28E98355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Les biodéchets sont-ils valorisés lorsque votre activité en produit ?</w:t>
      </w:r>
    </w:p>
    <w:p w14:paraId="21600B1A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0 : Non applicable ou aucune valorisation.</w:t>
      </w:r>
    </w:p>
    <w:p w14:paraId="7C96B943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actions.</w:t>
      </w:r>
    </w:p>
    <w:p w14:paraId="3D4E30DB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Oui.</w:t>
      </w:r>
    </w:p>
    <w:p w14:paraId="7BB52296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Oui avec une filière pérenne et suivie.</w:t>
      </w:r>
    </w:p>
    <w:p w14:paraId="6EFCDD4F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ENV-DEC-012</w:t>
      </w:r>
    </w:p>
    <w:p w14:paraId="75C3139C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Des indicateurs de suivi des déchets sont-ils mis en place ?</w:t>
      </w:r>
    </w:p>
    <w:p w14:paraId="57D447E0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</w:t>
      </w:r>
      <w:proofErr w:type="spellEnd"/>
      <w:r>
        <w:t xml:space="preserve"> </w:t>
      </w:r>
      <w:proofErr w:type="spellStart"/>
      <w:r>
        <w:t>indicateur</w:t>
      </w:r>
      <w:proofErr w:type="spellEnd"/>
      <w:r>
        <w:t>.</w:t>
      </w:r>
    </w:p>
    <w:p w14:paraId="05D62E20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1 : Quelques données sont collectées.</w:t>
      </w:r>
    </w:p>
    <w:p w14:paraId="04B43BA0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2 : Des indicateurs sont suivis.</w:t>
      </w:r>
    </w:p>
    <w:p w14:paraId="11600CDE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Les indicateurs servent au pilotage et à l'amélioration continue.</w:t>
      </w:r>
    </w:p>
    <w:p w14:paraId="2CDA6CC7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ENV-DEC-013</w:t>
      </w:r>
    </w:p>
    <w:p w14:paraId="528BD6BF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Votre entreprise travaille-t-elle avec des prestataires ou filières de recyclage reconnus ?</w:t>
      </w:r>
    </w:p>
    <w:p w14:paraId="59BA5007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5B9CF2EF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Ponctuellement</w:t>
      </w:r>
      <w:proofErr w:type="spellEnd"/>
      <w:r>
        <w:t>.</w:t>
      </w:r>
    </w:p>
    <w:p w14:paraId="2F20A539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Oui.</w:t>
      </w:r>
    </w:p>
    <w:p w14:paraId="126F52DA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Oui avec une évaluation régulière des prestataires.</w:t>
      </w:r>
    </w:p>
    <w:p w14:paraId="53CA3230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ENV-DEC-014</w:t>
      </w:r>
    </w:p>
    <w:p w14:paraId="0EF42FBC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Les principes de l'économie circulaire sont-ils intégrés dans vos pratiques ?</w:t>
      </w:r>
    </w:p>
    <w:p w14:paraId="48D80009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Pas du tout.</w:t>
      </w:r>
    </w:p>
    <w:p w14:paraId="218630B7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initiatives.</w:t>
      </w:r>
    </w:p>
    <w:p w14:paraId="34078EFC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Une démarche </w:t>
      </w:r>
      <w:proofErr w:type="spellStart"/>
      <w:r>
        <w:t>existe</w:t>
      </w:r>
      <w:proofErr w:type="spellEnd"/>
      <w:r>
        <w:t>.</w:t>
      </w:r>
    </w:p>
    <w:p w14:paraId="21051D5C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L'économie circulaire est intégrée dans les décisions de l'entreprise.</w:t>
      </w:r>
    </w:p>
    <w:p w14:paraId="5C4414A8" w14:textId="77777777" w:rsidR="007949D5" w:rsidRPr="007949D5" w:rsidRDefault="007949D5" w:rsidP="007949D5">
      <w:pPr>
        <w:pStyle w:val="Titre3"/>
        <w:rPr>
          <w:lang w:val="fr-FR"/>
        </w:rPr>
      </w:pPr>
      <w:r w:rsidRPr="007949D5">
        <w:rPr>
          <w:lang w:val="fr-FR"/>
        </w:rPr>
        <w:t>ENV-DEC-015</w:t>
      </w:r>
    </w:p>
    <w:p w14:paraId="3AD960C0" w14:textId="77777777" w:rsidR="007949D5" w:rsidRPr="007949D5" w:rsidRDefault="007949D5" w:rsidP="007949D5">
      <w:pPr>
        <w:rPr>
          <w:lang w:val="fr-FR"/>
        </w:rPr>
      </w:pPr>
      <w:r w:rsidRPr="007949D5">
        <w:rPr>
          <w:b/>
          <w:lang w:val="fr-FR"/>
        </w:rPr>
        <w:t xml:space="preserve">Question : </w:t>
      </w:r>
      <w:r w:rsidRPr="007949D5">
        <w:rPr>
          <w:lang w:val="fr-FR"/>
        </w:rPr>
        <w:t>Les résultats de votre politique de gestion des déchets sont-ils évalués régulièrement ?</w:t>
      </w:r>
    </w:p>
    <w:p w14:paraId="406178EC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7668C109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Rarement</w:t>
      </w:r>
      <w:proofErr w:type="spellEnd"/>
      <w:r>
        <w:t>.</w:t>
      </w:r>
    </w:p>
    <w:p w14:paraId="2BC2652A" w14:textId="77777777" w:rsidR="007949D5" w:rsidRDefault="007949D5" w:rsidP="007949D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année</w:t>
      </w:r>
      <w:proofErr w:type="spellEnd"/>
      <w:r>
        <w:t>.</w:t>
      </w:r>
    </w:p>
    <w:p w14:paraId="5BAFCF80" w14:textId="77777777" w:rsidR="007949D5" w:rsidRPr="007949D5" w:rsidRDefault="007949D5" w:rsidP="007949D5">
      <w:pPr>
        <w:pStyle w:val="Listepuces"/>
        <w:rPr>
          <w:lang w:val="fr-FR"/>
        </w:rPr>
      </w:pPr>
      <w:r w:rsidRPr="007949D5">
        <w:rPr>
          <w:lang w:val="fr-FR"/>
        </w:rPr>
        <w:t>Niveau 3 : Ils sont évalués, communiqués et améliorés en continu.</w:t>
      </w:r>
    </w:p>
    <w:p w14:paraId="752FBFBA" w14:textId="77777777" w:rsidR="007949D5" w:rsidRDefault="007949D5" w:rsidP="007949D5">
      <w:pPr>
        <w:pStyle w:val="Listepuces"/>
        <w:numPr>
          <w:ilvl w:val="0"/>
          <w:numId w:val="0"/>
        </w:numPr>
        <w:rPr>
          <w:lang w:val="fr-FR"/>
        </w:rPr>
      </w:pPr>
    </w:p>
    <w:p w14:paraId="35146223" w14:textId="77777777" w:rsidR="00D45AB2" w:rsidRPr="00D45AB2" w:rsidRDefault="00D45AB2" w:rsidP="00D45AB2">
      <w:pPr>
        <w:pStyle w:val="Titre1"/>
        <w:rPr>
          <w:lang w:val="fr-FR"/>
        </w:rPr>
      </w:pPr>
      <w:r w:rsidRPr="00D45AB2">
        <w:rPr>
          <w:lang w:val="fr-FR"/>
        </w:rPr>
        <w:t>Volume 5 - Environnement</w:t>
      </w:r>
    </w:p>
    <w:p w14:paraId="6A059E79" w14:textId="77777777" w:rsidR="00D45AB2" w:rsidRPr="00D45AB2" w:rsidRDefault="00D45AB2" w:rsidP="00D45AB2">
      <w:pPr>
        <w:pStyle w:val="Titre2"/>
        <w:rPr>
          <w:lang w:val="fr-FR"/>
        </w:rPr>
      </w:pPr>
      <w:r w:rsidRPr="00D45AB2">
        <w:rPr>
          <w:lang w:val="fr-FR"/>
        </w:rPr>
        <w:t>Sous-catégorie : Biodiversité</w:t>
      </w:r>
    </w:p>
    <w:p w14:paraId="749D716A" w14:textId="77777777" w:rsidR="00D45AB2" w:rsidRPr="00D45AB2" w:rsidRDefault="00D45AB2" w:rsidP="00D45AB2">
      <w:pPr>
        <w:rPr>
          <w:lang w:val="fr-FR"/>
        </w:rPr>
      </w:pPr>
      <w:r w:rsidRPr="00D45AB2">
        <w:rPr>
          <w:lang w:val="fr-FR"/>
        </w:rPr>
        <w:t>Échelle de maturité :</w:t>
      </w:r>
      <w:r w:rsidRPr="00D45AB2">
        <w:rPr>
          <w:lang w:val="fr-FR"/>
        </w:rPr>
        <w:br/>
        <w:t>Niveau 0 : Aucune démarche engagée.</w:t>
      </w:r>
      <w:r w:rsidRPr="00D45AB2">
        <w:rPr>
          <w:lang w:val="fr-FR"/>
        </w:rPr>
        <w:br/>
        <w:t>Niveau 1 : Démarche en réflexion ou débutante.</w:t>
      </w:r>
      <w:r w:rsidRPr="00D45AB2">
        <w:rPr>
          <w:lang w:val="fr-FR"/>
        </w:rPr>
        <w:br/>
        <w:t>Niveau 2 : Démarche déployée mais perfectible.</w:t>
      </w:r>
      <w:r w:rsidRPr="00D45AB2">
        <w:rPr>
          <w:lang w:val="fr-FR"/>
        </w:rPr>
        <w:br/>
        <w:t>Niveau 3 : Démarche intégrée, pilotée et améliorée.</w:t>
      </w:r>
    </w:p>
    <w:p w14:paraId="5714F5C7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ENV-BIO-001</w:t>
      </w:r>
    </w:p>
    <w:p w14:paraId="5A25C050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Votre entreprise a-t-elle identifié les principaux enjeux de biodiversité liés à son activité ?</w:t>
      </w:r>
    </w:p>
    <w:p w14:paraId="754FA1EA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Aucune</w:t>
      </w:r>
      <w:proofErr w:type="spellEnd"/>
      <w:r>
        <w:t xml:space="preserve"> identification.</w:t>
      </w:r>
    </w:p>
    <w:p w14:paraId="0B037A95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1 : Une première réflexion est engagée.</w:t>
      </w:r>
    </w:p>
    <w:p w14:paraId="1F826140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2 : Les principaux enjeux sont identifiés.</w:t>
      </w:r>
    </w:p>
    <w:p w14:paraId="67D993C9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Les enjeux sont régulièrement réévalués et intégrés aux décisions.</w:t>
      </w:r>
    </w:p>
    <w:p w14:paraId="2107876C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ENV-BIO-002</w:t>
      </w:r>
    </w:p>
    <w:p w14:paraId="38E3084F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Les impacts de votre activité sur la biodiversité sont-ils évalués ?</w:t>
      </w:r>
    </w:p>
    <w:p w14:paraId="78C2A2E0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5DEF65F5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Partiellement</w:t>
      </w:r>
      <w:proofErr w:type="spellEnd"/>
      <w:r>
        <w:t>.</w:t>
      </w:r>
    </w:p>
    <w:p w14:paraId="44274823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lastRenderedPageBreak/>
        <w:t>Niveau 2 : Oui pour les principaux impacts.</w:t>
      </w:r>
    </w:p>
    <w:p w14:paraId="32074247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Oui avec un suivi régulier.</w:t>
      </w:r>
    </w:p>
    <w:p w14:paraId="5B867648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ENV-BIO-003</w:t>
      </w:r>
    </w:p>
    <w:p w14:paraId="507495DA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Les dépendances de votre activité à la biodiversité sont-elles identifiées ?</w:t>
      </w:r>
    </w:p>
    <w:p w14:paraId="23A5A30A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Non.</w:t>
      </w:r>
    </w:p>
    <w:p w14:paraId="246C7E1E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Réflexion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  <w:r>
        <w:t>.</w:t>
      </w:r>
    </w:p>
    <w:p w14:paraId="712F0350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Oui.</w:t>
      </w:r>
    </w:p>
    <w:p w14:paraId="339EF9AB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Oui avec une analyse documentée.</w:t>
      </w:r>
    </w:p>
    <w:p w14:paraId="74DCD448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ENV-BIO-004</w:t>
      </w:r>
    </w:p>
    <w:p w14:paraId="56C8D314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Votre entreprise met-elle en œuvre des actions pour préserver la biodiversité ?</w:t>
      </w:r>
    </w:p>
    <w:p w14:paraId="71568918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Aucune</w:t>
      </w:r>
      <w:proofErr w:type="spellEnd"/>
      <w:r>
        <w:t xml:space="preserve"> action.</w:t>
      </w:r>
    </w:p>
    <w:p w14:paraId="1FD64DF7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actions </w:t>
      </w:r>
      <w:proofErr w:type="spellStart"/>
      <w:r>
        <w:t>ponctuelles</w:t>
      </w:r>
      <w:proofErr w:type="spellEnd"/>
      <w:r>
        <w:t>.</w:t>
      </w:r>
    </w:p>
    <w:p w14:paraId="7B79B419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2 : Un plan d'actions existe.</w:t>
      </w:r>
    </w:p>
    <w:p w14:paraId="06FF2C34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Les actions sont suivies et améliorées chaque année.</w:t>
      </w:r>
    </w:p>
    <w:p w14:paraId="064F89F5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ENV-BIO-005</w:t>
      </w:r>
    </w:p>
    <w:p w14:paraId="346C1EEC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Les espaces verts sont-ils gérés de manière favorable à la biodiversité ?</w:t>
      </w:r>
    </w:p>
    <w:p w14:paraId="32EB0FF0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Pas de démarche.</w:t>
      </w:r>
    </w:p>
    <w:p w14:paraId="7ECF399C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pratiques </w:t>
      </w:r>
      <w:proofErr w:type="spellStart"/>
      <w:r>
        <w:t>favorables</w:t>
      </w:r>
      <w:proofErr w:type="spellEnd"/>
      <w:r>
        <w:t>.</w:t>
      </w:r>
    </w:p>
    <w:p w14:paraId="6EE20430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2 : Gestion écologique mise en place.</w:t>
      </w:r>
    </w:p>
    <w:p w14:paraId="6FC7A2A4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Gestion écologique suivie avec objectifs.</w:t>
      </w:r>
    </w:p>
    <w:p w14:paraId="58B75B7F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ENV-BIO-006</w:t>
      </w:r>
    </w:p>
    <w:p w14:paraId="0D3E02F6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Les espèces végétales locales sont-elles privilégiées lors des plantations ?</w:t>
      </w:r>
    </w:p>
    <w:p w14:paraId="1F045975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04E898ED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Occasionnellement</w:t>
      </w:r>
      <w:proofErr w:type="spellEnd"/>
      <w:r>
        <w:t>.</w:t>
      </w:r>
    </w:p>
    <w:p w14:paraId="6A3F7125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2 : Oui dans la majorité des cas.</w:t>
      </w:r>
    </w:p>
    <w:p w14:paraId="1EE4895C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Oui selon une politique formalisée.</w:t>
      </w:r>
    </w:p>
    <w:p w14:paraId="40765DFF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ENV-BIO-007</w:t>
      </w:r>
    </w:p>
    <w:p w14:paraId="1800D5BB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Les produits phytosanitaires sont-ils limités ou supprimés ?</w:t>
      </w:r>
    </w:p>
    <w:p w14:paraId="73143575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Utilisation</w:t>
      </w:r>
      <w:proofErr w:type="spellEnd"/>
      <w:r>
        <w:t xml:space="preserve"> sans restriction.</w:t>
      </w:r>
    </w:p>
    <w:p w14:paraId="6953B121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Réduction</w:t>
      </w:r>
      <w:proofErr w:type="spellEnd"/>
      <w:r>
        <w:t xml:space="preserve"> progressive.</w:t>
      </w:r>
    </w:p>
    <w:p w14:paraId="4ABF20EB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Usage très </w:t>
      </w:r>
      <w:proofErr w:type="spellStart"/>
      <w:r>
        <w:t>limité</w:t>
      </w:r>
      <w:proofErr w:type="spellEnd"/>
      <w:r>
        <w:t>.</w:t>
      </w:r>
    </w:p>
    <w:p w14:paraId="215EC0B9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Aucun produit phytosanitaire utilisé lorsque cela est possible.</w:t>
      </w:r>
    </w:p>
    <w:p w14:paraId="4B143B85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ENV-BIO-008</w:t>
      </w:r>
    </w:p>
    <w:p w14:paraId="623C2DA3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Des actions sont-elles mises en place en faveur des pollinisateurs ?</w:t>
      </w:r>
    </w:p>
    <w:p w14:paraId="39AFBBA1" w14:textId="77777777" w:rsidR="00D45AB2" w:rsidRDefault="00D45AB2" w:rsidP="00D45AB2">
      <w:pPr>
        <w:pStyle w:val="Listepuces"/>
      </w:pPr>
      <w:proofErr w:type="spellStart"/>
      <w:r>
        <w:lastRenderedPageBreak/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Aucune</w:t>
      </w:r>
      <w:proofErr w:type="spellEnd"/>
      <w:r>
        <w:t>.</w:t>
      </w:r>
    </w:p>
    <w:p w14:paraId="25BDDB2B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initiatives.</w:t>
      </w:r>
    </w:p>
    <w:p w14:paraId="7F8DC5A0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2 : Plusieurs actions sont déployées.</w:t>
      </w:r>
    </w:p>
    <w:p w14:paraId="7CE3967D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Ces actions sont intégrées dans une stratégie biodiversité.</w:t>
      </w:r>
    </w:p>
    <w:p w14:paraId="421133EB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ENV-BIO-009</w:t>
      </w:r>
    </w:p>
    <w:p w14:paraId="2901979D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Votre entreprise lutte-t-elle contre l'artificialisation ou favorise-t-elle la renaturation de ses espaces ?</w:t>
      </w:r>
    </w:p>
    <w:p w14:paraId="3D222253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Aucune</w:t>
      </w:r>
      <w:proofErr w:type="spellEnd"/>
      <w:r>
        <w:t xml:space="preserve"> démarche.</w:t>
      </w:r>
    </w:p>
    <w:p w14:paraId="618B9E25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Réflexion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  <w:r>
        <w:t>.</w:t>
      </w:r>
    </w:p>
    <w:p w14:paraId="443EE308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Des actions </w:t>
      </w:r>
      <w:proofErr w:type="gramStart"/>
      <w:r>
        <w:t>existent</w:t>
      </w:r>
      <w:proofErr w:type="gramEnd"/>
      <w:r>
        <w:t>.</w:t>
      </w:r>
    </w:p>
    <w:p w14:paraId="3B9891D5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Les projets sont intégrés à une stratégie globale.</w:t>
      </w:r>
    </w:p>
    <w:p w14:paraId="671F6FBE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ENV-BIO-010</w:t>
      </w:r>
    </w:p>
    <w:p w14:paraId="3C0EC449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Les collaborateurs sont-ils sensibilisés aux enjeux de biodiversité ?</w:t>
      </w:r>
    </w:p>
    <w:p w14:paraId="1D8CEC74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4257E001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Ponctuellement</w:t>
      </w:r>
      <w:proofErr w:type="spellEnd"/>
      <w:r>
        <w:t>.</w:t>
      </w:r>
    </w:p>
    <w:p w14:paraId="4039533D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Régulièrement</w:t>
      </w:r>
      <w:proofErr w:type="spellEnd"/>
      <w:r>
        <w:t>.</w:t>
      </w:r>
    </w:p>
    <w:p w14:paraId="723B32EF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Dans le cadre d'un programme structuré.</w:t>
      </w:r>
    </w:p>
    <w:p w14:paraId="641DEA9E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ENV-BIO-011</w:t>
      </w:r>
    </w:p>
    <w:p w14:paraId="6ABE8989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Votre entreprise travaille-t-elle avec des partenaires locaux pour préserver la biodiversité ?</w:t>
      </w:r>
    </w:p>
    <w:p w14:paraId="2AAF3A51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1F5CFE55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Ponctuellement</w:t>
      </w:r>
      <w:proofErr w:type="spellEnd"/>
      <w:r>
        <w:t>.</w:t>
      </w:r>
    </w:p>
    <w:p w14:paraId="4D95D29A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Oui.</w:t>
      </w:r>
    </w:p>
    <w:p w14:paraId="07BD41FA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Oui dans le cadre de partenariats durables.</w:t>
      </w:r>
    </w:p>
    <w:p w14:paraId="0298DA1B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ENV-BIO-012</w:t>
      </w:r>
    </w:p>
    <w:p w14:paraId="3CF3FFD2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Des indicateurs permettent-ils de suivre les actions en faveur de la biodiversité ?</w:t>
      </w:r>
    </w:p>
    <w:p w14:paraId="77A9F61A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</w:t>
      </w:r>
      <w:proofErr w:type="spellEnd"/>
      <w:r>
        <w:t xml:space="preserve"> </w:t>
      </w:r>
      <w:proofErr w:type="spellStart"/>
      <w:r>
        <w:t>indicateur</w:t>
      </w:r>
      <w:proofErr w:type="spellEnd"/>
      <w:r>
        <w:t>.</w:t>
      </w:r>
    </w:p>
    <w:p w14:paraId="4E5339FB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1 : Quelques données sont collectées.</w:t>
      </w:r>
    </w:p>
    <w:p w14:paraId="69E439CF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2 : Des indicateurs sont suivis.</w:t>
      </w:r>
    </w:p>
    <w:p w14:paraId="738A9C0E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Ils servent au pilotage et à l'amélioration continue.</w:t>
      </w:r>
    </w:p>
    <w:p w14:paraId="2791A778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ENV-BIO-013</w:t>
      </w:r>
    </w:p>
    <w:p w14:paraId="19D26D1B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Les projets d'aménagement tiennent-ils compte des enjeux de biodiversité ?</w:t>
      </w:r>
    </w:p>
    <w:p w14:paraId="38B0555D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5FC79F3C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Occasionnellement</w:t>
      </w:r>
      <w:proofErr w:type="spellEnd"/>
      <w:r>
        <w:t>.</w:t>
      </w:r>
    </w:p>
    <w:p w14:paraId="0834A175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Oui.</w:t>
      </w:r>
    </w:p>
    <w:p w14:paraId="6622C51E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lastRenderedPageBreak/>
        <w:t>Niveau 3 : Oui avec une analyse préalable systématique.</w:t>
      </w:r>
    </w:p>
    <w:p w14:paraId="5EF0F1E7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ENV-BIO-014</w:t>
      </w:r>
    </w:p>
    <w:p w14:paraId="5C7D1B3C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Votre entreprise contribue-t-elle à des actions de restauration ou de protection de la nature ?</w:t>
      </w:r>
    </w:p>
    <w:p w14:paraId="468AB15A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51C29A64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actions </w:t>
      </w:r>
      <w:proofErr w:type="spellStart"/>
      <w:r>
        <w:t>ponctuelles</w:t>
      </w:r>
      <w:proofErr w:type="spellEnd"/>
      <w:r>
        <w:t>.</w:t>
      </w:r>
    </w:p>
    <w:p w14:paraId="31A9E038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2 : Des actions régulières sont menées.</w:t>
      </w:r>
    </w:p>
    <w:p w14:paraId="5D0BA1C7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Ces actions font partie intégrante de la stratégie environnementale.</w:t>
      </w:r>
    </w:p>
    <w:p w14:paraId="224A3C8A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ENV-BIO-015</w:t>
      </w:r>
    </w:p>
    <w:p w14:paraId="15014D88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Votre démarche biodiversité s'inscrit-elle dans une logique d'amélioration continue ?</w:t>
      </w:r>
    </w:p>
    <w:p w14:paraId="6E081440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Non.</w:t>
      </w:r>
    </w:p>
    <w:p w14:paraId="46FDBDC8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améliorations</w:t>
      </w:r>
      <w:proofErr w:type="spellEnd"/>
      <w:r>
        <w:t xml:space="preserve"> </w:t>
      </w:r>
      <w:proofErr w:type="spellStart"/>
      <w:r>
        <w:t>ponctuelles</w:t>
      </w:r>
      <w:proofErr w:type="spellEnd"/>
      <w:r>
        <w:t>.</w:t>
      </w:r>
    </w:p>
    <w:p w14:paraId="0F66761B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2 : Une amélioration régulière est observée.</w:t>
      </w:r>
    </w:p>
    <w:p w14:paraId="68CD921E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La démarche est revue, évaluée et améliorée en continu.</w:t>
      </w:r>
    </w:p>
    <w:p w14:paraId="38EA0EEE" w14:textId="77777777" w:rsidR="00D45AB2" w:rsidRDefault="00D45AB2" w:rsidP="007949D5">
      <w:pPr>
        <w:pStyle w:val="Listepuces"/>
        <w:numPr>
          <w:ilvl w:val="0"/>
          <w:numId w:val="0"/>
        </w:numPr>
        <w:rPr>
          <w:lang w:val="fr-FR"/>
        </w:rPr>
      </w:pPr>
    </w:p>
    <w:p w14:paraId="2ECAED35" w14:textId="77777777" w:rsidR="00D45AB2" w:rsidRPr="00D45AB2" w:rsidRDefault="00D45AB2" w:rsidP="00D45AB2">
      <w:pPr>
        <w:pStyle w:val="Titre1"/>
        <w:rPr>
          <w:lang w:val="fr-FR"/>
        </w:rPr>
      </w:pPr>
      <w:r w:rsidRPr="00D45AB2">
        <w:rPr>
          <w:lang w:val="fr-FR"/>
        </w:rPr>
        <w:t>Volume 6 - Environnement</w:t>
      </w:r>
    </w:p>
    <w:p w14:paraId="39FAE73E" w14:textId="77777777" w:rsidR="00D45AB2" w:rsidRPr="00D45AB2" w:rsidRDefault="00D45AB2" w:rsidP="00D45AB2">
      <w:pPr>
        <w:pStyle w:val="Titre2"/>
        <w:rPr>
          <w:lang w:val="fr-FR"/>
        </w:rPr>
      </w:pPr>
      <w:r w:rsidRPr="00D45AB2">
        <w:rPr>
          <w:lang w:val="fr-FR"/>
        </w:rPr>
        <w:t>Sous-catégorie : Mobilité</w:t>
      </w:r>
    </w:p>
    <w:p w14:paraId="6985F8F5" w14:textId="77777777" w:rsidR="00D45AB2" w:rsidRPr="00D45AB2" w:rsidRDefault="00D45AB2" w:rsidP="00D45AB2">
      <w:pPr>
        <w:rPr>
          <w:lang w:val="fr-FR"/>
        </w:rPr>
      </w:pPr>
      <w:r w:rsidRPr="00D45AB2">
        <w:rPr>
          <w:lang w:val="fr-FR"/>
        </w:rPr>
        <w:t>Échelle de maturité :</w:t>
      </w:r>
      <w:r w:rsidRPr="00D45AB2">
        <w:rPr>
          <w:lang w:val="fr-FR"/>
        </w:rPr>
        <w:br/>
        <w:t>Niveau 0 : Aucune démarche engagée.</w:t>
      </w:r>
      <w:r w:rsidRPr="00D45AB2">
        <w:rPr>
          <w:lang w:val="fr-FR"/>
        </w:rPr>
        <w:br/>
        <w:t>Niveau 1 : Démarche en réflexion ou débutante.</w:t>
      </w:r>
      <w:r w:rsidRPr="00D45AB2">
        <w:rPr>
          <w:lang w:val="fr-FR"/>
        </w:rPr>
        <w:br/>
        <w:t>Niveau 2 : Démarche déployée mais perfectible.</w:t>
      </w:r>
      <w:r w:rsidRPr="00D45AB2">
        <w:rPr>
          <w:lang w:val="fr-FR"/>
        </w:rPr>
        <w:br/>
        <w:t>Niveau 3 : Démarche intégrée, pilotée et améliorée.</w:t>
      </w:r>
    </w:p>
    <w:p w14:paraId="53ACBB20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ENV-MOB-001</w:t>
      </w:r>
    </w:p>
    <w:p w14:paraId="24939896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Votre entreprise connaît-elle les principaux modes de déplacement de ses collaborateurs ?</w:t>
      </w:r>
    </w:p>
    <w:p w14:paraId="4D5183CA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0 : Aucune information n'est disponible.</w:t>
      </w:r>
    </w:p>
    <w:p w14:paraId="4B39B94B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1 : Quelques informations sont connues.</w:t>
      </w:r>
    </w:p>
    <w:p w14:paraId="00865515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2 : Les principaux modes de déplacement sont identifiés.</w:t>
      </w:r>
    </w:p>
    <w:p w14:paraId="3C7AAA25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Les déplacements sont suivis régulièrement et analysés.</w:t>
      </w:r>
    </w:p>
    <w:p w14:paraId="48DE2B07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ENV-MOB-002</w:t>
      </w:r>
    </w:p>
    <w:p w14:paraId="0E258BD4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Un plan de mobilité a-t-il été mis en place ?</w:t>
      </w:r>
    </w:p>
    <w:p w14:paraId="51720727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</w:t>
      </w:r>
      <w:proofErr w:type="spellEnd"/>
      <w:r>
        <w:t xml:space="preserve"> plan.</w:t>
      </w:r>
    </w:p>
    <w:p w14:paraId="1E89336B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Réflexion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  <w:r>
        <w:t>.</w:t>
      </w:r>
    </w:p>
    <w:p w14:paraId="108657F5" w14:textId="77777777" w:rsidR="00D45AB2" w:rsidRDefault="00D45AB2" w:rsidP="00D45AB2">
      <w:pPr>
        <w:pStyle w:val="Listepuces"/>
      </w:pPr>
      <w:proofErr w:type="spellStart"/>
      <w:r>
        <w:lastRenderedPageBreak/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Un plan </w:t>
      </w:r>
      <w:proofErr w:type="spellStart"/>
      <w:r>
        <w:t>existe</w:t>
      </w:r>
      <w:proofErr w:type="spellEnd"/>
      <w:r>
        <w:t>.</w:t>
      </w:r>
    </w:p>
    <w:p w14:paraId="0CE8FB71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Le plan est piloté, évalué et régulièrement mis à jour.</w:t>
      </w:r>
    </w:p>
    <w:p w14:paraId="6102E2AF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ENV-MOB-003</w:t>
      </w:r>
    </w:p>
    <w:p w14:paraId="46BF3C19" w14:textId="77777777" w:rsidR="00D45AB2" w:rsidRDefault="00D45AB2" w:rsidP="00D45AB2"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 xml:space="preserve">Votre entreprise encourage-t-elle les mobilités douces (vélo, marche, trottinette...) </w:t>
      </w:r>
      <w:r>
        <w:t>?</w:t>
      </w:r>
    </w:p>
    <w:p w14:paraId="317173D5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Aucune</w:t>
      </w:r>
      <w:proofErr w:type="spellEnd"/>
      <w:r>
        <w:t xml:space="preserve"> action.</w:t>
      </w:r>
    </w:p>
    <w:p w14:paraId="687589AB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initiatives </w:t>
      </w:r>
      <w:proofErr w:type="spellStart"/>
      <w:r>
        <w:t>ponctuelles</w:t>
      </w:r>
      <w:proofErr w:type="spellEnd"/>
      <w:r>
        <w:t>.</w:t>
      </w:r>
    </w:p>
    <w:p w14:paraId="002F566B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2 : Plusieurs dispositifs sont proposés.</w:t>
      </w:r>
    </w:p>
    <w:p w14:paraId="3312EC90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Les mobilités douces sont pleinement intégrées à la politique de mobilité.</w:t>
      </w:r>
    </w:p>
    <w:p w14:paraId="780A11CC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ENV-MOB-004</w:t>
      </w:r>
    </w:p>
    <w:p w14:paraId="3559C442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Des actions favorisant le covoiturage sont-elles mises en place ?</w:t>
      </w:r>
    </w:p>
    <w:p w14:paraId="4FCAE946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Aucune</w:t>
      </w:r>
      <w:proofErr w:type="spellEnd"/>
      <w:r>
        <w:t>.</w:t>
      </w:r>
    </w:p>
    <w:p w14:paraId="3663FF57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actions </w:t>
      </w:r>
      <w:proofErr w:type="spellStart"/>
      <w:r>
        <w:t>ponctuelles</w:t>
      </w:r>
      <w:proofErr w:type="spellEnd"/>
      <w:r>
        <w:t>.</w:t>
      </w:r>
    </w:p>
    <w:p w14:paraId="35478F70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2 : Des solutions sont proposées aux collaborateurs.</w:t>
      </w:r>
    </w:p>
    <w:p w14:paraId="15568592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Le covoiturage est suivi et encouragé durablement.</w:t>
      </w:r>
    </w:p>
    <w:p w14:paraId="334EE943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ENV-MOB-005</w:t>
      </w:r>
    </w:p>
    <w:p w14:paraId="75578428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Les déplacements professionnels sont-ils optimisés afin de limiter leur impact environnemental ?</w:t>
      </w:r>
    </w:p>
    <w:p w14:paraId="3975E40C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7ABA8163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Occasionnellement</w:t>
      </w:r>
      <w:proofErr w:type="spellEnd"/>
      <w:r>
        <w:t>.</w:t>
      </w:r>
    </w:p>
    <w:p w14:paraId="6002BBC8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2 : Oui pour la majorité des déplacements.</w:t>
      </w:r>
    </w:p>
    <w:p w14:paraId="63EADB92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Une politique d'optimisation est formalisée et suivie.</w:t>
      </w:r>
    </w:p>
    <w:p w14:paraId="43F649CE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ENV-MOB-006</w:t>
      </w:r>
    </w:p>
    <w:p w14:paraId="5A7A2E8A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 xml:space="preserve">Votre flotte de véhicules </w:t>
      </w:r>
      <w:proofErr w:type="spellStart"/>
      <w:r w:rsidRPr="00D45AB2">
        <w:rPr>
          <w:lang w:val="fr-FR"/>
        </w:rPr>
        <w:t>fait-elle</w:t>
      </w:r>
      <w:proofErr w:type="spellEnd"/>
      <w:r w:rsidRPr="00D45AB2">
        <w:rPr>
          <w:lang w:val="fr-FR"/>
        </w:rPr>
        <w:t xml:space="preserve"> l'objet d'une démarche de réduction de son impact ?</w:t>
      </w:r>
    </w:p>
    <w:p w14:paraId="1C5841A5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Aucune</w:t>
      </w:r>
      <w:proofErr w:type="spellEnd"/>
      <w:r>
        <w:t xml:space="preserve"> démarche.</w:t>
      </w:r>
    </w:p>
    <w:p w14:paraId="00DB24CC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Réflexion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  <w:r>
        <w:t>.</w:t>
      </w:r>
    </w:p>
    <w:p w14:paraId="721F4F04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2 : Des véhicules plus sobres sont progressivement intégrés.</w:t>
      </w:r>
    </w:p>
    <w:p w14:paraId="36275367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La flotte est pilotée selon des objectifs environnementaux.</w:t>
      </w:r>
    </w:p>
    <w:p w14:paraId="1DB75AAE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ENV-MOB-007</w:t>
      </w:r>
    </w:p>
    <w:p w14:paraId="1E1E8AE6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Les alternatives à la voiture individuelle sont-elles encouragées ?</w:t>
      </w:r>
    </w:p>
    <w:p w14:paraId="14C34A30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2301C27F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Ponctuellement</w:t>
      </w:r>
      <w:proofErr w:type="spellEnd"/>
      <w:r>
        <w:t>.</w:t>
      </w:r>
    </w:p>
    <w:p w14:paraId="158F3850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2 : Oui par différents dispositifs.</w:t>
      </w:r>
    </w:p>
    <w:p w14:paraId="3270150D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Elles sont intégrées dans la politique de mobilité.</w:t>
      </w:r>
    </w:p>
    <w:p w14:paraId="10E47236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lastRenderedPageBreak/>
        <w:t>ENV-MOB-008</w:t>
      </w:r>
    </w:p>
    <w:p w14:paraId="26FE36F8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Le télétravail est-il utilisé lorsque cela est pertinent afin de limiter les déplacements ?</w:t>
      </w:r>
    </w:p>
    <w:p w14:paraId="018F8829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7A674BFB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Occasionnellement</w:t>
      </w:r>
      <w:proofErr w:type="spellEnd"/>
      <w:r>
        <w:t>.</w:t>
      </w:r>
    </w:p>
    <w:p w14:paraId="67DADA23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2 : Oui lorsque cela est possible.</w:t>
      </w:r>
    </w:p>
    <w:p w14:paraId="51EF6321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Le télétravail fait partie intégrante de l'organisation.</w:t>
      </w:r>
    </w:p>
    <w:p w14:paraId="67BAD0D6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ENV-MOB-009</w:t>
      </w:r>
    </w:p>
    <w:p w14:paraId="04EA9882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Les émissions liées aux déplacements sont-elles suivies ?</w:t>
      </w:r>
    </w:p>
    <w:p w14:paraId="36E962E2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</w:t>
      </w:r>
      <w:proofErr w:type="spellEnd"/>
      <w:r>
        <w:t xml:space="preserve"> </w:t>
      </w:r>
      <w:proofErr w:type="spellStart"/>
      <w:r>
        <w:t>suivi</w:t>
      </w:r>
      <w:proofErr w:type="spellEnd"/>
      <w:r>
        <w:t>.</w:t>
      </w:r>
    </w:p>
    <w:p w14:paraId="32833FA9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estimations.</w:t>
      </w:r>
    </w:p>
    <w:p w14:paraId="702DFBC7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2 : Oui de manière régulière.</w:t>
      </w:r>
    </w:p>
    <w:p w14:paraId="2F20E2C7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Oui avec des objectifs de réduction.</w:t>
      </w:r>
    </w:p>
    <w:p w14:paraId="1BA8ABE9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ENV-MOB-010</w:t>
      </w:r>
    </w:p>
    <w:p w14:paraId="30D7C54A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Les collaborateurs sont-ils sensibilisés à l'écomobilité ?</w:t>
      </w:r>
    </w:p>
    <w:p w14:paraId="60B871D6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1EF4034C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Ponctuellement</w:t>
      </w:r>
      <w:proofErr w:type="spellEnd"/>
      <w:r>
        <w:t>.</w:t>
      </w:r>
    </w:p>
    <w:p w14:paraId="122F4B4F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Régulièrement</w:t>
      </w:r>
      <w:proofErr w:type="spellEnd"/>
      <w:r>
        <w:t>.</w:t>
      </w:r>
    </w:p>
    <w:p w14:paraId="3B68E13A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Dans le cadre d'un programme structuré.</w:t>
      </w:r>
    </w:p>
    <w:p w14:paraId="41954B82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ENV-MOB-011</w:t>
      </w:r>
    </w:p>
    <w:p w14:paraId="177E811D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>Les infrastructures favorisant les mobilités durables (parking vélo, bornes, douches...) sont-elles développées ?</w:t>
      </w:r>
    </w:p>
    <w:p w14:paraId="6B2BE291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Aucune</w:t>
      </w:r>
      <w:proofErr w:type="spellEnd"/>
      <w:r>
        <w:t xml:space="preserve"> infrastructure.</w:t>
      </w:r>
    </w:p>
    <w:p w14:paraId="0D9FB4E3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équipements</w:t>
      </w:r>
      <w:proofErr w:type="spellEnd"/>
      <w:r>
        <w:t>.</w:t>
      </w:r>
    </w:p>
    <w:p w14:paraId="42EB24A2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2 : Des infrastructures adaptées existent.</w:t>
      </w:r>
    </w:p>
    <w:p w14:paraId="51E92F38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Les infrastructures sont développées selon les besoins des collaborateurs.</w:t>
      </w:r>
    </w:p>
    <w:p w14:paraId="79C56569" w14:textId="77777777" w:rsidR="00D45AB2" w:rsidRPr="00D45AB2" w:rsidRDefault="00D45AB2" w:rsidP="00D45AB2">
      <w:pPr>
        <w:pStyle w:val="Titre3"/>
        <w:rPr>
          <w:lang w:val="fr-FR"/>
        </w:rPr>
      </w:pPr>
      <w:r w:rsidRPr="00D45AB2">
        <w:rPr>
          <w:lang w:val="fr-FR"/>
        </w:rPr>
        <w:t>ENV-MOB-012</w:t>
      </w:r>
    </w:p>
    <w:p w14:paraId="24D066D4" w14:textId="77777777" w:rsidR="00D45AB2" w:rsidRPr="00D45AB2" w:rsidRDefault="00D45AB2" w:rsidP="00D45AB2">
      <w:pPr>
        <w:rPr>
          <w:lang w:val="fr-FR"/>
        </w:rPr>
      </w:pPr>
      <w:r w:rsidRPr="00D45AB2">
        <w:rPr>
          <w:b/>
          <w:lang w:val="fr-FR"/>
        </w:rPr>
        <w:t xml:space="preserve">Question : </w:t>
      </w:r>
      <w:r w:rsidRPr="00D45AB2">
        <w:rPr>
          <w:lang w:val="fr-FR"/>
        </w:rPr>
        <w:t xml:space="preserve">Votre démarche mobilité </w:t>
      </w:r>
      <w:proofErr w:type="spellStart"/>
      <w:r w:rsidRPr="00D45AB2">
        <w:rPr>
          <w:lang w:val="fr-FR"/>
        </w:rPr>
        <w:t>fait-elle</w:t>
      </w:r>
      <w:proofErr w:type="spellEnd"/>
      <w:r w:rsidRPr="00D45AB2">
        <w:rPr>
          <w:lang w:val="fr-FR"/>
        </w:rPr>
        <w:t xml:space="preserve"> l'objet d'une amélioration continue ?</w:t>
      </w:r>
    </w:p>
    <w:p w14:paraId="6A05AC41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Non.</w:t>
      </w:r>
    </w:p>
    <w:p w14:paraId="76AE2043" w14:textId="77777777" w:rsidR="00D45AB2" w:rsidRDefault="00D45AB2" w:rsidP="00D45AB2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améliorations</w:t>
      </w:r>
      <w:proofErr w:type="spellEnd"/>
      <w:r>
        <w:t xml:space="preserve"> </w:t>
      </w:r>
      <w:proofErr w:type="spellStart"/>
      <w:r>
        <w:t>ponctuelles</w:t>
      </w:r>
      <w:proofErr w:type="spellEnd"/>
      <w:r>
        <w:t>.</w:t>
      </w:r>
    </w:p>
    <w:p w14:paraId="1118A4B3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2 : Une amélioration régulière est observée.</w:t>
      </w:r>
    </w:p>
    <w:p w14:paraId="79733254" w14:textId="77777777" w:rsidR="00D45AB2" w:rsidRPr="00D45AB2" w:rsidRDefault="00D45AB2" w:rsidP="00D45AB2">
      <w:pPr>
        <w:pStyle w:val="Listepuces"/>
        <w:rPr>
          <w:lang w:val="fr-FR"/>
        </w:rPr>
      </w:pPr>
      <w:r w:rsidRPr="00D45AB2">
        <w:rPr>
          <w:lang w:val="fr-FR"/>
        </w:rPr>
        <w:t>Niveau 3 : La démarche est évaluée, pilotée et améliorée en continu.</w:t>
      </w:r>
    </w:p>
    <w:p w14:paraId="12AF6662" w14:textId="77777777" w:rsidR="00D45AB2" w:rsidRDefault="00D45AB2" w:rsidP="007949D5">
      <w:pPr>
        <w:pStyle w:val="Listepuces"/>
        <w:numPr>
          <w:ilvl w:val="0"/>
          <w:numId w:val="0"/>
        </w:numPr>
        <w:rPr>
          <w:lang w:val="fr-FR"/>
        </w:rPr>
      </w:pPr>
    </w:p>
    <w:p w14:paraId="150D5CCE" w14:textId="77777777" w:rsidR="00106D25" w:rsidRPr="00106D25" w:rsidRDefault="00106D25" w:rsidP="00106D25">
      <w:pPr>
        <w:pStyle w:val="Titre1"/>
        <w:rPr>
          <w:lang w:val="fr-FR"/>
        </w:rPr>
      </w:pPr>
      <w:r w:rsidRPr="00106D25">
        <w:rPr>
          <w:lang w:val="fr-FR"/>
        </w:rPr>
        <w:lastRenderedPageBreak/>
        <w:t>Volume 8 - Environnement</w:t>
      </w:r>
    </w:p>
    <w:p w14:paraId="3CAE08F4" w14:textId="77777777" w:rsidR="00106D25" w:rsidRPr="00106D25" w:rsidRDefault="00106D25" w:rsidP="00106D25">
      <w:pPr>
        <w:pStyle w:val="Titre2"/>
        <w:rPr>
          <w:lang w:val="fr-FR"/>
        </w:rPr>
      </w:pPr>
      <w:r w:rsidRPr="00106D25">
        <w:rPr>
          <w:lang w:val="fr-FR"/>
        </w:rPr>
        <w:t>Sous-catégorie : Achats responsables</w:t>
      </w:r>
    </w:p>
    <w:p w14:paraId="7B9A425E" w14:textId="77777777" w:rsidR="00106D25" w:rsidRPr="00106D25" w:rsidRDefault="00106D25" w:rsidP="00106D25">
      <w:pPr>
        <w:rPr>
          <w:lang w:val="fr-FR"/>
        </w:rPr>
      </w:pPr>
      <w:r w:rsidRPr="00106D25">
        <w:rPr>
          <w:lang w:val="fr-FR"/>
        </w:rPr>
        <w:t>Échelle de maturité :</w:t>
      </w:r>
      <w:r w:rsidRPr="00106D25">
        <w:rPr>
          <w:lang w:val="fr-FR"/>
        </w:rPr>
        <w:br/>
        <w:t>Niveau 0 : Aucune démarche engagée.</w:t>
      </w:r>
      <w:r w:rsidRPr="00106D25">
        <w:rPr>
          <w:lang w:val="fr-FR"/>
        </w:rPr>
        <w:br/>
        <w:t>Niveau 1 : Démarche en réflexion ou débutante.</w:t>
      </w:r>
      <w:r w:rsidRPr="00106D25">
        <w:rPr>
          <w:lang w:val="fr-FR"/>
        </w:rPr>
        <w:br/>
        <w:t>Niveau 2 : Démarche déployée mais perfectible.</w:t>
      </w:r>
      <w:r w:rsidRPr="00106D25">
        <w:rPr>
          <w:lang w:val="fr-FR"/>
        </w:rPr>
        <w:br/>
        <w:t>Niveau 3 : Démarche intégrée, pilotée et améliorée.</w:t>
      </w:r>
    </w:p>
    <w:p w14:paraId="67F10629" w14:textId="77777777" w:rsidR="00106D25" w:rsidRPr="00106D25" w:rsidRDefault="00106D25" w:rsidP="00106D25">
      <w:pPr>
        <w:pStyle w:val="Titre3"/>
        <w:rPr>
          <w:lang w:val="fr-FR"/>
        </w:rPr>
      </w:pPr>
      <w:r w:rsidRPr="00106D25">
        <w:rPr>
          <w:lang w:val="fr-FR"/>
        </w:rPr>
        <w:t>ENV-ACH-001</w:t>
      </w:r>
    </w:p>
    <w:p w14:paraId="24863008" w14:textId="77777777" w:rsidR="00106D25" w:rsidRPr="00106D25" w:rsidRDefault="00106D25" w:rsidP="00106D25">
      <w:pPr>
        <w:rPr>
          <w:lang w:val="fr-FR"/>
        </w:rPr>
      </w:pPr>
      <w:r w:rsidRPr="00106D25">
        <w:rPr>
          <w:b/>
          <w:lang w:val="fr-FR"/>
        </w:rPr>
        <w:t xml:space="preserve">Question : </w:t>
      </w:r>
      <w:r w:rsidRPr="00106D25">
        <w:rPr>
          <w:lang w:val="fr-FR"/>
        </w:rPr>
        <w:t>Votre entreprise dispose-t-elle d'une politique d'achats responsables ?</w:t>
      </w:r>
    </w:p>
    <w:p w14:paraId="4AED7447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Aucune</w:t>
      </w:r>
      <w:proofErr w:type="spellEnd"/>
      <w:r>
        <w:t xml:space="preserve"> politique.</w:t>
      </w:r>
    </w:p>
    <w:p w14:paraId="1292ABAD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Réflexion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  <w:r>
        <w:t>.</w:t>
      </w:r>
    </w:p>
    <w:p w14:paraId="1FD0C432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Une politique </w:t>
      </w:r>
      <w:proofErr w:type="spellStart"/>
      <w:r>
        <w:t>existe</w:t>
      </w:r>
      <w:proofErr w:type="spellEnd"/>
      <w:r>
        <w:t>.</w:t>
      </w:r>
    </w:p>
    <w:p w14:paraId="27037C6B" w14:textId="77777777" w:rsidR="00106D25" w:rsidRPr="00106D25" w:rsidRDefault="00106D25" w:rsidP="00106D25">
      <w:pPr>
        <w:pStyle w:val="Listepuces"/>
        <w:rPr>
          <w:lang w:val="fr-FR"/>
        </w:rPr>
      </w:pPr>
      <w:r w:rsidRPr="00106D25">
        <w:rPr>
          <w:lang w:val="fr-FR"/>
        </w:rPr>
        <w:t>Niveau 3 : La politique est suivie et régulièrement mise à jour.</w:t>
      </w:r>
    </w:p>
    <w:p w14:paraId="4BC8EEEF" w14:textId="77777777" w:rsidR="00106D25" w:rsidRPr="00106D25" w:rsidRDefault="00106D25" w:rsidP="00106D25">
      <w:pPr>
        <w:pStyle w:val="Titre3"/>
        <w:rPr>
          <w:lang w:val="fr-FR"/>
        </w:rPr>
      </w:pPr>
      <w:r w:rsidRPr="00106D25">
        <w:rPr>
          <w:lang w:val="fr-FR"/>
        </w:rPr>
        <w:t>ENV-ACH-002</w:t>
      </w:r>
    </w:p>
    <w:p w14:paraId="76832D66" w14:textId="77777777" w:rsidR="00106D25" w:rsidRPr="00106D25" w:rsidRDefault="00106D25" w:rsidP="00106D25">
      <w:pPr>
        <w:rPr>
          <w:lang w:val="fr-FR"/>
        </w:rPr>
      </w:pPr>
      <w:r w:rsidRPr="00106D25">
        <w:rPr>
          <w:b/>
          <w:lang w:val="fr-FR"/>
        </w:rPr>
        <w:t xml:space="preserve">Question : </w:t>
      </w:r>
      <w:r w:rsidRPr="00106D25">
        <w:rPr>
          <w:lang w:val="fr-FR"/>
        </w:rPr>
        <w:t>Des critères environnementaux sont-ils pris en compte lors des achats ?</w:t>
      </w:r>
    </w:p>
    <w:p w14:paraId="21719572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1D7F05C4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Parfois.</w:t>
      </w:r>
    </w:p>
    <w:p w14:paraId="2D0CF164" w14:textId="77777777" w:rsidR="00106D25" w:rsidRPr="00106D25" w:rsidRDefault="00106D25" w:rsidP="00106D25">
      <w:pPr>
        <w:pStyle w:val="Listepuces"/>
        <w:rPr>
          <w:lang w:val="fr-FR"/>
        </w:rPr>
      </w:pPr>
      <w:r w:rsidRPr="00106D25">
        <w:rPr>
          <w:lang w:val="fr-FR"/>
        </w:rPr>
        <w:t>Niveau 2 : Oui pour les principaux achats.</w:t>
      </w:r>
    </w:p>
    <w:p w14:paraId="64956437" w14:textId="77777777" w:rsidR="00106D25" w:rsidRPr="00106D25" w:rsidRDefault="00106D25" w:rsidP="00106D25">
      <w:pPr>
        <w:pStyle w:val="Listepuces"/>
        <w:rPr>
          <w:lang w:val="fr-FR"/>
        </w:rPr>
      </w:pPr>
      <w:r w:rsidRPr="00106D25">
        <w:rPr>
          <w:lang w:val="fr-FR"/>
        </w:rPr>
        <w:t>Niveau 3 : Oui de manière systématique.</w:t>
      </w:r>
    </w:p>
    <w:p w14:paraId="5232787B" w14:textId="77777777" w:rsidR="00106D25" w:rsidRPr="00106D25" w:rsidRDefault="00106D25" w:rsidP="00106D25">
      <w:pPr>
        <w:pStyle w:val="Titre3"/>
        <w:rPr>
          <w:lang w:val="fr-FR"/>
        </w:rPr>
      </w:pPr>
      <w:r w:rsidRPr="00106D25">
        <w:rPr>
          <w:lang w:val="fr-FR"/>
        </w:rPr>
        <w:t>ENV-ACH-003</w:t>
      </w:r>
    </w:p>
    <w:p w14:paraId="7544F31A" w14:textId="77777777" w:rsidR="00106D25" w:rsidRPr="00106D25" w:rsidRDefault="00106D25" w:rsidP="00106D25">
      <w:pPr>
        <w:rPr>
          <w:lang w:val="fr-FR"/>
        </w:rPr>
      </w:pPr>
      <w:r w:rsidRPr="00106D25">
        <w:rPr>
          <w:b/>
          <w:lang w:val="fr-FR"/>
        </w:rPr>
        <w:t xml:space="preserve">Question : </w:t>
      </w:r>
      <w:r w:rsidRPr="00106D25">
        <w:rPr>
          <w:lang w:val="fr-FR"/>
        </w:rPr>
        <w:t>Les critères sociaux sont-ils intégrés dans vos décisions d'achat ?</w:t>
      </w:r>
    </w:p>
    <w:p w14:paraId="712F2647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38DC591F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Occasionnellement</w:t>
      </w:r>
      <w:proofErr w:type="spellEnd"/>
      <w:r>
        <w:t>.</w:t>
      </w:r>
    </w:p>
    <w:p w14:paraId="7853C051" w14:textId="77777777" w:rsidR="00106D25" w:rsidRPr="00106D25" w:rsidRDefault="00106D25" w:rsidP="00106D25">
      <w:pPr>
        <w:pStyle w:val="Listepuces"/>
        <w:rPr>
          <w:lang w:val="fr-FR"/>
        </w:rPr>
      </w:pPr>
      <w:r w:rsidRPr="00106D25">
        <w:rPr>
          <w:lang w:val="fr-FR"/>
        </w:rPr>
        <w:t>Niveau 2 : Oui pour certains achats.</w:t>
      </w:r>
    </w:p>
    <w:p w14:paraId="4005DD42" w14:textId="77777777" w:rsidR="00106D25" w:rsidRPr="00106D25" w:rsidRDefault="00106D25" w:rsidP="00106D25">
      <w:pPr>
        <w:pStyle w:val="Listepuces"/>
        <w:rPr>
          <w:lang w:val="fr-FR"/>
        </w:rPr>
      </w:pPr>
      <w:r w:rsidRPr="00106D25">
        <w:rPr>
          <w:lang w:val="fr-FR"/>
        </w:rPr>
        <w:t>Niveau 3 : Oui selon une politique formalisée.</w:t>
      </w:r>
    </w:p>
    <w:p w14:paraId="3C06144E" w14:textId="77777777" w:rsidR="00106D25" w:rsidRPr="00106D25" w:rsidRDefault="00106D25" w:rsidP="00106D25">
      <w:pPr>
        <w:pStyle w:val="Titre3"/>
        <w:rPr>
          <w:lang w:val="fr-FR"/>
        </w:rPr>
      </w:pPr>
      <w:r w:rsidRPr="00106D25">
        <w:rPr>
          <w:lang w:val="fr-FR"/>
        </w:rPr>
        <w:t>ENV-ACH-004</w:t>
      </w:r>
    </w:p>
    <w:p w14:paraId="5045BA51" w14:textId="77777777" w:rsidR="00106D25" w:rsidRPr="00106D25" w:rsidRDefault="00106D25" w:rsidP="00106D25">
      <w:pPr>
        <w:rPr>
          <w:lang w:val="fr-FR"/>
        </w:rPr>
      </w:pPr>
      <w:r w:rsidRPr="00106D25">
        <w:rPr>
          <w:b/>
          <w:lang w:val="fr-FR"/>
        </w:rPr>
        <w:t xml:space="preserve">Question : </w:t>
      </w:r>
      <w:r w:rsidRPr="00106D25">
        <w:rPr>
          <w:lang w:val="fr-FR"/>
        </w:rPr>
        <w:t>Privilégiez-vous les fournisseurs locaux lorsque cela est pertinent ?</w:t>
      </w:r>
    </w:p>
    <w:p w14:paraId="1E09A84B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738A0A2D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Parfois.</w:t>
      </w:r>
    </w:p>
    <w:p w14:paraId="11B564C0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Souvent</w:t>
      </w:r>
      <w:proofErr w:type="spellEnd"/>
      <w:r>
        <w:t>.</w:t>
      </w:r>
    </w:p>
    <w:p w14:paraId="76E6CBB9" w14:textId="77777777" w:rsidR="00106D25" w:rsidRPr="00106D25" w:rsidRDefault="00106D25" w:rsidP="00106D25">
      <w:pPr>
        <w:pStyle w:val="Listepuces"/>
        <w:rPr>
          <w:lang w:val="fr-FR"/>
        </w:rPr>
      </w:pPr>
      <w:r w:rsidRPr="00106D25">
        <w:rPr>
          <w:lang w:val="fr-FR"/>
        </w:rPr>
        <w:t>Niveau 3 : Une politique d'achat local est définie.</w:t>
      </w:r>
    </w:p>
    <w:p w14:paraId="0F227E55" w14:textId="77777777" w:rsidR="00106D25" w:rsidRPr="00106D25" w:rsidRDefault="00106D25" w:rsidP="00106D25">
      <w:pPr>
        <w:pStyle w:val="Titre3"/>
        <w:rPr>
          <w:lang w:val="fr-FR"/>
        </w:rPr>
      </w:pPr>
      <w:r w:rsidRPr="00106D25">
        <w:rPr>
          <w:lang w:val="fr-FR"/>
        </w:rPr>
        <w:t>ENV-ACH-005</w:t>
      </w:r>
    </w:p>
    <w:p w14:paraId="39553BC0" w14:textId="77777777" w:rsidR="00106D25" w:rsidRPr="00106D25" w:rsidRDefault="00106D25" w:rsidP="00106D25">
      <w:pPr>
        <w:rPr>
          <w:lang w:val="fr-FR"/>
        </w:rPr>
      </w:pPr>
      <w:r w:rsidRPr="00106D25">
        <w:rPr>
          <w:b/>
          <w:lang w:val="fr-FR"/>
        </w:rPr>
        <w:t xml:space="preserve">Question : </w:t>
      </w:r>
      <w:r w:rsidRPr="00106D25">
        <w:rPr>
          <w:lang w:val="fr-FR"/>
        </w:rPr>
        <w:t>Les fournisseurs sont-ils évalués sur leurs engagements RSE ?</w:t>
      </w:r>
    </w:p>
    <w:p w14:paraId="15E2096C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1B903174" w14:textId="77777777" w:rsidR="00106D25" w:rsidRDefault="00106D25" w:rsidP="00106D25">
      <w:pPr>
        <w:pStyle w:val="Listepuces"/>
      </w:pPr>
      <w:proofErr w:type="spellStart"/>
      <w:r>
        <w:lastRenderedPageBreak/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De façon </w:t>
      </w:r>
      <w:proofErr w:type="spellStart"/>
      <w:r>
        <w:t>ponctuelle</w:t>
      </w:r>
      <w:proofErr w:type="spellEnd"/>
      <w:r>
        <w:t>.</w:t>
      </w:r>
    </w:p>
    <w:p w14:paraId="05C5F1FB" w14:textId="77777777" w:rsidR="00106D25" w:rsidRPr="00106D25" w:rsidRDefault="00106D25" w:rsidP="00106D25">
      <w:pPr>
        <w:pStyle w:val="Listepuces"/>
        <w:rPr>
          <w:lang w:val="fr-FR"/>
        </w:rPr>
      </w:pPr>
      <w:r w:rsidRPr="00106D25">
        <w:rPr>
          <w:lang w:val="fr-FR"/>
        </w:rPr>
        <w:t>Niveau 2 : Oui pour les principaux fournisseurs.</w:t>
      </w:r>
    </w:p>
    <w:p w14:paraId="15E0DE90" w14:textId="77777777" w:rsidR="00106D25" w:rsidRPr="00106D25" w:rsidRDefault="00106D25" w:rsidP="00106D25">
      <w:pPr>
        <w:pStyle w:val="Listepuces"/>
        <w:rPr>
          <w:lang w:val="fr-FR"/>
        </w:rPr>
      </w:pPr>
      <w:r w:rsidRPr="00106D25">
        <w:rPr>
          <w:lang w:val="fr-FR"/>
        </w:rPr>
        <w:t>Niveau 3 : Oui avec un suivi régulier.</w:t>
      </w:r>
    </w:p>
    <w:p w14:paraId="6EC6EC83" w14:textId="77777777" w:rsidR="00106D25" w:rsidRPr="00106D25" w:rsidRDefault="00106D25" w:rsidP="00106D25">
      <w:pPr>
        <w:pStyle w:val="Titre3"/>
        <w:rPr>
          <w:lang w:val="fr-FR"/>
        </w:rPr>
      </w:pPr>
      <w:r w:rsidRPr="00106D25">
        <w:rPr>
          <w:lang w:val="fr-FR"/>
        </w:rPr>
        <w:t>ENV-ACH-006</w:t>
      </w:r>
    </w:p>
    <w:p w14:paraId="606C5240" w14:textId="77777777" w:rsidR="00106D25" w:rsidRPr="00106D25" w:rsidRDefault="00106D25" w:rsidP="00106D25">
      <w:pPr>
        <w:rPr>
          <w:lang w:val="fr-FR"/>
        </w:rPr>
      </w:pPr>
      <w:r w:rsidRPr="00106D25">
        <w:rPr>
          <w:b/>
          <w:lang w:val="fr-FR"/>
        </w:rPr>
        <w:t xml:space="preserve">Question : </w:t>
      </w:r>
      <w:r w:rsidRPr="00106D25">
        <w:rPr>
          <w:lang w:val="fr-FR"/>
        </w:rPr>
        <w:t>Les produits écolabellisés ou certifiés sont-ils privilégiés ?</w:t>
      </w:r>
    </w:p>
    <w:p w14:paraId="369C5A69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27453CF9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Occasionnellement</w:t>
      </w:r>
      <w:proofErr w:type="spellEnd"/>
      <w:r>
        <w:t>.</w:t>
      </w:r>
    </w:p>
    <w:p w14:paraId="2640D33B" w14:textId="77777777" w:rsidR="00106D25" w:rsidRPr="00106D25" w:rsidRDefault="00106D25" w:rsidP="00106D25">
      <w:pPr>
        <w:pStyle w:val="Listepuces"/>
        <w:rPr>
          <w:lang w:val="fr-FR"/>
        </w:rPr>
      </w:pPr>
      <w:r w:rsidRPr="00106D25">
        <w:rPr>
          <w:lang w:val="fr-FR"/>
        </w:rPr>
        <w:t>Niveau 2 : Oui dans la majorité des cas.</w:t>
      </w:r>
    </w:p>
    <w:p w14:paraId="1FF44FCF" w14:textId="77777777" w:rsidR="00106D25" w:rsidRPr="00106D25" w:rsidRDefault="00106D25" w:rsidP="00106D25">
      <w:pPr>
        <w:pStyle w:val="Listepuces"/>
        <w:rPr>
          <w:lang w:val="fr-FR"/>
        </w:rPr>
      </w:pPr>
      <w:r w:rsidRPr="00106D25">
        <w:rPr>
          <w:lang w:val="fr-FR"/>
        </w:rPr>
        <w:t>Niveau 3 : Ils constituent le choix par défaut lorsque possible.</w:t>
      </w:r>
    </w:p>
    <w:p w14:paraId="7AA675B6" w14:textId="77777777" w:rsidR="00106D25" w:rsidRPr="00106D25" w:rsidRDefault="00106D25" w:rsidP="00106D25">
      <w:pPr>
        <w:pStyle w:val="Titre3"/>
        <w:rPr>
          <w:lang w:val="fr-FR"/>
        </w:rPr>
      </w:pPr>
      <w:r w:rsidRPr="00106D25">
        <w:rPr>
          <w:lang w:val="fr-FR"/>
        </w:rPr>
        <w:t>ENV-ACH-007</w:t>
      </w:r>
    </w:p>
    <w:p w14:paraId="5EFECC30" w14:textId="77777777" w:rsidR="00106D25" w:rsidRPr="00106D25" w:rsidRDefault="00106D25" w:rsidP="00106D25">
      <w:pPr>
        <w:rPr>
          <w:lang w:val="fr-FR"/>
        </w:rPr>
      </w:pPr>
      <w:r w:rsidRPr="00106D25">
        <w:rPr>
          <w:b/>
          <w:lang w:val="fr-FR"/>
        </w:rPr>
        <w:t xml:space="preserve">Question : </w:t>
      </w:r>
      <w:r w:rsidRPr="00106D25">
        <w:rPr>
          <w:lang w:val="fr-FR"/>
        </w:rPr>
        <w:t>Votre entreprise cherche-t-elle à réduire les emballages liés à ses achats ?</w:t>
      </w:r>
    </w:p>
    <w:p w14:paraId="6FEC3E0D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Aucune</w:t>
      </w:r>
      <w:proofErr w:type="spellEnd"/>
      <w:r>
        <w:t xml:space="preserve"> action.</w:t>
      </w:r>
    </w:p>
    <w:p w14:paraId="55157926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initiatives.</w:t>
      </w:r>
    </w:p>
    <w:p w14:paraId="33D58D88" w14:textId="77777777" w:rsidR="00106D25" w:rsidRPr="00106D25" w:rsidRDefault="00106D25" w:rsidP="00106D25">
      <w:pPr>
        <w:pStyle w:val="Listepuces"/>
        <w:rPr>
          <w:lang w:val="fr-FR"/>
        </w:rPr>
      </w:pPr>
      <w:r w:rsidRPr="00106D25">
        <w:rPr>
          <w:lang w:val="fr-FR"/>
        </w:rPr>
        <w:t>Niveau 2 : Une démarche est engagée.</w:t>
      </w:r>
    </w:p>
    <w:p w14:paraId="22A3755F" w14:textId="77777777" w:rsidR="00106D25" w:rsidRPr="00106D25" w:rsidRDefault="00106D25" w:rsidP="00106D25">
      <w:pPr>
        <w:pStyle w:val="Listepuces"/>
        <w:rPr>
          <w:lang w:val="fr-FR"/>
        </w:rPr>
      </w:pPr>
      <w:r w:rsidRPr="00106D25">
        <w:rPr>
          <w:lang w:val="fr-FR"/>
        </w:rPr>
        <w:t>Niveau 3 : Les résultats sont suivis et améliorés.</w:t>
      </w:r>
    </w:p>
    <w:p w14:paraId="73DA849E" w14:textId="77777777" w:rsidR="00106D25" w:rsidRPr="00106D25" w:rsidRDefault="00106D25" w:rsidP="00106D25">
      <w:pPr>
        <w:pStyle w:val="Titre3"/>
        <w:rPr>
          <w:lang w:val="fr-FR"/>
        </w:rPr>
      </w:pPr>
      <w:r w:rsidRPr="00106D25">
        <w:rPr>
          <w:lang w:val="fr-FR"/>
        </w:rPr>
        <w:t>ENV-ACH-008</w:t>
      </w:r>
    </w:p>
    <w:p w14:paraId="211E89B3" w14:textId="77777777" w:rsidR="00106D25" w:rsidRPr="00106D25" w:rsidRDefault="00106D25" w:rsidP="00106D25">
      <w:pPr>
        <w:rPr>
          <w:lang w:val="fr-FR"/>
        </w:rPr>
      </w:pPr>
      <w:r w:rsidRPr="00106D25">
        <w:rPr>
          <w:b/>
          <w:lang w:val="fr-FR"/>
        </w:rPr>
        <w:t xml:space="preserve">Question : </w:t>
      </w:r>
      <w:r w:rsidRPr="00106D25">
        <w:rPr>
          <w:lang w:val="fr-FR"/>
        </w:rPr>
        <w:t>Le réemploi ou le reconditionné sont-ils privilégiés avant l'achat de matériel neuf ?</w:t>
      </w:r>
    </w:p>
    <w:p w14:paraId="2B956BE0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1E582DAB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Parfois.</w:t>
      </w:r>
    </w:p>
    <w:p w14:paraId="37DCC2ED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Oui </w:t>
      </w:r>
      <w:proofErr w:type="spellStart"/>
      <w:r>
        <w:t>régulièrement</w:t>
      </w:r>
      <w:proofErr w:type="spellEnd"/>
      <w:r>
        <w:t>.</w:t>
      </w:r>
    </w:p>
    <w:p w14:paraId="2B2ED4B7" w14:textId="77777777" w:rsidR="00106D25" w:rsidRPr="00106D25" w:rsidRDefault="00106D25" w:rsidP="00106D25">
      <w:pPr>
        <w:pStyle w:val="Listepuces"/>
        <w:rPr>
          <w:lang w:val="fr-FR"/>
        </w:rPr>
      </w:pPr>
      <w:r w:rsidRPr="00106D25">
        <w:rPr>
          <w:lang w:val="fr-FR"/>
        </w:rPr>
        <w:t>Niveau 3 : Une politique de réemploi est appliquée.</w:t>
      </w:r>
    </w:p>
    <w:p w14:paraId="3EA3496C" w14:textId="77777777" w:rsidR="00106D25" w:rsidRPr="00106D25" w:rsidRDefault="00106D25" w:rsidP="00106D25">
      <w:pPr>
        <w:pStyle w:val="Titre3"/>
        <w:rPr>
          <w:lang w:val="fr-FR"/>
        </w:rPr>
      </w:pPr>
      <w:r w:rsidRPr="00106D25">
        <w:rPr>
          <w:lang w:val="fr-FR"/>
        </w:rPr>
        <w:t>ENV-ACH-009</w:t>
      </w:r>
    </w:p>
    <w:p w14:paraId="19447F04" w14:textId="77777777" w:rsidR="00106D25" w:rsidRPr="00106D25" w:rsidRDefault="00106D25" w:rsidP="00106D25">
      <w:pPr>
        <w:rPr>
          <w:lang w:val="fr-FR"/>
        </w:rPr>
      </w:pPr>
      <w:r w:rsidRPr="00106D25">
        <w:rPr>
          <w:b/>
          <w:lang w:val="fr-FR"/>
        </w:rPr>
        <w:t xml:space="preserve">Question : </w:t>
      </w:r>
      <w:r w:rsidRPr="00106D25">
        <w:rPr>
          <w:lang w:val="fr-FR"/>
        </w:rPr>
        <w:t>Vos fournisseurs sont-ils sensibilisés à votre démarche RSE ?</w:t>
      </w:r>
    </w:p>
    <w:p w14:paraId="73C97A91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136FFCC6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Ponctuellement</w:t>
      </w:r>
      <w:proofErr w:type="spellEnd"/>
      <w:r>
        <w:t>.</w:t>
      </w:r>
    </w:p>
    <w:p w14:paraId="4A40E137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Oui </w:t>
      </w:r>
      <w:proofErr w:type="spellStart"/>
      <w:r>
        <w:t>régulièrement</w:t>
      </w:r>
      <w:proofErr w:type="spellEnd"/>
      <w:r>
        <w:t>.</w:t>
      </w:r>
    </w:p>
    <w:p w14:paraId="360CD80B" w14:textId="77777777" w:rsidR="00106D25" w:rsidRPr="00106D25" w:rsidRDefault="00106D25" w:rsidP="00106D25">
      <w:pPr>
        <w:pStyle w:val="Listepuces"/>
        <w:rPr>
          <w:lang w:val="fr-FR"/>
        </w:rPr>
      </w:pPr>
      <w:r w:rsidRPr="00106D25">
        <w:rPr>
          <w:lang w:val="fr-FR"/>
        </w:rPr>
        <w:t>Niveau 3 : La sensibilisation fait partie de la relation fournisseur.</w:t>
      </w:r>
    </w:p>
    <w:p w14:paraId="25C8E867" w14:textId="77777777" w:rsidR="00106D25" w:rsidRPr="00106D25" w:rsidRDefault="00106D25" w:rsidP="00106D25">
      <w:pPr>
        <w:pStyle w:val="Titre3"/>
        <w:rPr>
          <w:lang w:val="fr-FR"/>
        </w:rPr>
      </w:pPr>
      <w:r w:rsidRPr="00106D25">
        <w:rPr>
          <w:lang w:val="fr-FR"/>
        </w:rPr>
        <w:t>ENV-ACH-010</w:t>
      </w:r>
    </w:p>
    <w:p w14:paraId="2788790F" w14:textId="77777777" w:rsidR="00106D25" w:rsidRPr="00106D25" w:rsidRDefault="00106D25" w:rsidP="00106D25">
      <w:pPr>
        <w:rPr>
          <w:lang w:val="fr-FR"/>
        </w:rPr>
      </w:pPr>
      <w:r w:rsidRPr="00106D25">
        <w:rPr>
          <w:b/>
          <w:lang w:val="fr-FR"/>
        </w:rPr>
        <w:t xml:space="preserve">Question : </w:t>
      </w:r>
      <w:r w:rsidRPr="00106D25">
        <w:rPr>
          <w:lang w:val="fr-FR"/>
        </w:rPr>
        <w:t>Votre démarche d'achats responsables est-elle évaluée et améliorée dans le temps ?</w:t>
      </w:r>
    </w:p>
    <w:p w14:paraId="3998EC6C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0 :</w:t>
      </w:r>
      <w:proofErr w:type="gramEnd"/>
      <w:r>
        <w:t xml:space="preserve"> Jamais.</w:t>
      </w:r>
    </w:p>
    <w:p w14:paraId="3AB2B903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Occasionnellement</w:t>
      </w:r>
      <w:proofErr w:type="spellEnd"/>
      <w:r>
        <w:t>.</w:t>
      </w:r>
    </w:p>
    <w:p w14:paraId="75707065" w14:textId="77777777" w:rsidR="00106D25" w:rsidRDefault="00106D25" w:rsidP="00106D25">
      <w:pPr>
        <w:pStyle w:val="Listepuces"/>
      </w:pPr>
      <w:proofErr w:type="spellStart"/>
      <w:r>
        <w:t>Niveau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année</w:t>
      </w:r>
      <w:proofErr w:type="spellEnd"/>
      <w:r>
        <w:t>.</w:t>
      </w:r>
    </w:p>
    <w:p w14:paraId="7594B764" w14:textId="77777777" w:rsidR="00106D25" w:rsidRPr="00106D25" w:rsidRDefault="00106D25" w:rsidP="00106D25">
      <w:pPr>
        <w:pStyle w:val="Listepuces"/>
        <w:rPr>
          <w:lang w:val="fr-FR"/>
        </w:rPr>
      </w:pPr>
      <w:r w:rsidRPr="00106D25">
        <w:rPr>
          <w:lang w:val="fr-FR"/>
        </w:rPr>
        <w:t>Niveau 3 : Elle fait l'objet d'une amélioration continue pilotée.</w:t>
      </w:r>
    </w:p>
    <w:p w14:paraId="185881C1" w14:textId="77777777" w:rsidR="00555DEB" w:rsidRPr="00555DEB" w:rsidRDefault="00555DEB" w:rsidP="00555DEB">
      <w:pPr>
        <w:pStyle w:val="artifact-docx-previewheading1"/>
        <w:rPr>
          <w:b/>
          <w:bCs/>
          <w:color w:val="8DB3E2" w:themeColor="text2" w:themeTint="66"/>
        </w:rPr>
      </w:pPr>
      <w:r w:rsidRPr="00555DEB">
        <w:rPr>
          <w:b/>
          <w:bCs/>
          <w:color w:val="8DB3E2" w:themeColor="text2" w:themeTint="66"/>
        </w:rPr>
        <w:lastRenderedPageBreak/>
        <w:t>Volume 9 - Social</w:t>
      </w:r>
    </w:p>
    <w:p w14:paraId="16767BB1" w14:textId="77777777" w:rsidR="00555DEB" w:rsidRDefault="00555DEB" w:rsidP="00555DEB">
      <w:pPr>
        <w:pStyle w:val="artifact-docx-previewheading2"/>
      </w:pPr>
      <w:r>
        <w:t>Sous-catégorie : Capital humain</w:t>
      </w:r>
    </w:p>
    <w:p w14:paraId="5A740014" w14:textId="77777777" w:rsidR="00555DEB" w:rsidRDefault="00555DEB" w:rsidP="00555DEB">
      <w:pPr>
        <w:pStyle w:val="NormalWeb"/>
      </w:pPr>
      <w:r>
        <w:t>Échelle de maturité :</w:t>
      </w:r>
      <w:r>
        <w:br/>
        <w:t>Niveau 0 : Aucune démarche engagée.</w:t>
      </w:r>
      <w:r>
        <w:br/>
        <w:t>Niveau 1 : Démarche en réflexion ou débutante.</w:t>
      </w:r>
      <w:r>
        <w:br/>
        <w:t>Niveau 2 : Démarche déployée mais perfectible.</w:t>
      </w:r>
      <w:r>
        <w:br/>
        <w:t>Niveau 3 : Démarche intégrée, pilotée et améliorée.</w:t>
      </w:r>
    </w:p>
    <w:p w14:paraId="2F33E3BF" w14:textId="77777777" w:rsidR="00555DEB" w:rsidRDefault="00555DEB" w:rsidP="00555DEB">
      <w:pPr>
        <w:pStyle w:val="artifact-docx-previewheading3"/>
      </w:pPr>
      <w:r>
        <w:t>SOC-CH-001</w:t>
      </w:r>
    </w:p>
    <w:p w14:paraId="74B4E01D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 xml:space="preserve">Votre entreprise </w:t>
      </w:r>
      <w:proofErr w:type="spellStart"/>
      <w:r>
        <w:t>suit-elle</w:t>
      </w:r>
      <w:proofErr w:type="spellEnd"/>
      <w:r>
        <w:t xml:space="preserve"> l'évolution de ses effectifs ?</w:t>
      </w:r>
    </w:p>
    <w:p w14:paraId="5A06AE8C" w14:textId="77777777" w:rsidR="00555DEB" w:rsidRDefault="00555DEB" w:rsidP="00555DEB">
      <w:pPr>
        <w:pStyle w:val="artifact-docx-previewlistbullet"/>
      </w:pPr>
      <w:r>
        <w:t>Niveau 0 : Aucun suivi.</w:t>
      </w:r>
    </w:p>
    <w:p w14:paraId="4D630DFF" w14:textId="77777777" w:rsidR="00555DEB" w:rsidRDefault="00555DEB" w:rsidP="00555DEB">
      <w:pPr>
        <w:pStyle w:val="artifact-docx-previewlistbullet"/>
      </w:pPr>
      <w:r>
        <w:t>Niveau 1 : Suivi ponctuel.</w:t>
      </w:r>
    </w:p>
    <w:p w14:paraId="6C1CC102" w14:textId="77777777" w:rsidR="00555DEB" w:rsidRDefault="00555DEB" w:rsidP="00555DEB">
      <w:pPr>
        <w:pStyle w:val="artifact-docx-previewlistbullet"/>
      </w:pPr>
      <w:r>
        <w:t>Niveau 2 : Suivi régulier.</w:t>
      </w:r>
    </w:p>
    <w:p w14:paraId="26254D9C" w14:textId="77777777" w:rsidR="00555DEB" w:rsidRDefault="00555DEB" w:rsidP="00555DEB">
      <w:pPr>
        <w:pStyle w:val="artifact-docx-previewlistbullet"/>
      </w:pPr>
      <w:r>
        <w:t>Niveau 3 : Le suivi alimente les décisions RH.</w:t>
      </w:r>
    </w:p>
    <w:p w14:paraId="001F1219" w14:textId="77777777" w:rsidR="00555DEB" w:rsidRDefault="00555DEB" w:rsidP="00555DEB">
      <w:pPr>
        <w:pStyle w:val="artifact-docx-previewheading3"/>
      </w:pPr>
      <w:r>
        <w:t>SOC-CH-002</w:t>
      </w:r>
    </w:p>
    <w:p w14:paraId="4305F3F1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Les compétences nécessaires au développement de l'entreprise sont-elles identifiées ?</w:t>
      </w:r>
    </w:p>
    <w:p w14:paraId="566C3A7E" w14:textId="77777777" w:rsidR="00555DEB" w:rsidRDefault="00555DEB" w:rsidP="00555DEB">
      <w:pPr>
        <w:pStyle w:val="artifact-docx-previewlistbullet"/>
      </w:pPr>
      <w:r>
        <w:t>Niveau 0 : Non.</w:t>
      </w:r>
    </w:p>
    <w:p w14:paraId="110CE91D" w14:textId="77777777" w:rsidR="00555DEB" w:rsidRDefault="00555DEB" w:rsidP="00555DEB">
      <w:pPr>
        <w:pStyle w:val="artifact-docx-previewlistbullet"/>
      </w:pPr>
      <w:r>
        <w:t>Niveau 1 : Partiellement.</w:t>
      </w:r>
    </w:p>
    <w:p w14:paraId="3757C23F" w14:textId="77777777" w:rsidR="00555DEB" w:rsidRDefault="00555DEB" w:rsidP="00555DEB">
      <w:pPr>
        <w:pStyle w:val="artifact-docx-previewlistbullet"/>
      </w:pPr>
      <w:r>
        <w:t>Niveau 2 : Oui.</w:t>
      </w:r>
    </w:p>
    <w:p w14:paraId="3CC3B404" w14:textId="77777777" w:rsidR="00555DEB" w:rsidRDefault="00555DEB" w:rsidP="00555DEB">
      <w:pPr>
        <w:pStyle w:val="artifact-docx-previewlistbullet"/>
      </w:pPr>
      <w:r>
        <w:t>Niveau 3 : Elles sont cartographiées et réévaluées régulièrement.</w:t>
      </w:r>
    </w:p>
    <w:p w14:paraId="3ADDE215" w14:textId="77777777" w:rsidR="00555DEB" w:rsidRDefault="00555DEB" w:rsidP="00555DEB">
      <w:pPr>
        <w:pStyle w:val="artifact-docx-previewheading3"/>
      </w:pPr>
      <w:r>
        <w:t>SOC-CH-003</w:t>
      </w:r>
    </w:p>
    <w:p w14:paraId="6D37174B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Les besoins futurs en recrutement sont-ils anticipés ?</w:t>
      </w:r>
    </w:p>
    <w:p w14:paraId="75858603" w14:textId="77777777" w:rsidR="00555DEB" w:rsidRDefault="00555DEB" w:rsidP="00555DEB">
      <w:pPr>
        <w:pStyle w:val="artifact-docx-previewlistbullet"/>
      </w:pPr>
      <w:r>
        <w:t>Niveau 0 : Jamais.</w:t>
      </w:r>
    </w:p>
    <w:p w14:paraId="1E732557" w14:textId="77777777" w:rsidR="00555DEB" w:rsidRDefault="00555DEB" w:rsidP="00555DEB">
      <w:pPr>
        <w:pStyle w:val="artifact-docx-previewlistbullet"/>
      </w:pPr>
      <w:r>
        <w:t>Niveau 1 : Au cas par cas.</w:t>
      </w:r>
    </w:p>
    <w:p w14:paraId="426C4502" w14:textId="77777777" w:rsidR="00555DEB" w:rsidRDefault="00555DEB" w:rsidP="00555DEB">
      <w:pPr>
        <w:pStyle w:val="artifact-docx-previewlistbullet"/>
      </w:pPr>
      <w:r>
        <w:t>Niveau 2 : Oui.</w:t>
      </w:r>
    </w:p>
    <w:p w14:paraId="4EA045BA" w14:textId="77777777" w:rsidR="00555DEB" w:rsidRDefault="00555DEB" w:rsidP="00555DEB">
      <w:pPr>
        <w:pStyle w:val="artifact-docx-previewlistbullet"/>
      </w:pPr>
      <w:r>
        <w:t>Niveau 3 : Ils sont intégrés à une planification RH.</w:t>
      </w:r>
    </w:p>
    <w:p w14:paraId="759FCEE7" w14:textId="77777777" w:rsidR="00555DEB" w:rsidRDefault="00555DEB" w:rsidP="00555DEB">
      <w:pPr>
        <w:pStyle w:val="artifact-docx-previewheading3"/>
      </w:pPr>
      <w:r>
        <w:lastRenderedPageBreak/>
        <w:t>SOC-CH-004</w:t>
      </w:r>
    </w:p>
    <w:p w14:paraId="0ED1680F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Disposez-vous d'indicateurs pour suivre les mouvements de personnel (embauches, départs, turnover...) ?</w:t>
      </w:r>
    </w:p>
    <w:p w14:paraId="1291CFE8" w14:textId="77777777" w:rsidR="00555DEB" w:rsidRDefault="00555DEB" w:rsidP="00555DEB">
      <w:pPr>
        <w:pStyle w:val="artifact-docx-previewlistbullet"/>
      </w:pPr>
      <w:r>
        <w:t>Niveau 0 : Aucun.</w:t>
      </w:r>
    </w:p>
    <w:p w14:paraId="7EE1C38E" w14:textId="77777777" w:rsidR="00555DEB" w:rsidRDefault="00555DEB" w:rsidP="00555DEB">
      <w:pPr>
        <w:pStyle w:val="artifact-docx-previewlistbullet"/>
      </w:pPr>
      <w:r>
        <w:t>Niveau 1 : Quelques données.</w:t>
      </w:r>
    </w:p>
    <w:p w14:paraId="36181B58" w14:textId="77777777" w:rsidR="00555DEB" w:rsidRDefault="00555DEB" w:rsidP="00555DEB">
      <w:pPr>
        <w:pStyle w:val="artifact-docx-previewlistbullet"/>
      </w:pPr>
      <w:r>
        <w:t>Niveau 2 : Des indicateurs sont suivis.</w:t>
      </w:r>
    </w:p>
    <w:p w14:paraId="55DDC314" w14:textId="77777777" w:rsidR="00555DEB" w:rsidRDefault="00555DEB" w:rsidP="00555DEB">
      <w:pPr>
        <w:pStyle w:val="artifact-docx-previewlistbullet"/>
      </w:pPr>
      <w:r>
        <w:t>Niveau 3 : Ils servent au pilotage RH.</w:t>
      </w:r>
    </w:p>
    <w:p w14:paraId="3791B460" w14:textId="77777777" w:rsidR="00555DEB" w:rsidRDefault="00555DEB" w:rsidP="00555DEB">
      <w:pPr>
        <w:pStyle w:val="artifact-docx-previewheading3"/>
      </w:pPr>
      <w:r>
        <w:t>SOC-CH-005</w:t>
      </w:r>
    </w:p>
    <w:p w14:paraId="6BC1A61B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L'intégration des nouveaux collaborateurs est-elle organisée ?</w:t>
      </w:r>
    </w:p>
    <w:p w14:paraId="7F0E54D6" w14:textId="77777777" w:rsidR="00555DEB" w:rsidRDefault="00555DEB" w:rsidP="00555DEB">
      <w:pPr>
        <w:pStyle w:val="artifact-docx-previewlistbullet"/>
      </w:pPr>
      <w:r>
        <w:t>Niveau 0 : Aucun parcours.</w:t>
      </w:r>
    </w:p>
    <w:p w14:paraId="63D99FD5" w14:textId="77777777" w:rsidR="00555DEB" w:rsidRDefault="00555DEB" w:rsidP="00555DEB">
      <w:pPr>
        <w:pStyle w:val="artifact-docx-previewlistbullet"/>
      </w:pPr>
      <w:r>
        <w:t>Niveau 1 : Accueil informel.</w:t>
      </w:r>
    </w:p>
    <w:p w14:paraId="2ED5A597" w14:textId="77777777" w:rsidR="00555DEB" w:rsidRDefault="00555DEB" w:rsidP="00555DEB">
      <w:pPr>
        <w:pStyle w:val="artifact-docx-previewlistbullet"/>
      </w:pPr>
      <w:r>
        <w:t>Niveau 2 : Parcours d'intégration existant.</w:t>
      </w:r>
    </w:p>
    <w:p w14:paraId="553E6B52" w14:textId="77777777" w:rsidR="00555DEB" w:rsidRDefault="00555DEB" w:rsidP="00555DEB">
      <w:pPr>
        <w:pStyle w:val="artifact-docx-previewlistbullet"/>
      </w:pPr>
      <w:r>
        <w:t>Niveau 3 : Parcours structuré avec suivi.</w:t>
      </w:r>
    </w:p>
    <w:p w14:paraId="56A7FDFB" w14:textId="77777777" w:rsidR="00555DEB" w:rsidRDefault="00555DEB" w:rsidP="00555DEB">
      <w:pPr>
        <w:pStyle w:val="artifact-docx-previewheading3"/>
      </w:pPr>
      <w:r>
        <w:t>SOC-CH-006</w:t>
      </w:r>
    </w:p>
    <w:p w14:paraId="05C7742F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Les rôles et responsabilités de chaque collaborateur sont-ils clairement définis ?</w:t>
      </w:r>
    </w:p>
    <w:p w14:paraId="4FC0D510" w14:textId="77777777" w:rsidR="00555DEB" w:rsidRDefault="00555DEB" w:rsidP="00555DEB">
      <w:pPr>
        <w:pStyle w:val="artifact-docx-previewlistbullet"/>
      </w:pPr>
      <w:r>
        <w:t>Niveau 0 : Non.</w:t>
      </w:r>
    </w:p>
    <w:p w14:paraId="33BAA42D" w14:textId="77777777" w:rsidR="00555DEB" w:rsidRDefault="00555DEB" w:rsidP="00555DEB">
      <w:pPr>
        <w:pStyle w:val="artifact-docx-previewlistbullet"/>
      </w:pPr>
      <w:r>
        <w:t>Niveau 1 : Partiellement.</w:t>
      </w:r>
    </w:p>
    <w:p w14:paraId="1A391244" w14:textId="77777777" w:rsidR="00555DEB" w:rsidRDefault="00555DEB" w:rsidP="00555DEB">
      <w:pPr>
        <w:pStyle w:val="artifact-docx-previewlistbullet"/>
      </w:pPr>
      <w:r>
        <w:t>Niveau 2 : Oui.</w:t>
      </w:r>
    </w:p>
    <w:p w14:paraId="1A7E6BDC" w14:textId="77777777" w:rsidR="00555DEB" w:rsidRDefault="00555DEB" w:rsidP="00555DEB">
      <w:pPr>
        <w:pStyle w:val="artifact-docx-previewlistbullet"/>
      </w:pPr>
      <w:r>
        <w:t>Niveau 3 : Ils sont revus régulièrement avec les collaborateurs.</w:t>
      </w:r>
    </w:p>
    <w:p w14:paraId="7EFC9063" w14:textId="77777777" w:rsidR="00555DEB" w:rsidRDefault="00555DEB" w:rsidP="00555DEB">
      <w:pPr>
        <w:pStyle w:val="artifact-docx-previewheading3"/>
      </w:pPr>
      <w:r>
        <w:t>SOC-CH-007</w:t>
      </w:r>
    </w:p>
    <w:p w14:paraId="3A3C3262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Les entretiens annuels sont-ils réalisés ?</w:t>
      </w:r>
    </w:p>
    <w:p w14:paraId="32659C5D" w14:textId="77777777" w:rsidR="00555DEB" w:rsidRDefault="00555DEB" w:rsidP="00555DEB">
      <w:pPr>
        <w:pStyle w:val="artifact-docx-previewlistbullet"/>
      </w:pPr>
      <w:r>
        <w:t>Niveau 0 : Jamais.</w:t>
      </w:r>
    </w:p>
    <w:p w14:paraId="7F2C6F8D" w14:textId="77777777" w:rsidR="00555DEB" w:rsidRDefault="00555DEB" w:rsidP="00555DEB">
      <w:pPr>
        <w:pStyle w:val="artifact-docx-previewlistbullet"/>
      </w:pPr>
      <w:r>
        <w:t>Niveau 1 : Ponctuellement.</w:t>
      </w:r>
    </w:p>
    <w:p w14:paraId="66C07745" w14:textId="77777777" w:rsidR="00555DEB" w:rsidRDefault="00555DEB" w:rsidP="00555DEB">
      <w:pPr>
        <w:pStyle w:val="artifact-docx-previewlistbullet"/>
      </w:pPr>
      <w:r>
        <w:lastRenderedPageBreak/>
        <w:t>Niveau 2 : Oui pour la majorité.</w:t>
      </w:r>
    </w:p>
    <w:p w14:paraId="00AC866F" w14:textId="77777777" w:rsidR="00555DEB" w:rsidRDefault="00555DEB" w:rsidP="00555DEB">
      <w:pPr>
        <w:pStyle w:val="artifact-docx-previewlistbullet"/>
      </w:pPr>
      <w:r>
        <w:t>Niveau 3 : Oui de manière systématique avec suivi.</w:t>
      </w:r>
    </w:p>
    <w:p w14:paraId="75AE072B" w14:textId="77777777" w:rsidR="00555DEB" w:rsidRDefault="00555DEB" w:rsidP="00555DEB">
      <w:pPr>
        <w:pStyle w:val="artifact-docx-previewheading3"/>
      </w:pPr>
      <w:r>
        <w:t>SOC-CH-008</w:t>
      </w:r>
    </w:p>
    <w:p w14:paraId="3055FB54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Les entretiens professionnels sont-ils réalisés conformément aux obligations ?</w:t>
      </w:r>
    </w:p>
    <w:p w14:paraId="6D978A86" w14:textId="77777777" w:rsidR="00555DEB" w:rsidRDefault="00555DEB" w:rsidP="00555DEB">
      <w:pPr>
        <w:pStyle w:val="artifact-docx-previewlistbullet"/>
      </w:pPr>
      <w:r>
        <w:t>Niveau 0 : Jamais.</w:t>
      </w:r>
    </w:p>
    <w:p w14:paraId="69AA1BAE" w14:textId="77777777" w:rsidR="00555DEB" w:rsidRDefault="00555DEB" w:rsidP="00555DEB">
      <w:pPr>
        <w:pStyle w:val="artifact-docx-previewlistbullet"/>
      </w:pPr>
      <w:r>
        <w:t>Niveau 1 : Partiellement.</w:t>
      </w:r>
    </w:p>
    <w:p w14:paraId="3DF4DCB8" w14:textId="77777777" w:rsidR="00555DEB" w:rsidRDefault="00555DEB" w:rsidP="00555DEB">
      <w:pPr>
        <w:pStyle w:val="artifact-docx-previewlistbullet"/>
      </w:pPr>
      <w:r>
        <w:t>Niveau 2 : Oui.</w:t>
      </w:r>
    </w:p>
    <w:p w14:paraId="75C45801" w14:textId="77777777" w:rsidR="00555DEB" w:rsidRDefault="00555DEB" w:rsidP="00555DEB">
      <w:pPr>
        <w:pStyle w:val="artifact-docx-previewlistbullet"/>
      </w:pPr>
      <w:r>
        <w:t>Niveau 3 : Oui avec exploitation des résultats.</w:t>
      </w:r>
    </w:p>
    <w:p w14:paraId="0871246A" w14:textId="77777777" w:rsidR="00555DEB" w:rsidRDefault="00555DEB" w:rsidP="00555DEB">
      <w:pPr>
        <w:pStyle w:val="artifact-docx-previewheading3"/>
      </w:pPr>
      <w:r>
        <w:t>SOC-CH-009</w:t>
      </w:r>
    </w:p>
    <w:p w14:paraId="778EA855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Les besoins en compétences sont-ils régulièrement réévalués ?</w:t>
      </w:r>
    </w:p>
    <w:p w14:paraId="36DCBD11" w14:textId="77777777" w:rsidR="00555DEB" w:rsidRDefault="00555DEB" w:rsidP="00555DEB">
      <w:pPr>
        <w:pStyle w:val="artifact-docx-previewlistbullet"/>
      </w:pPr>
      <w:r>
        <w:t>Niveau 0 : Jamais.</w:t>
      </w:r>
    </w:p>
    <w:p w14:paraId="4D4DF623" w14:textId="77777777" w:rsidR="00555DEB" w:rsidRDefault="00555DEB" w:rsidP="00555DEB">
      <w:pPr>
        <w:pStyle w:val="artifact-docx-previewlistbullet"/>
      </w:pPr>
      <w:r>
        <w:t>Niveau 1 : Occasionnellement.</w:t>
      </w:r>
    </w:p>
    <w:p w14:paraId="42E88910" w14:textId="77777777" w:rsidR="00555DEB" w:rsidRDefault="00555DEB" w:rsidP="00555DEB">
      <w:pPr>
        <w:pStyle w:val="artifact-docx-previewlistbullet"/>
      </w:pPr>
      <w:r>
        <w:t>Niveau 2 : Chaque année.</w:t>
      </w:r>
    </w:p>
    <w:p w14:paraId="6DDEF750" w14:textId="77777777" w:rsidR="00555DEB" w:rsidRDefault="00555DEB" w:rsidP="00555DEB">
      <w:pPr>
        <w:pStyle w:val="artifact-docx-previewlistbullet"/>
      </w:pPr>
      <w:r>
        <w:t>Niveau 3 : En continu selon les évolutions de l'activité.</w:t>
      </w:r>
    </w:p>
    <w:p w14:paraId="1DC2A35D" w14:textId="77777777" w:rsidR="00555DEB" w:rsidRDefault="00555DEB" w:rsidP="00555DEB">
      <w:pPr>
        <w:pStyle w:val="artifact-docx-previewheading3"/>
      </w:pPr>
      <w:r>
        <w:t>SOC-CH-010</w:t>
      </w:r>
    </w:p>
    <w:p w14:paraId="4F01DE75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Votre entreprise mesure-t-elle la satisfaction globale de ses collaborateurs ?</w:t>
      </w:r>
    </w:p>
    <w:p w14:paraId="15C006C6" w14:textId="77777777" w:rsidR="00555DEB" w:rsidRDefault="00555DEB" w:rsidP="00555DEB">
      <w:pPr>
        <w:pStyle w:val="artifact-docx-previewlistbullet"/>
      </w:pPr>
      <w:r>
        <w:t>Niveau 0 : Jamais.</w:t>
      </w:r>
    </w:p>
    <w:p w14:paraId="02D08C5C" w14:textId="77777777" w:rsidR="00555DEB" w:rsidRDefault="00555DEB" w:rsidP="00555DEB">
      <w:pPr>
        <w:pStyle w:val="artifact-docx-previewlistbullet"/>
      </w:pPr>
      <w:r>
        <w:t>Niveau 1 : Ponctuellement.</w:t>
      </w:r>
    </w:p>
    <w:p w14:paraId="15A56244" w14:textId="77777777" w:rsidR="00555DEB" w:rsidRDefault="00555DEB" w:rsidP="00555DEB">
      <w:pPr>
        <w:pStyle w:val="artifact-docx-previewlistbullet"/>
      </w:pPr>
      <w:r>
        <w:t>Niveau 2 : Oui régulièrement.</w:t>
      </w:r>
    </w:p>
    <w:p w14:paraId="04B79111" w14:textId="77777777" w:rsidR="00555DEB" w:rsidRDefault="00555DEB" w:rsidP="00555DEB">
      <w:pPr>
        <w:pStyle w:val="artifact-docx-previewlistbullet"/>
      </w:pPr>
      <w:r>
        <w:t>Niveau 3 : Les résultats conduisent à des plans d'actions.</w:t>
      </w:r>
    </w:p>
    <w:p w14:paraId="1144F2CC" w14:textId="77777777" w:rsidR="00555DEB" w:rsidRDefault="00555DEB" w:rsidP="00555DEB">
      <w:pPr>
        <w:pStyle w:val="artifact-docx-previewheading3"/>
      </w:pPr>
      <w:r>
        <w:t>SOC-CH-011</w:t>
      </w:r>
    </w:p>
    <w:p w14:paraId="1D2349BD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Les indicateurs RH sont-ils partagés avec la direction ?</w:t>
      </w:r>
    </w:p>
    <w:p w14:paraId="6DD09207" w14:textId="77777777" w:rsidR="00555DEB" w:rsidRDefault="00555DEB" w:rsidP="00555DEB">
      <w:pPr>
        <w:pStyle w:val="artifact-docx-previewlistbullet"/>
      </w:pPr>
      <w:r>
        <w:t>Niveau 0 : Jamais.</w:t>
      </w:r>
    </w:p>
    <w:p w14:paraId="757F037C" w14:textId="77777777" w:rsidR="00555DEB" w:rsidRDefault="00555DEB" w:rsidP="00555DEB">
      <w:pPr>
        <w:pStyle w:val="artifact-docx-previewlistbullet"/>
      </w:pPr>
      <w:r>
        <w:lastRenderedPageBreak/>
        <w:t>Niveau 1 : Rarement.</w:t>
      </w:r>
    </w:p>
    <w:p w14:paraId="24B5B072" w14:textId="77777777" w:rsidR="00555DEB" w:rsidRDefault="00555DEB" w:rsidP="00555DEB">
      <w:pPr>
        <w:pStyle w:val="artifact-docx-previewlistbullet"/>
      </w:pPr>
      <w:r>
        <w:t>Niveau 2 : Oui.</w:t>
      </w:r>
    </w:p>
    <w:p w14:paraId="693EDDC1" w14:textId="77777777" w:rsidR="00555DEB" w:rsidRDefault="00555DEB" w:rsidP="00555DEB">
      <w:pPr>
        <w:pStyle w:val="artifact-docx-previewlistbullet"/>
      </w:pPr>
      <w:r>
        <w:t>Niveau 3 : Oui avec revues régulières.</w:t>
      </w:r>
    </w:p>
    <w:p w14:paraId="2BCE14E0" w14:textId="77777777" w:rsidR="00555DEB" w:rsidRDefault="00555DEB" w:rsidP="00555DEB">
      <w:pPr>
        <w:pStyle w:val="artifact-docx-previewheading3"/>
      </w:pPr>
      <w:r>
        <w:t>SOC-CH-012</w:t>
      </w:r>
    </w:p>
    <w:p w14:paraId="1C038E19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Votre gestion du capital humain s'inscrit-elle dans une logique d'amélioration continue ?</w:t>
      </w:r>
    </w:p>
    <w:p w14:paraId="4F6F1BD0" w14:textId="77777777" w:rsidR="00555DEB" w:rsidRDefault="00555DEB" w:rsidP="00555DEB">
      <w:pPr>
        <w:pStyle w:val="artifact-docx-previewlistbullet"/>
      </w:pPr>
      <w:r>
        <w:t>Niveau 0 : Non.</w:t>
      </w:r>
    </w:p>
    <w:p w14:paraId="748AE662" w14:textId="77777777" w:rsidR="00555DEB" w:rsidRDefault="00555DEB" w:rsidP="00555DEB">
      <w:pPr>
        <w:pStyle w:val="artifact-docx-previewlistbullet"/>
      </w:pPr>
      <w:r>
        <w:t>Niveau 1 : Quelques améliorations.</w:t>
      </w:r>
    </w:p>
    <w:p w14:paraId="0FB5260E" w14:textId="77777777" w:rsidR="00555DEB" w:rsidRDefault="00555DEB" w:rsidP="00555DEB">
      <w:pPr>
        <w:pStyle w:val="artifact-docx-previewlistbullet"/>
      </w:pPr>
      <w:r>
        <w:t>Niveau 2 : Une amélioration régulière est observée.</w:t>
      </w:r>
    </w:p>
    <w:p w14:paraId="3381A2A8" w14:textId="77777777" w:rsidR="00555DEB" w:rsidRDefault="00555DEB" w:rsidP="00555DEB">
      <w:pPr>
        <w:pStyle w:val="artifact-docx-previewlistbullet"/>
      </w:pPr>
      <w:r>
        <w:t>Niveau 3 : La démarche est pilotée, évaluée et continuellement améliorée.</w:t>
      </w:r>
    </w:p>
    <w:p w14:paraId="423FAA36" w14:textId="77777777" w:rsidR="00555DEB" w:rsidRPr="00555DEB" w:rsidRDefault="00555DEB" w:rsidP="00555DEB">
      <w:pPr>
        <w:pStyle w:val="artifact-docx-previewheading1"/>
        <w:rPr>
          <w:b/>
          <w:bCs/>
          <w:color w:val="8DB3E2" w:themeColor="text2" w:themeTint="66"/>
        </w:rPr>
      </w:pPr>
      <w:r w:rsidRPr="00555DEB">
        <w:rPr>
          <w:b/>
          <w:bCs/>
          <w:color w:val="8DB3E2" w:themeColor="text2" w:themeTint="66"/>
        </w:rPr>
        <w:t>Volume 10 - Social</w:t>
      </w:r>
    </w:p>
    <w:p w14:paraId="1F71A286" w14:textId="77777777" w:rsidR="00555DEB" w:rsidRDefault="00555DEB" w:rsidP="00555DEB">
      <w:pPr>
        <w:pStyle w:val="artifact-docx-previewheading2"/>
      </w:pPr>
      <w:r>
        <w:t>Sous-catégorie : Recrutement &amp; Intégration</w:t>
      </w:r>
    </w:p>
    <w:p w14:paraId="6574BE67" w14:textId="77777777" w:rsidR="00555DEB" w:rsidRDefault="00555DEB" w:rsidP="00555DEB">
      <w:pPr>
        <w:pStyle w:val="NormalWeb"/>
      </w:pPr>
      <w:r>
        <w:t>Échelle de maturité :</w:t>
      </w:r>
      <w:r>
        <w:br/>
        <w:t>Niveau 0 : Aucune démarche engagée.</w:t>
      </w:r>
      <w:r>
        <w:br/>
        <w:t>Niveau 1 : Démarche en réflexion ou débutante.</w:t>
      </w:r>
      <w:r>
        <w:br/>
        <w:t>Niveau 2 : Démarche déployée mais perfectible.</w:t>
      </w:r>
      <w:r>
        <w:br/>
        <w:t>Niveau 3 : Démarche intégrée, pilotée et améliorée.</w:t>
      </w:r>
    </w:p>
    <w:p w14:paraId="4AB95972" w14:textId="77777777" w:rsidR="00555DEB" w:rsidRDefault="00555DEB" w:rsidP="00555DEB">
      <w:pPr>
        <w:pStyle w:val="artifact-docx-previewheading3"/>
      </w:pPr>
      <w:r>
        <w:t>SOC-REC-001</w:t>
      </w:r>
    </w:p>
    <w:p w14:paraId="43A9570F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Les besoins en recrutement sont-ils identifiés avant le lancement d'un recrutement ?</w:t>
      </w:r>
    </w:p>
    <w:p w14:paraId="527DC2D3" w14:textId="77777777" w:rsidR="00555DEB" w:rsidRDefault="00555DEB" w:rsidP="00555DEB">
      <w:pPr>
        <w:pStyle w:val="artifact-docx-previewlistbullet"/>
      </w:pPr>
      <w:r>
        <w:t>Niveau 0 : Jamais.</w:t>
      </w:r>
    </w:p>
    <w:p w14:paraId="3DA7F377" w14:textId="77777777" w:rsidR="00555DEB" w:rsidRDefault="00555DEB" w:rsidP="00555DEB">
      <w:pPr>
        <w:pStyle w:val="artifact-docx-previewlistbullet"/>
      </w:pPr>
      <w:r>
        <w:t>Niveau 1 : Au cas par cas.</w:t>
      </w:r>
    </w:p>
    <w:p w14:paraId="6F33FBC3" w14:textId="77777777" w:rsidR="00555DEB" w:rsidRDefault="00555DEB" w:rsidP="00555DEB">
      <w:pPr>
        <w:pStyle w:val="artifact-docx-previewlistbullet"/>
      </w:pPr>
      <w:r>
        <w:t>Niveau 2 : Oui selon un processus défini.</w:t>
      </w:r>
    </w:p>
    <w:p w14:paraId="384E5862" w14:textId="77777777" w:rsidR="00555DEB" w:rsidRDefault="00555DEB" w:rsidP="00555DEB">
      <w:pPr>
        <w:pStyle w:val="artifact-docx-previewlistbullet"/>
      </w:pPr>
      <w:r>
        <w:t>Niveau 3 : Ils sont anticipés dans une planification RH.</w:t>
      </w:r>
    </w:p>
    <w:p w14:paraId="30A17AD9" w14:textId="77777777" w:rsidR="00555DEB" w:rsidRDefault="00555DEB" w:rsidP="00555DEB">
      <w:pPr>
        <w:pStyle w:val="artifact-docx-previewheading3"/>
      </w:pPr>
      <w:r>
        <w:t>SOC-REC-002</w:t>
      </w:r>
    </w:p>
    <w:p w14:paraId="3DF2A91B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Les offres d'emploi sont-elles rédigées de manière inclusive et non discriminante ?</w:t>
      </w:r>
    </w:p>
    <w:p w14:paraId="214E3538" w14:textId="77777777" w:rsidR="00555DEB" w:rsidRDefault="00555DEB" w:rsidP="00555DEB">
      <w:pPr>
        <w:pStyle w:val="artifact-docx-previewlistbullet"/>
      </w:pPr>
      <w:r>
        <w:lastRenderedPageBreak/>
        <w:t>Niveau 0 : Jamais.</w:t>
      </w:r>
    </w:p>
    <w:p w14:paraId="505C78F7" w14:textId="77777777" w:rsidR="00555DEB" w:rsidRDefault="00555DEB" w:rsidP="00555DEB">
      <w:pPr>
        <w:pStyle w:val="artifact-docx-previewlistbullet"/>
      </w:pPr>
      <w:r>
        <w:t>Niveau 1 : Parfois.</w:t>
      </w:r>
    </w:p>
    <w:p w14:paraId="06996A7C" w14:textId="77777777" w:rsidR="00555DEB" w:rsidRDefault="00555DEB" w:rsidP="00555DEB">
      <w:pPr>
        <w:pStyle w:val="artifact-docx-previewlistbullet"/>
      </w:pPr>
      <w:r>
        <w:t>Niveau 2 : Oui dans la majorité des cas.</w:t>
      </w:r>
    </w:p>
    <w:p w14:paraId="4696C6DA" w14:textId="77777777" w:rsidR="00555DEB" w:rsidRDefault="00555DEB" w:rsidP="00555DEB">
      <w:pPr>
        <w:pStyle w:val="artifact-docx-previewlistbullet"/>
      </w:pPr>
      <w:r>
        <w:t>Niveau 3 : Une charte ou des règles encadrent leur rédaction.</w:t>
      </w:r>
    </w:p>
    <w:p w14:paraId="21576EB1" w14:textId="77777777" w:rsidR="00555DEB" w:rsidRDefault="00555DEB" w:rsidP="00555DEB">
      <w:pPr>
        <w:pStyle w:val="artifact-docx-previewheading3"/>
      </w:pPr>
      <w:r>
        <w:t>SOC-REC-003</w:t>
      </w:r>
    </w:p>
    <w:p w14:paraId="323E3972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Les critères de sélection des candidats sont-ils clairement définis ?</w:t>
      </w:r>
    </w:p>
    <w:p w14:paraId="182E8649" w14:textId="77777777" w:rsidR="00555DEB" w:rsidRDefault="00555DEB" w:rsidP="00555DEB">
      <w:pPr>
        <w:pStyle w:val="artifact-docx-previewlistbullet"/>
      </w:pPr>
      <w:r>
        <w:t>Niveau 0 : Non.</w:t>
      </w:r>
    </w:p>
    <w:p w14:paraId="4BE25704" w14:textId="77777777" w:rsidR="00555DEB" w:rsidRDefault="00555DEB" w:rsidP="00555DEB">
      <w:pPr>
        <w:pStyle w:val="artifact-docx-previewlistbullet"/>
      </w:pPr>
      <w:r>
        <w:t>Niveau 1 : Partiellement.</w:t>
      </w:r>
    </w:p>
    <w:p w14:paraId="45310CA5" w14:textId="77777777" w:rsidR="00555DEB" w:rsidRDefault="00555DEB" w:rsidP="00555DEB">
      <w:pPr>
        <w:pStyle w:val="artifact-docx-previewlistbullet"/>
      </w:pPr>
      <w:r>
        <w:t>Niveau 2 : Oui.</w:t>
      </w:r>
    </w:p>
    <w:p w14:paraId="05BEE7C4" w14:textId="77777777" w:rsidR="00555DEB" w:rsidRDefault="00555DEB" w:rsidP="00555DEB">
      <w:pPr>
        <w:pStyle w:val="artifact-docx-previewlistbullet"/>
      </w:pPr>
      <w:r>
        <w:t>Niveau 3 : Ils sont formalisés et partagés entre les recruteurs.</w:t>
      </w:r>
    </w:p>
    <w:p w14:paraId="07CE0B2B" w14:textId="77777777" w:rsidR="00555DEB" w:rsidRDefault="00555DEB" w:rsidP="00555DEB">
      <w:pPr>
        <w:pStyle w:val="artifact-docx-previewheading3"/>
      </w:pPr>
      <w:r>
        <w:t>SOC-REC-004</w:t>
      </w:r>
    </w:p>
    <w:p w14:paraId="068F369C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Les candidatures sont-elles évaluées selon des critères objectifs ?</w:t>
      </w:r>
    </w:p>
    <w:p w14:paraId="3F2EA4D0" w14:textId="77777777" w:rsidR="00555DEB" w:rsidRDefault="00555DEB" w:rsidP="00555DEB">
      <w:pPr>
        <w:pStyle w:val="artifact-docx-previewlistbullet"/>
      </w:pPr>
      <w:r>
        <w:t>Niveau 0 : Jamais.</w:t>
      </w:r>
    </w:p>
    <w:p w14:paraId="7B75847E" w14:textId="77777777" w:rsidR="00555DEB" w:rsidRDefault="00555DEB" w:rsidP="00555DEB">
      <w:pPr>
        <w:pStyle w:val="artifact-docx-previewlistbullet"/>
      </w:pPr>
      <w:r>
        <w:t>Niveau 1 : Souvent subjectivement.</w:t>
      </w:r>
    </w:p>
    <w:p w14:paraId="6668DA2B" w14:textId="77777777" w:rsidR="00555DEB" w:rsidRDefault="00555DEB" w:rsidP="00555DEB">
      <w:pPr>
        <w:pStyle w:val="artifact-docx-previewlistbullet"/>
      </w:pPr>
      <w:r>
        <w:t>Niveau 2 : Oui pour la majorité des recrutements.</w:t>
      </w:r>
    </w:p>
    <w:p w14:paraId="5F86A253" w14:textId="77777777" w:rsidR="00555DEB" w:rsidRDefault="00555DEB" w:rsidP="00555DEB">
      <w:pPr>
        <w:pStyle w:val="artifact-docx-previewlistbullet"/>
      </w:pPr>
      <w:r>
        <w:t>Niveau 3 : Une méthode commune est appliquée à tous les recrutements.</w:t>
      </w:r>
    </w:p>
    <w:p w14:paraId="4B0E29E9" w14:textId="77777777" w:rsidR="00555DEB" w:rsidRDefault="00555DEB" w:rsidP="00555DEB">
      <w:pPr>
        <w:pStyle w:val="artifact-docx-previewheading3"/>
      </w:pPr>
      <w:r>
        <w:t>SOC-REC-005</w:t>
      </w:r>
    </w:p>
    <w:p w14:paraId="796AAEBA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Votre entreprise veille-t-elle à favoriser l'égalité des chances lors des recrutements ?</w:t>
      </w:r>
    </w:p>
    <w:p w14:paraId="0CBE02AB" w14:textId="77777777" w:rsidR="00555DEB" w:rsidRDefault="00555DEB" w:rsidP="00555DEB">
      <w:pPr>
        <w:pStyle w:val="artifact-docx-previewlistbullet"/>
      </w:pPr>
      <w:r>
        <w:t>Niveau 0 : Aucune démarche.</w:t>
      </w:r>
    </w:p>
    <w:p w14:paraId="70791F94" w14:textId="77777777" w:rsidR="00555DEB" w:rsidRDefault="00555DEB" w:rsidP="00555DEB">
      <w:pPr>
        <w:pStyle w:val="artifact-docx-previewlistbullet"/>
      </w:pPr>
      <w:r>
        <w:t>Niveau 1 : Quelques initiatives.</w:t>
      </w:r>
    </w:p>
    <w:p w14:paraId="71BD5937" w14:textId="77777777" w:rsidR="00555DEB" w:rsidRDefault="00555DEB" w:rsidP="00555DEB">
      <w:pPr>
        <w:pStyle w:val="artifact-docx-previewlistbullet"/>
      </w:pPr>
      <w:r>
        <w:t>Niveau 2 : Oui.</w:t>
      </w:r>
    </w:p>
    <w:p w14:paraId="081474EA" w14:textId="77777777" w:rsidR="00555DEB" w:rsidRDefault="00555DEB" w:rsidP="00555DEB">
      <w:pPr>
        <w:pStyle w:val="artifact-docx-previewlistbullet"/>
      </w:pPr>
      <w:r>
        <w:t>Niveau 3 : Cette démarche est intégrée à la politique RH.</w:t>
      </w:r>
    </w:p>
    <w:p w14:paraId="13D5F812" w14:textId="77777777" w:rsidR="00555DEB" w:rsidRDefault="00555DEB" w:rsidP="00555DEB">
      <w:pPr>
        <w:pStyle w:val="artifact-docx-previewheading3"/>
      </w:pPr>
      <w:r>
        <w:t>SOC-REC-006</w:t>
      </w:r>
    </w:p>
    <w:p w14:paraId="129A93D2" w14:textId="77777777" w:rsidR="00555DEB" w:rsidRDefault="00555DEB" w:rsidP="00555DEB">
      <w:pPr>
        <w:pStyle w:val="NormalWeb"/>
      </w:pPr>
      <w:r>
        <w:rPr>
          <w:b/>
          <w:bCs/>
        </w:rPr>
        <w:lastRenderedPageBreak/>
        <w:t xml:space="preserve">Question : </w:t>
      </w:r>
      <w:r>
        <w:t>Les nouveaux collaborateurs bénéficient-ils d'un parcours d'intégration ?</w:t>
      </w:r>
    </w:p>
    <w:p w14:paraId="4F25AB7E" w14:textId="77777777" w:rsidR="00555DEB" w:rsidRDefault="00555DEB" w:rsidP="00555DEB">
      <w:pPr>
        <w:pStyle w:val="artifact-docx-previewlistbullet"/>
      </w:pPr>
      <w:r>
        <w:t>Niveau 0 : Aucun parcours.</w:t>
      </w:r>
    </w:p>
    <w:p w14:paraId="7330D032" w14:textId="77777777" w:rsidR="00555DEB" w:rsidRDefault="00555DEB" w:rsidP="00555DEB">
      <w:pPr>
        <w:pStyle w:val="artifact-docx-previewlistbullet"/>
      </w:pPr>
      <w:r>
        <w:t>Niveau 1 : Accueil informel.</w:t>
      </w:r>
    </w:p>
    <w:p w14:paraId="32AFFCAF" w14:textId="77777777" w:rsidR="00555DEB" w:rsidRDefault="00555DEB" w:rsidP="00555DEB">
      <w:pPr>
        <w:pStyle w:val="artifact-docx-previewlistbullet"/>
      </w:pPr>
      <w:r>
        <w:t>Niveau 2 : Parcours d'intégration défini.</w:t>
      </w:r>
    </w:p>
    <w:p w14:paraId="247D9C6B" w14:textId="77777777" w:rsidR="00555DEB" w:rsidRDefault="00555DEB" w:rsidP="00555DEB">
      <w:pPr>
        <w:pStyle w:val="artifact-docx-previewlistbullet"/>
      </w:pPr>
      <w:r>
        <w:t>Niveau 3 : Parcours personnalisé avec suivi.</w:t>
      </w:r>
    </w:p>
    <w:p w14:paraId="01E67C5B" w14:textId="77777777" w:rsidR="00555DEB" w:rsidRDefault="00555DEB" w:rsidP="00555DEB">
      <w:pPr>
        <w:pStyle w:val="artifact-docx-previewheading3"/>
      </w:pPr>
      <w:r>
        <w:t>SOC-REC-007</w:t>
      </w:r>
    </w:p>
    <w:p w14:paraId="023D6D7A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Les nouveaux collaborateurs sont-ils accompagnés durant leurs premières semaines ?</w:t>
      </w:r>
    </w:p>
    <w:p w14:paraId="099DA091" w14:textId="77777777" w:rsidR="00555DEB" w:rsidRDefault="00555DEB" w:rsidP="00555DEB">
      <w:pPr>
        <w:pStyle w:val="artifact-docx-previewlistbullet"/>
      </w:pPr>
      <w:r>
        <w:t>Niveau 0 : Jamais.</w:t>
      </w:r>
    </w:p>
    <w:p w14:paraId="7F258A79" w14:textId="77777777" w:rsidR="00555DEB" w:rsidRDefault="00555DEB" w:rsidP="00555DEB">
      <w:pPr>
        <w:pStyle w:val="artifact-docx-previewlistbullet"/>
      </w:pPr>
      <w:r>
        <w:t>Niveau 1 : Occasionnellement.</w:t>
      </w:r>
    </w:p>
    <w:p w14:paraId="5E3E3830" w14:textId="77777777" w:rsidR="00555DEB" w:rsidRDefault="00555DEB" w:rsidP="00555DEB">
      <w:pPr>
        <w:pStyle w:val="artifact-docx-previewlistbullet"/>
      </w:pPr>
      <w:r>
        <w:t>Niveau 2 : Oui.</w:t>
      </w:r>
    </w:p>
    <w:p w14:paraId="13FE775C" w14:textId="77777777" w:rsidR="00555DEB" w:rsidRDefault="00555DEB" w:rsidP="00555DEB">
      <w:pPr>
        <w:pStyle w:val="artifact-docx-previewlistbullet"/>
      </w:pPr>
      <w:r>
        <w:t>Niveau 3 : Oui avec un tuteur ou référent identifié.</w:t>
      </w:r>
    </w:p>
    <w:p w14:paraId="2435C9CF" w14:textId="77777777" w:rsidR="00555DEB" w:rsidRDefault="00555DEB" w:rsidP="00555DEB">
      <w:pPr>
        <w:pStyle w:val="artifact-docx-previewheading3"/>
      </w:pPr>
      <w:r>
        <w:t>SOC-REC-008</w:t>
      </w:r>
    </w:p>
    <w:p w14:paraId="3E8BC551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Les outils, accès et informations nécessaires sont-ils disponibles dès l'arrivée du collaborateur ?</w:t>
      </w:r>
    </w:p>
    <w:p w14:paraId="131D9A55" w14:textId="77777777" w:rsidR="00555DEB" w:rsidRDefault="00555DEB" w:rsidP="00555DEB">
      <w:pPr>
        <w:pStyle w:val="artifact-docx-previewlistbullet"/>
      </w:pPr>
      <w:r>
        <w:t>Niveau 0 : Rarement.</w:t>
      </w:r>
    </w:p>
    <w:p w14:paraId="71B6638D" w14:textId="77777777" w:rsidR="00555DEB" w:rsidRDefault="00555DEB" w:rsidP="00555DEB">
      <w:pPr>
        <w:pStyle w:val="artifact-docx-previewlistbullet"/>
      </w:pPr>
      <w:r>
        <w:t>Niveau 1 : Souvent incomplets.</w:t>
      </w:r>
    </w:p>
    <w:p w14:paraId="7D160CA8" w14:textId="77777777" w:rsidR="00555DEB" w:rsidRDefault="00555DEB" w:rsidP="00555DEB">
      <w:pPr>
        <w:pStyle w:val="artifact-docx-previewlistbullet"/>
      </w:pPr>
      <w:r>
        <w:t>Niveau 2 : Oui dans la majorité des cas.</w:t>
      </w:r>
    </w:p>
    <w:p w14:paraId="51F093B9" w14:textId="77777777" w:rsidR="00555DEB" w:rsidRDefault="00555DEB" w:rsidP="00555DEB">
      <w:pPr>
        <w:pStyle w:val="artifact-docx-previewlistbullet"/>
      </w:pPr>
      <w:r>
        <w:t>Niveau 3 : Toujours disponibles grâce à un processus formalisé.</w:t>
      </w:r>
    </w:p>
    <w:p w14:paraId="15600271" w14:textId="77777777" w:rsidR="00555DEB" w:rsidRDefault="00555DEB" w:rsidP="00555DEB">
      <w:pPr>
        <w:pStyle w:val="artifact-docx-previewheading3"/>
      </w:pPr>
      <w:r>
        <w:t>SOC-REC-009</w:t>
      </w:r>
    </w:p>
    <w:p w14:paraId="1F4A618D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 xml:space="preserve">L'intégration des nouveaux collaborateurs </w:t>
      </w:r>
      <w:proofErr w:type="spellStart"/>
      <w:r>
        <w:t>fait-elle</w:t>
      </w:r>
      <w:proofErr w:type="spellEnd"/>
      <w:r>
        <w:t xml:space="preserve"> l'objet d'un retour d'expérience ?</w:t>
      </w:r>
    </w:p>
    <w:p w14:paraId="038D100E" w14:textId="77777777" w:rsidR="00555DEB" w:rsidRDefault="00555DEB" w:rsidP="00555DEB">
      <w:pPr>
        <w:pStyle w:val="artifact-docx-previewlistbullet"/>
      </w:pPr>
      <w:r>
        <w:t>Niveau 0 : Jamais.</w:t>
      </w:r>
    </w:p>
    <w:p w14:paraId="55AD948B" w14:textId="77777777" w:rsidR="00555DEB" w:rsidRDefault="00555DEB" w:rsidP="00555DEB">
      <w:pPr>
        <w:pStyle w:val="artifact-docx-previewlistbullet"/>
      </w:pPr>
      <w:r>
        <w:t>Niveau 1 : Ponctuellement.</w:t>
      </w:r>
    </w:p>
    <w:p w14:paraId="7F287FD2" w14:textId="77777777" w:rsidR="00555DEB" w:rsidRDefault="00555DEB" w:rsidP="00555DEB">
      <w:pPr>
        <w:pStyle w:val="artifact-docx-previewlistbullet"/>
      </w:pPr>
      <w:r>
        <w:t>Niveau 2 : Oui.</w:t>
      </w:r>
    </w:p>
    <w:p w14:paraId="4FBC87A2" w14:textId="77777777" w:rsidR="00555DEB" w:rsidRDefault="00555DEB" w:rsidP="00555DEB">
      <w:pPr>
        <w:pStyle w:val="artifact-docx-previewlistbullet"/>
      </w:pPr>
      <w:r>
        <w:lastRenderedPageBreak/>
        <w:t>Niveau 3 : Les retours servent à améliorer le parcours d'intégration.</w:t>
      </w:r>
    </w:p>
    <w:p w14:paraId="0EAC44DF" w14:textId="77777777" w:rsidR="00555DEB" w:rsidRDefault="00555DEB" w:rsidP="00555DEB">
      <w:pPr>
        <w:pStyle w:val="artifact-docx-previewheading3"/>
      </w:pPr>
      <w:r>
        <w:t>SOC-REC-010</w:t>
      </w:r>
    </w:p>
    <w:p w14:paraId="01DACB86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 xml:space="preserve">Votre entreprise </w:t>
      </w:r>
      <w:proofErr w:type="spellStart"/>
      <w:r>
        <w:t>suit-elle</w:t>
      </w:r>
      <w:proofErr w:type="spellEnd"/>
      <w:r>
        <w:t xml:space="preserve"> des indicateurs liés au recrutement et à l'intégration ?</w:t>
      </w:r>
    </w:p>
    <w:p w14:paraId="41BE831C" w14:textId="77777777" w:rsidR="00555DEB" w:rsidRDefault="00555DEB" w:rsidP="00555DEB">
      <w:pPr>
        <w:pStyle w:val="artifact-docx-previewlistbullet"/>
      </w:pPr>
      <w:r>
        <w:t>Niveau 0 : Aucun indicateur.</w:t>
      </w:r>
    </w:p>
    <w:p w14:paraId="44B8A230" w14:textId="77777777" w:rsidR="00555DEB" w:rsidRDefault="00555DEB" w:rsidP="00555DEB">
      <w:pPr>
        <w:pStyle w:val="artifact-docx-previewlistbullet"/>
      </w:pPr>
      <w:r>
        <w:t>Niveau 1 : Quelques données.</w:t>
      </w:r>
    </w:p>
    <w:p w14:paraId="7A32F42F" w14:textId="77777777" w:rsidR="00555DEB" w:rsidRDefault="00555DEB" w:rsidP="00555DEB">
      <w:pPr>
        <w:pStyle w:val="artifact-docx-previewlistbullet"/>
      </w:pPr>
      <w:r>
        <w:t>Niveau 2 : Des indicateurs sont suivis.</w:t>
      </w:r>
    </w:p>
    <w:p w14:paraId="0FCEACBB" w14:textId="77777777" w:rsidR="00555DEB" w:rsidRDefault="00555DEB" w:rsidP="00555DEB">
      <w:pPr>
        <w:pStyle w:val="artifact-docx-previewlistbullet"/>
      </w:pPr>
      <w:r>
        <w:t>Niveau 3 : Ils sont utilisés pour améliorer les pratiques RH.</w:t>
      </w:r>
    </w:p>
    <w:p w14:paraId="06C54CF1" w14:textId="77777777" w:rsidR="00555DEB" w:rsidRDefault="00555DEB" w:rsidP="00555DEB">
      <w:pPr>
        <w:pStyle w:val="artifact-docx-previewheading3"/>
      </w:pPr>
      <w:r>
        <w:t>SOC-REC-011</w:t>
      </w:r>
    </w:p>
    <w:p w14:paraId="5A256635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Les managers sont-ils impliqués dans l'accueil et l'intégration des nouveaux collaborateurs ?</w:t>
      </w:r>
    </w:p>
    <w:p w14:paraId="67CEE2FB" w14:textId="77777777" w:rsidR="00555DEB" w:rsidRDefault="00555DEB" w:rsidP="00555DEB">
      <w:pPr>
        <w:pStyle w:val="artifact-docx-previewlistbullet"/>
      </w:pPr>
      <w:r>
        <w:t>Niveau 0 : Jamais.</w:t>
      </w:r>
    </w:p>
    <w:p w14:paraId="06E6AE53" w14:textId="77777777" w:rsidR="00555DEB" w:rsidRDefault="00555DEB" w:rsidP="00555DEB">
      <w:pPr>
        <w:pStyle w:val="artifact-docx-previewlistbullet"/>
      </w:pPr>
      <w:r>
        <w:t>Niveau 1 : Parfois.</w:t>
      </w:r>
    </w:p>
    <w:p w14:paraId="5ABA5249" w14:textId="77777777" w:rsidR="00555DEB" w:rsidRDefault="00555DEB" w:rsidP="00555DEB">
      <w:pPr>
        <w:pStyle w:val="artifact-docx-previewlistbullet"/>
      </w:pPr>
      <w:r>
        <w:t>Niveau 2 : Oui.</w:t>
      </w:r>
    </w:p>
    <w:p w14:paraId="38F393D6" w14:textId="77777777" w:rsidR="00555DEB" w:rsidRDefault="00555DEB" w:rsidP="00555DEB">
      <w:pPr>
        <w:pStyle w:val="artifact-docx-previewlistbullet"/>
      </w:pPr>
      <w:r>
        <w:t>Niveau 3 : Leur rôle est défini et évalué.</w:t>
      </w:r>
    </w:p>
    <w:p w14:paraId="737B3FFF" w14:textId="77777777" w:rsidR="00555DEB" w:rsidRDefault="00555DEB" w:rsidP="00555DEB">
      <w:pPr>
        <w:pStyle w:val="artifact-docx-previewheading3"/>
      </w:pPr>
      <w:r>
        <w:t>SOC-REC-012</w:t>
      </w:r>
    </w:p>
    <w:p w14:paraId="5A530FDF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Votre démarche de recrutement et d'intégration s'inscrit-elle dans une logique d'amélioration continue ?</w:t>
      </w:r>
    </w:p>
    <w:p w14:paraId="3F94D021" w14:textId="77777777" w:rsidR="00555DEB" w:rsidRDefault="00555DEB" w:rsidP="00555DEB">
      <w:pPr>
        <w:pStyle w:val="artifact-docx-previewlistbullet"/>
      </w:pPr>
      <w:r>
        <w:t>Niveau 0 : Non.</w:t>
      </w:r>
    </w:p>
    <w:p w14:paraId="4B014DF7" w14:textId="77777777" w:rsidR="00555DEB" w:rsidRDefault="00555DEB" w:rsidP="00555DEB">
      <w:pPr>
        <w:pStyle w:val="artifact-docx-previewlistbullet"/>
      </w:pPr>
      <w:r>
        <w:t>Niveau 1 : Quelques améliorations.</w:t>
      </w:r>
    </w:p>
    <w:p w14:paraId="0C18DD9E" w14:textId="77777777" w:rsidR="00555DEB" w:rsidRDefault="00555DEB" w:rsidP="00555DEB">
      <w:pPr>
        <w:pStyle w:val="artifact-docx-previewlistbullet"/>
      </w:pPr>
      <w:r>
        <w:t>Niveau 2 : Une amélioration régulière est observée.</w:t>
      </w:r>
    </w:p>
    <w:p w14:paraId="30FAA48E" w14:textId="77777777" w:rsidR="00555DEB" w:rsidRDefault="00555DEB" w:rsidP="00555DEB">
      <w:pPr>
        <w:pStyle w:val="artifact-docx-previewlistbullet"/>
      </w:pPr>
      <w:r>
        <w:t>Niveau 3 : La démarche est pilotée, évaluée et continuellement améliorée.</w:t>
      </w:r>
    </w:p>
    <w:p w14:paraId="58821C6D" w14:textId="77777777" w:rsidR="00555DEB" w:rsidRPr="00555DEB" w:rsidRDefault="00555DEB" w:rsidP="00555DEB">
      <w:pPr>
        <w:pStyle w:val="artifact-docx-previewheading1"/>
        <w:rPr>
          <w:b/>
          <w:bCs/>
          <w:color w:val="8DB3E2" w:themeColor="text2" w:themeTint="66"/>
        </w:rPr>
      </w:pPr>
      <w:r w:rsidRPr="00555DEB">
        <w:rPr>
          <w:b/>
          <w:bCs/>
          <w:color w:val="8DB3E2" w:themeColor="text2" w:themeTint="66"/>
        </w:rPr>
        <w:t>Volume 11 - Social</w:t>
      </w:r>
    </w:p>
    <w:p w14:paraId="12895FEF" w14:textId="77777777" w:rsidR="00555DEB" w:rsidRDefault="00555DEB" w:rsidP="00555DEB">
      <w:pPr>
        <w:pStyle w:val="artifact-docx-previewheading2"/>
      </w:pPr>
      <w:r>
        <w:t>Sous-catégorie : Formation &amp; Développement des compétences</w:t>
      </w:r>
    </w:p>
    <w:p w14:paraId="3B32219A" w14:textId="77777777" w:rsidR="00555DEB" w:rsidRDefault="00555DEB" w:rsidP="00555DEB">
      <w:pPr>
        <w:pStyle w:val="NormalWeb"/>
      </w:pPr>
      <w:r>
        <w:lastRenderedPageBreak/>
        <w:t>Échelle de maturité :</w:t>
      </w:r>
      <w:r>
        <w:br/>
        <w:t>Niveau 0 : Aucune démarche engagée.</w:t>
      </w:r>
      <w:r>
        <w:br/>
        <w:t>Niveau 1 : Démarche en réflexion ou débutante.</w:t>
      </w:r>
      <w:r>
        <w:br/>
        <w:t>Niveau 2 : Démarche déployée mais perfectible.</w:t>
      </w:r>
      <w:r>
        <w:br/>
        <w:t>Niveau 3 : Démarche intégrée, pilotée et améliorée.</w:t>
      </w:r>
    </w:p>
    <w:p w14:paraId="0D3FD941" w14:textId="77777777" w:rsidR="00555DEB" w:rsidRDefault="00555DEB" w:rsidP="00555DEB">
      <w:pPr>
        <w:pStyle w:val="artifact-docx-previewheading3"/>
      </w:pPr>
      <w:r>
        <w:t>SOC-FOR-001</w:t>
      </w:r>
    </w:p>
    <w:p w14:paraId="657E50F4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Les besoins en formation des collaborateurs sont-ils identifiés régulièrement ?</w:t>
      </w:r>
    </w:p>
    <w:p w14:paraId="39F47F47" w14:textId="77777777" w:rsidR="00555DEB" w:rsidRDefault="00555DEB" w:rsidP="00555DEB">
      <w:pPr>
        <w:pStyle w:val="artifact-docx-previewlistbullet"/>
      </w:pPr>
      <w:r>
        <w:t>Niveau 0 : Jamais.</w:t>
      </w:r>
    </w:p>
    <w:p w14:paraId="73C38A13" w14:textId="77777777" w:rsidR="00555DEB" w:rsidRDefault="00555DEB" w:rsidP="00555DEB">
      <w:pPr>
        <w:pStyle w:val="artifact-docx-previewlistbullet"/>
      </w:pPr>
      <w:r>
        <w:t>Niveau 1 : Ponctuellement.</w:t>
      </w:r>
    </w:p>
    <w:p w14:paraId="2F94FF74" w14:textId="77777777" w:rsidR="00555DEB" w:rsidRDefault="00555DEB" w:rsidP="00555DEB">
      <w:pPr>
        <w:pStyle w:val="artifact-docx-previewlistbullet"/>
      </w:pPr>
      <w:r>
        <w:t>Niveau 2 : Chaque année.</w:t>
      </w:r>
    </w:p>
    <w:p w14:paraId="0218C50F" w14:textId="77777777" w:rsidR="00555DEB" w:rsidRDefault="00555DEB" w:rsidP="00555DEB">
      <w:pPr>
        <w:pStyle w:val="artifact-docx-previewlistbullet"/>
      </w:pPr>
      <w:r>
        <w:t>Niveau 3 : En continu selon l'évolution des métiers et des compétences.</w:t>
      </w:r>
    </w:p>
    <w:p w14:paraId="0B4C819B" w14:textId="77777777" w:rsidR="00555DEB" w:rsidRDefault="00555DEB" w:rsidP="00555DEB">
      <w:pPr>
        <w:pStyle w:val="artifact-docx-previewheading3"/>
      </w:pPr>
      <w:r>
        <w:t>SOC-FOR-002</w:t>
      </w:r>
    </w:p>
    <w:p w14:paraId="1114D0C9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Votre entreprise dispose-t-elle d'un plan de formation ?</w:t>
      </w:r>
    </w:p>
    <w:p w14:paraId="669A5F56" w14:textId="77777777" w:rsidR="00555DEB" w:rsidRDefault="00555DEB" w:rsidP="00555DEB">
      <w:pPr>
        <w:pStyle w:val="artifact-docx-previewlistbullet"/>
      </w:pPr>
      <w:r>
        <w:t>Niveau 0 : Aucun plan.</w:t>
      </w:r>
    </w:p>
    <w:p w14:paraId="4B485D44" w14:textId="77777777" w:rsidR="00555DEB" w:rsidRDefault="00555DEB" w:rsidP="00555DEB">
      <w:pPr>
        <w:pStyle w:val="artifact-docx-previewlistbullet"/>
      </w:pPr>
      <w:r>
        <w:t>Niveau 1 : Réflexion en cours.</w:t>
      </w:r>
    </w:p>
    <w:p w14:paraId="322ED4F8" w14:textId="77777777" w:rsidR="00555DEB" w:rsidRDefault="00555DEB" w:rsidP="00555DEB">
      <w:pPr>
        <w:pStyle w:val="artifact-docx-previewlistbullet"/>
      </w:pPr>
      <w:r>
        <w:t>Niveau 2 : Un plan existe.</w:t>
      </w:r>
    </w:p>
    <w:p w14:paraId="49ACEAB6" w14:textId="77777777" w:rsidR="00555DEB" w:rsidRDefault="00555DEB" w:rsidP="00555DEB">
      <w:pPr>
        <w:pStyle w:val="artifact-docx-previewlistbullet"/>
      </w:pPr>
      <w:r>
        <w:t>Niveau 3 : Le plan est actualisé et suivi régulièrement.</w:t>
      </w:r>
    </w:p>
    <w:p w14:paraId="09B51FF0" w14:textId="77777777" w:rsidR="00555DEB" w:rsidRDefault="00555DEB" w:rsidP="00555DEB">
      <w:pPr>
        <w:pStyle w:val="artifact-docx-previewheading3"/>
      </w:pPr>
      <w:r>
        <w:t>SOC-FOR-003</w:t>
      </w:r>
    </w:p>
    <w:p w14:paraId="0496E92C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Les formations proposées sont-elles adaptées aux besoins des collaborateurs et de l'entreprise ?</w:t>
      </w:r>
    </w:p>
    <w:p w14:paraId="2C7BEC31" w14:textId="77777777" w:rsidR="00555DEB" w:rsidRDefault="00555DEB" w:rsidP="00555DEB">
      <w:pPr>
        <w:pStyle w:val="artifact-docx-previewlistbullet"/>
      </w:pPr>
      <w:r>
        <w:t>Niveau 0 : Jamais évaluées.</w:t>
      </w:r>
    </w:p>
    <w:p w14:paraId="2920D7EA" w14:textId="77777777" w:rsidR="00555DEB" w:rsidRDefault="00555DEB" w:rsidP="00555DEB">
      <w:pPr>
        <w:pStyle w:val="artifact-docx-previewlistbullet"/>
      </w:pPr>
      <w:r>
        <w:t>Niveau 1 : Partiellement adaptées.</w:t>
      </w:r>
    </w:p>
    <w:p w14:paraId="6C07E3C1" w14:textId="77777777" w:rsidR="00555DEB" w:rsidRDefault="00555DEB" w:rsidP="00555DEB">
      <w:pPr>
        <w:pStyle w:val="artifact-docx-previewlistbullet"/>
      </w:pPr>
      <w:r>
        <w:t>Niveau 2 : Globalement adaptées.</w:t>
      </w:r>
    </w:p>
    <w:p w14:paraId="05B9425A" w14:textId="77777777" w:rsidR="00555DEB" w:rsidRDefault="00555DEB" w:rsidP="00555DEB">
      <w:pPr>
        <w:pStyle w:val="artifact-docx-previewlistbullet"/>
      </w:pPr>
      <w:r>
        <w:t>Niveau 3 : Adaptées grâce à une analyse régulière des besoins.</w:t>
      </w:r>
    </w:p>
    <w:p w14:paraId="2F332514" w14:textId="77777777" w:rsidR="00555DEB" w:rsidRDefault="00555DEB" w:rsidP="00555DEB">
      <w:pPr>
        <w:pStyle w:val="artifact-docx-previewheading3"/>
      </w:pPr>
      <w:r>
        <w:t>SOC-FOR-004</w:t>
      </w:r>
    </w:p>
    <w:p w14:paraId="58223473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Chaque collaborateur a-t-il la possibilité de développer ses compétences ?</w:t>
      </w:r>
    </w:p>
    <w:p w14:paraId="334304DB" w14:textId="77777777" w:rsidR="00555DEB" w:rsidRDefault="00555DEB" w:rsidP="00555DEB">
      <w:pPr>
        <w:pStyle w:val="artifact-docx-previewlistbullet"/>
      </w:pPr>
      <w:r>
        <w:lastRenderedPageBreak/>
        <w:t>Niveau 0 : Rarement.</w:t>
      </w:r>
    </w:p>
    <w:p w14:paraId="2D1E20AC" w14:textId="77777777" w:rsidR="00555DEB" w:rsidRDefault="00555DEB" w:rsidP="00555DEB">
      <w:pPr>
        <w:pStyle w:val="artifact-docx-previewlistbullet"/>
      </w:pPr>
      <w:r>
        <w:t>Niveau 1 : Selon les opportunités.</w:t>
      </w:r>
    </w:p>
    <w:p w14:paraId="77D83B86" w14:textId="77777777" w:rsidR="00555DEB" w:rsidRDefault="00555DEB" w:rsidP="00555DEB">
      <w:pPr>
        <w:pStyle w:val="artifact-docx-previewlistbullet"/>
      </w:pPr>
      <w:r>
        <w:t>Niveau 2 : Oui pour la majorité.</w:t>
      </w:r>
    </w:p>
    <w:p w14:paraId="3D708A1A" w14:textId="77777777" w:rsidR="00555DEB" w:rsidRDefault="00555DEB" w:rsidP="00555DEB">
      <w:pPr>
        <w:pStyle w:val="artifact-docx-previewlistbullet"/>
      </w:pPr>
      <w:r>
        <w:t>Niveau 3 : Oui dans le cadre d'une politique de développement des compétences.</w:t>
      </w:r>
    </w:p>
    <w:p w14:paraId="216EDC31" w14:textId="77777777" w:rsidR="00555DEB" w:rsidRDefault="00555DEB" w:rsidP="00555DEB">
      <w:pPr>
        <w:pStyle w:val="artifact-docx-previewheading3"/>
      </w:pPr>
      <w:r>
        <w:t>SOC-FOR-005</w:t>
      </w:r>
    </w:p>
    <w:p w14:paraId="350207FD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Les nouveaux outils, réglementations ou méthodes de travail donnent-ils lieu à des formations ?</w:t>
      </w:r>
    </w:p>
    <w:p w14:paraId="29F933A0" w14:textId="77777777" w:rsidR="00555DEB" w:rsidRDefault="00555DEB" w:rsidP="00555DEB">
      <w:pPr>
        <w:pStyle w:val="artifact-docx-previewlistbullet"/>
      </w:pPr>
      <w:r>
        <w:t>Niveau 0 : Jamais.</w:t>
      </w:r>
    </w:p>
    <w:p w14:paraId="583E5C3D" w14:textId="77777777" w:rsidR="00555DEB" w:rsidRDefault="00555DEB" w:rsidP="00555DEB">
      <w:pPr>
        <w:pStyle w:val="artifact-docx-previewlistbullet"/>
      </w:pPr>
      <w:r>
        <w:t>Niveau 1 : Occasionnellement.</w:t>
      </w:r>
    </w:p>
    <w:p w14:paraId="6B656534" w14:textId="77777777" w:rsidR="00555DEB" w:rsidRDefault="00555DEB" w:rsidP="00555DEB">
      <w:pPr>
        <w:pStyle w:val="artifact-docx-previewlistbullet"/>
      </w:pPr>
      <w:r>
        <w:t>Niveau 2 : Oui dans la majorité des cas.</w:t>
      </w:r>
    </w:p>
    <w:p w14:paraId="2BE85BF3" w14:textId="77777777" w:rsidR="00555DEB" w:rsidRDefault="00555DEB" w:rsidP="00555DEB">
      <w:pPr>
        <w:pStyle w:val="artifact-docx-previewlistbullet"/>
      </w:pPr>
      <w:r>
        <w:t>Niveau 3 : Oui de manière systématique.</w:t>
      </w:r>
    </w:p>
    <w:p w14:paraId="0C1C4E06" w14:textId="77777777" w:rsidR="00555DEB" w:rsidRDefault="00555DEB" w:rsidP="00555DEB">
      <w:pPr>
        <w:pStyle w:val="artifact-docx-previewheading3"/>
      </w:pPr>
      <w:r>
        <w:t>SOC-FOR-006</w:t>
      </w:r>
    </w:p>
    <w:p w14:paraId="34EA005E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Les managers sont-ils accompagnés dans le développement de leurs compétences managériales ?</w:t>
      </w:r>
    </w:p>
    <w:p w14:paraId="101CD4DE" w14:textId="77777777" w:rsidR="00555DEB" w:rsidRDefault="00555DEB" w:rsidP="00555DEB">
      <w:pPr>
        <w:pStyle w:val="artifact-docx-previewlistbullet"/>
      </w:pPr>
      <w:r>
        <w:t>Niveau 0 : Jamais.</w:t>
      </w:r>
    </w:p>
    <w:p w14:paraId="3D1EFD66" w14:textId="77777777" w:rsidR="00555DEB" w:rsidRDefault="00555DEB" w:rsidP="00555DEB">
      <w:pPr>
        <w:pStyle w:val="artifact-docx-previewlistbullet"/>
      </w:pPr>
      <w:r>
        <w:t>Niveau 1 : Ponctuellement.</w:t>
      </w:r>
    </w:p>
    <w:p w14:paraId="68EC0719" w14:textId="77777777" w:rsidR="00555DEB" w:rsidRDefault="00555DEB" w:rsidP="00555DEB">
      <w:pPr>
        <w:pStyle w:val="artifact-docx-previewlistbullet"/>
      </w:pPr>
      <w:r>
        <w:t>Niveau 2 : Oui.</w:t>
      </w:r>
    </w:p>
    <w:p w14:paraId="41D92A24" w14:textId="77777777" w:rsidR="00555DEB" w:rsidRDefault="00555DEB" w:rsidP="00555DEB">
      <w:pPr>
        <w:pStyle w:val="artifact-docx-previewlistbullet"/>
      </w:pPr>
      <w:r>
        <w:t>Niveau 3 : Oui avec un parcours spécifique.</w:t>
      </w:r>
    </w:p>
    <w:p w14:paraId="43327BAC" w14:textId="77777777" w:rsidR="00555DEB" w:rsidRDefault="00555DEB" w:rsidP="00555DEB">
      <w:pPr>
        <w:pStyle w:val="artifact-docx-previewheading3"/>
      </w:pPr>
      <w:r>
        <w:t>SOC-FOR-007</w:t>
      </w:r>
    </w:p>
    <w:p w14:paraId="02BF521A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Les formations font-elles l'objet d'une évaluation de leur efficacité ?</w:t>
      </w:r>
    </w:p>
    <w:p w14:paraId="00BD500B" w14:textId="77777777" w:rsidR="00555DEB" w:rsidRDefault="00555DEB" w:rsidP="00555DEB">
      <w:pPr>
        <w:pStyle w:val="artifact-docx-previewlistbullet"/>
      </w:pPr>
      <w:r>
        <w:t>Niveau 0 : Jamais.</w:t>
      </w:r>
    </w:p>
    <w:p w14:paraId="79B469FF" w14:textId="77777777" w:rsidR="00555DEB" w:rsidRDefault="00555DEB" w:rsidP="00555DEB">
      <w:pPr>
        <w:pStyle w:val="artifact-docx-previewlistbullet"/>
      </w:pPr>
      <w:r>
        <w:t>Niveau 1 : Occasionnellement.</w:t>
      </w:r>
    </w:p>
    <w:p w14:paraId="19534EB9" w14:textId="77777777" w:rsidR="00555DEB" w:rsidRDefault="00555DEB" w:rsidP="00555DEB">
      <w:pPr>
        <w:pStyle w:val="artifact-docx-previewlistbullet"/>
      </w:pPr>
      <w:r>
        <w:t>Niveau 2 : Oui.</w:t>
      </w:r>
    </w:p>
    <w:p w14:paraId="2BFFD604" w14:textId="77777777" w:rsidR="00555DEB" w:rsidRDefault="00555DEB" w:rsidP="00555DEB">
      <w:pPr>
        <w:pStyle w:val="artifact-docx-previewlistbullet"/>
      </w:pPr>
      <w:r>
        <w:t>Niveau 3 : Oui avec des indicateurs et des actions d'amélioration.</w:t>
      </w:r>
    </w:p>
    <w:p w14:paraId="10C223E2" w14:textId="77777777" w:rsidR="00555DEB" w:rsidRDefault="00555DEB" w:rsidP="00555DEB">
      <w:pPr>
        <w:pStyle w:val="artifact-docx-previewheading3"/>
      </w:pPr>
      <w:r>
        <w:lastRenderedPageBreak/>
        <w:t>SOC-FOR-008</w:t>
      </w:r>
    </w:p>
    <w:p w14:paraId="02E75312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Les compétences acquises sont-elles valorisées au sein de l'entreprise ?</w:t>
      </w:r>
    </w:p>
    <w:p w14:paraId="7F6A9554" w14:textId="77777777" w:rsidR="00555DEB" w:rsidRDefault="00555DEB" w:rsidP="00555DEB">
      <w:pPr>
        <w:pStyle w:val="artifact-docx-previewlistbullet"/>
      </w:pPr>
      <w:r>
        <w:t>Niveau 0 : Jamais.</w:t>
      </w:r>
    </w:p>
    <w:p w14:paraId="36EFB5C6" w14:textId="77777777" w:rsidR="00555DEB" w:rsidRDefault="00555DEB" w:rsidP="00555DEB">
      <w:pPr>
        <w:pStyle w:val="artifact-docx-previewlistbullet"/>
      </w:pPr>
      <w:r>
        <w:t>Niveau 1 : Parfois.</w:t>
      </w:r>
    </w:p>
    <w:p w14:paraId="251D39E2" w14:textId="77777777" w:rsidR="00555DEB" w:rsidRDefault="00555DEB" w:rsidP="00555DEB">
      <w:pPr>
        <w:pStyle w:val="artifact-docx-previewlistbullet"/>
      </w:pPr>
      <w:r>
        <w:t>Niveau 2 : Oui.</w:t>
      </w:r>
    </w:p>
    <w:p w14:paraId="6D425B7B" w14:textId="77777777" w:rsidR="00555DEB" w:rsidRDefault="00555DEB" w:rsidP="00555DEB">
      <w:pPr>
        <w:pStyle w:val="artifact-docx-previewlistbullet"/>
      </w:pPr>
      <w:r>
        <w:t>Niveau 3 : Oui avec un suivi des évolutions professionnelles.</w:t>
      </w:r>
    </w:p>
    <w:p w14:paraId="25BC695C" w14:textId="77777777" w:rsidR="00555DEB" w:rsidRDefault="00555DEB" w:rsidP="00555DEB">
      <w:pPr>
        <w:pStyle w:val="artifact-docx-previewheading3"/>
      </w:pPr>
      <w:r>
        <w:t>SOC-FOR-009</w:t>
      </w:r>
    </w:p>
    <w:p w14:paraId="4822A2A6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Votre entreprise encourage-t-elle le partage des connaissances entre collaborateurs ?</w:t>
      </w:r>
    </w:p>
    <w:p w14:paraId="73C684EE" w14:textId="77777777" w:rsidR="00555DEB" w:rsidRDefault="00555DEB" w:rsidP="00555DEB">
      <w:pPr>
        <w:pStyle w:val="artifact-docx-previewlistbullet"/>
      </w:pPr>
      <w:r>
        <w:t>Niveau 0 : Jamais.</w:t>
      </w:r>
    </w:p>
    <w:p w14:paraId="21E69B5E" w14:textId="77777777" w:rsidR="00555DEB" w:rsidRDefault="00555DEB" w:rsidP="00555DEB">
      <w:pPr>
        <w:pStyle w:val="artifact-docx-previewlistbullet"/>
      </w:pPr>
      <w:r>
        <w:t>Niveau 1 : Quelques initiatives.</w:t>
      </w:r>
    </w:p>
    <w:p w14:paraId="26E33732" w14:textId="77777777" w:rsidR="00555DEB" w:rsidRDefault="00555DEB" w:rsidP="00555DEB">
      <w:pPr>
        <w:pStyle w:val="artifact-docx-previewlistbullet"/>
      </w:pPr>
      <w:r>
        <w:t>Niveau 2 : Oui régulièrement.</w:t>
      </w:r>
    </w:p>
    <w:p w14:paraId="75C94F07" w14:textId="77777777" w:rsidR="00555DEB" w:rsidRDefault="00555DEB" w:rsidP="00555DEB">
      <w:pPr>
        <w:pStyle w:val="artifact-docx-previewlistbullet"/>
      </w:pPr>
      <w:r>
        <w:t>Niveau 3 : Le partage de connaissances fait partie de la culture de l'entreprise.</w:t>
      </w:r>
    </w:p>
    <w:p w14:paraId="46E9C5E4" w14:textId="77777777" w:rsidR="00555DEB" w:rsidRDefault="00555DEB" w:rsidP="00555DEB">
      <w:pPr>
        <w:pStyle w:val="artifact-docx-previewheading3"/>
      </w:pPr>
      <w:r>
        <w:t>SOC-FOR-010</w:t>
      </w:r>
    </w:p>
    <w:p w14:paraId="11598988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Les obligations légales en matière de formation sont-elles respectées ?</w:t>
      </w:r>
    </w:p>
    <w:p w14:paraId="32FDE7BF" w14:textId="77777777" w:rsidR="00555DEB" w:rsidRDefault="00555DEB" w:rsidP="00555DEB">
      <w:pPr>
        <w:pStyle w:val="artifact-docx-previewlistbullet"/>
      </w:pPr>
      <w:r>
        <w:t>Niveau 0 : Non.</w:t>
      </w:r>
    </w:p>
    <w:p w14:paraId="51B04CD9" w14:textId="77777777" w:rsidR="00555DEB" w:rsidRDefault="00555DEB" w:rsidP="00555DEB">
      <w:pPr>
        <w:pStyle w:val="artifact-docx-previewlistbullet"/>
      </w:pPr>
      <w:r>
        <w:t>Niveau 1 : Partiellement.</w:t>
      </w:r>
    </w:p>
    <w:p w14:paraId="7380FF17" w14:textId="77777777" w:rsidR="00555DEB" w:rsidRDefault="00555DEB" w:rsidP="00555DEB">
      <w:pPr>
        <w:pStyle w:val="artifact-docx-previewlistbullet"/>
      </w:pPr>
      <w:r>
        <w:t>Niveau 2 : Oui.</w:t>
      </w:r>
    </w:p>
    <w:p w14:paraId="36C70287" w14:textId="77777777" w:rsidR="00555DEB" w:rsidRDefault="00555DEB" w:rsidP="00555DEB">
      <w:pPr>
        <w:pStyle w:val="artifact-docx-previewlistbullet"/>
      </w:pPr>
      <w:r>
        <w:t>Niveau 3 : Oui avec un suivi documentaire et réglementaire.</w:t>
      </w:r>
    </w:p>
    <w:p w14:paraId="0BB8C18C" w14:textId="77777777" w:rsidR="00555DEB" w:rsidRDefault="00555DEB" w:rsidP="00555DEB">
      <w:pPr>
        <w:pStyle w:val="artifact-docx-previewheading3"/>
      </w:pPr>
      <w:r>
        <w:t>SOC-FOR-011</w:t>
      </w:r>
    </w:p>
    <w:p w14:paraId="49E5DCCB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Des indicateurs permettent-ils de suivre la politique de formation ?</w:t>
      </w:r>
    </w:p>
    <w:p w14:paraId="125435C9" w14:textId="77777777" w:rsidR="00555DEB" w:rsidRDefault="00555DEB" w:rsidP="00555DEB">
      <w:pPr>
        <w:pStyle w:val="artifact-docx-previewlistbullet"/>
      </w:pPr>
      <w:r>
        <w:t>Niveau 0 : Aucun indicateur.</w:t>
      </w:r>
    </w:p>
    <w:p w14:paraId="43A011EC" w14:textId="77777777" w:rsidR="00555DEB" w:rsidRDefault="00555DEB" w:rsidP="00555DEB">
      <w:pPr>
        <w:pStyle w:val="artifact-docx-previewlistbullet"/>
      </w:pPr>
      <w:r>
        <w:t>Niveau 1 : Quelques données sont suivies.</w:t>
      </w:r>
    </w:p>
    <w:p w14:paraId="6EDC6386" w14:textId="77777777" w:rsidR="00555DEB" w:rsidRDefault="00555DEB" w:rsidP="00555DEB">
      <w:pPr>
        <w:pStyle w:val="artifact-docx-previewlistbullet"/>
      </w:pPr>
      <w:r>
        <w:t>Niveau 2 : Des indicateurs sont analysés.</w:t>
      </w:r>
    </w:p>
    <w:p w14:paraId="17E2EEE3" w14:textId="77777777" w:rsidR="00555DEB" w:rsidRDefault="00555DEB" w:rsidP="00555DEB">
      <w:pPr>
        <w:pStyle w:val="artifact-docx-previewlistbullet"/>
      </w:pPr>
      <w:r>
        <w:lastRenderedPageBreak/>
        <w:t>Niveau 3 : Ils servent au pilotage de la politique de formation.</w:t>
      </w:r>
    </w:p>
    <w:p w14:paraId="77F340D2" w14:textId="77777777" w:rsidR="00555DEB" w:rsidRDefault="00555DEB" w:rsidP="00555DEB">
      <w:pPr>
        <w:pStyle w:val="artifact-docx-previewheading3"/>
      </w:pPr>
      <w:r>
        <w:t>SOC-FOR-012</w:t>
      </w:r>
    </w:p>
    <w:p w14:paraId="4A0AA7A2" w14:textId="77777777" w:rsidR="00555DEB" w:rsidRDefault="00555DEB" w:rsidP="00555DEB">
      <w:pPr>
        <w:pStyle w:val="NormalWeb"/>
      </w:pPr>
      <w:r>
        <w:rPr>
          <w:b/>
          <w:bCs/>
        </w:rPr>
        <w:t xml:space="preserve">Question : </w:t>
      </w:r>
      <w:r>
        <w:t>Votre politique de formation s'inscrit-elle dans une logique d'amélioration continue ?</w:t>
      </w:r>
    </w:p>
    <w:p w14:paraId="15CDC8B2" w14:textId="77777777" w:rsidR="00555DEB" w:rsidRDefault="00555DEB" w:rsidP="00555DEB">
      <w:pPr>
        <w:pStyle w:val="artifact-docx-previewlistbullet"/>
      </w:pPr>
      <w:r>
        <w:t>Niveau 0 : Non.</w:t>
      </w:r>
    </w:p>
    <w:p w14:paraId="12991C26" w14:textId="77777777" w:rsidR="00555DEB" w:rsidRDefault="00555DEB" w:rsidP="00555DEB">
      <w:pPr>
        <w:pStyle w:val="artifact-docx-previewlistbullet"/>
      </w:pPr>
      <w:r>
        <w:t>Niveau 1 : Quelques améliorations.</w:t>
      </w:r>
    </w:p>
    <w:p w14:paraId="16D99C39" w14:textId="77777777" w:rsidR="00555DEB" w:rsidRDefault="00555DEB" w:rsidP="00555DEB">
      <w:pPr>
        <w:pStyle w:val="artifact-docx-previewlistbullet"/>
      </w:pPr>
      <w:r>
        <w:t>Niveau 2 : Une amélioration régulière est observée.</w:t>
      </w:r>
    </w:p>
    <w:p w14:paraId="354AF5F3" w14:textId="77777777" w:rsidR="00555DEB" w:rsidRDefault="00555DEB" w:rsidP="00555DEB">
      <w:pPr>
        <w:pStyle w:val="artifact-docx-previewlistbullet"/>
      </w:pPr>
      <w:r>
        <w:t>Niveau 3 : La politique est évaluée, pilotée et continuellement améliorée.</w:t>
      </w:r>
    </w:p>
    <w:p w14:paraId="01302C37" w14:textId="77777777" w:rsidR="002950FD" w:rsidRPr="002950FD" w:rsidRDefault="002950FD" w:rsidP="002950FD">
      <w:pPr>
        <w:pStyle w:val="artifact-docx-previewheading1"/>
        <w:rPr>
          <w:b/>
          <w:bCs/>
          <w:color w:val="8DB3E2" w:themeColor="text2" w:themeTint="66"/>
        </w:rPr>
      </w:pPr>
      <w:r w:rsidRPr="002950FD">
        <w:rPr>
          <w:b/>
          <w:bCs/>
          <w:color w:val="8DB3E2" w:themeColor="text2" w:themeTint="66"/>
        </w:rPr>
        <w:t>Volume 12 - Social</w:t>
      </w:r>
    </w:p>
    <w:p w14:paraId="301CF301" w14:textId="77777777" w:rsidR="002950FD" w:rsidRDefault="002950FD" w:rsidP="002950FD">
      <w:pPr>
        <w:pStyle w:val="artifact-docx-previewheading2"/>
      </w:pPr>
      <w:r>
        <w:t>Sous-catégorie : Santé &amp; Sécurité au travail</w:t>
      </w:r>
    </w:p>
    <w:p w14:paraId="61A3299B" w14:textId="77777777" w:rsidR="002950FD" w:rsidRDefault="002950FD" w:rsidP="002950FD">
      <w:pPr>
        <w:pStyle w:val="NormalWeb"/>
      </w:pPr>
      <w:r>
        <w:t>Échelle de maturité :</w:t>
      </w:r>
      <w:r>
        <w:br/>
        <w:t>Niveau 0 : Aucune démarche engagée.</w:t>
      </w:r>
      <w:r>
        <w:br/>
        <w:t>Niveau 1 : Démarche en réflexion ou débutante.</w:t>
      </w:r>
      <w:r>
        <w:br/>
        <w:t>Niveau 2 : Démarche déployée mais perfectible.</w:t>
      </w:r>
      <w:r>
        <w:br/>
        <w:t>Niveau 3 : Démarche intégrée, pilotée et améliorée.</w:t>
      </w:r>
    </w:p>
    <w:p w14:paraId="4B800626" w14:textId="77777777" w:rsidR="002950FD" w:rsidRDefault="002950FD" w:rsidP="002950FD">
      <w:pPr>
        <w:pStyle w:val="artifact-docx-previewheading3"/>
      </w:pPr>
      <w:r>
        <w:t>SOC-SST-001</w:t>
      </w:r>
    </w:p>
    <w:p w14:paraId="0978B214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Votre entreprise évalue-t-elle régulièrement les risques professionnels ?</w:t>
      </w:r>
    </w:p>
    <w:p w14:paraId="76546DAC" w14:textId="77777777" w:rsidR="002950FD" w:rsidRDefault="002950FD" w:rsidP="002950FD">
      <w:pPr>
        <w:pStyle w:val="artifact-docx-previewlistbullet"/>
      </w:pPr>
      <w:r>
        <w:t>Niveau 0 : Aucune évaluation.</w:t>
      </w:r>
    </w:p>
    <w:p w14:paraId="20005978" w14:textId="77777777" w:rsidR="002950FD" w:rsidRDefault="002950FD" w:rsidP="002950FD">
      <w:pPr>
        <w:pStyle w:val="artifact-docx-previewlistbullet"/>
      </w:pPr>
      <w:r>
        <w:t>Niveau 1 : Une évaluation ponctuelle existe.</w:t>
      </w:r>
    </w:p>
    <w:p w14:paraId="48751F58" w14:textId="77777777" w:rsidR="002950FD" w:rsidRDefault="002950FD" w:rsidP="002950FD">
      <w:pPr>
        <w:pStyle w:val="artifact-docx-previewlistbullet"/>
      </w:pPr>
      <w:r>
        <w:t>Niveau 2 : Les risques sont évalués régulièrement.</w:t>
      </w:r>
    </w:p>
    <w:p w14:paraId="50404923" w14:textId="77777777" w:rsidR="002950FD" w:rsidRDefault="002950FD" w:rsidP="002950FD">
      <w:pPr>
        <w:pStyle w:val="artifact-docx-previewlistbullet"/>
      </w:pPr>
      <w:r>
        <w:t>Niveau 3 : L'évaluation est revue à chaque évolution significative.</w:t>
      </w:r>
    </w:p>
    <w:p w14:paraId="4D429935" w14:textId="77777777" w:rsidR="002950FD" w:rsidRDefault="002950FD" w:rsidP="002950FD">
      <w:pPr>
        <w:pStyle w:val="artifact-docx-previewheading3"/>
      </w:pPr>
      <w:r>
        <w:t>SOC-SST-002</w:t>
      </w:r>
    </w:p>
    <w:p w14:paraId="0EFC69C3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 Document Unique d'Évaluation des Risques Professionnels (DUERP) est-il à jour ?</w:t>
      </w:r>
    </w:p>
    <w:p w14:paraId="047219B6" w14:textId="77777777" w:rsidR="002950FD" w:rsidRDefault="002950FD" w:rsidP="002950FD">
      <w:pPr>
        <w:pStyle w:val="artifact-docx-previewlistbullet"/>
      </w:pPr>
      <w:r>
        <w:t>Niveau 0 : Inexistant.</w:t>
      </w:r>
    </w:p>
    <w:p w14:paraId="2851139D" w14:textId="77777777" w:rsidR="002950FD" w:rsidRDefault="002950FD" w:rsidP="002950FD">
      <w:pPr>
        <w:pStyle w:val="artifact-docx-previewlistbullet"/>
      </w:pPr>
      <w:r>
        <w:t>Niveau 1 : Présent mais non à jour.</w:t>
      </w:r>
    </w:p>
    <w:p w14:paraId="496A463A" w14:textId="77777777" w:rsidR="002950FD" w:rsidRDefault="002950FD" w:rsidP="002950FD">
      <w:pPr>
        <w:pStyle w:val="artifact-docx-previewlistbullet"/>
      </w:pPr>
      <w:r>
        <w:lastRenderedPageBreak/>
        <w:t>Niveau 2 : À jour.</w:t>
      </w:r>
    </w:p>
    <w:p w14:paraId="0D14F0E5" w14:textId="77777777" w:rsidR="002950FD" w:rsidRDefault="002950FD" w:rsidP="002950FD">
      <w:pPr>
        <w:pStyle w:val="artifact-docx-previewlistbullet"/>
      </w:pPr>
      <w:r>
        <w:t>Niveau 3 : À jour et utilisé comme outil de pilotage.</w:t>
      </w:r>
    </w:p>
    <w:p w14:paraId="776A4227" w14:textId="77777777" w:rsidR="002950FD" w:rsidRDefault="002950FD" w:rsidP="002950FD">
      <w:pPr>
        <w:pStyle w:val="artifact-docx-previewheading3"/>
      </w:pPr>
      <w:r>
        <w:t>SOC-SST-003</w:t>
      </w:r>
    </w:p>
    <w:p w14:paraId="4278BE84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Des actions de prévention sont-elles mises en œuvre pour réduire les risques professionnels ?</w:t>
      </w:r>
    </w:p>
    <w:p w14:paraId="2D319A9B" w14:textId="77777777" w:rsidR="002950FD" w:rsidRDefault="002950FD" w:rsidP="002950FD">
      <w:pPr>
        <w:pStyle w:val="artifact-docx-previewlistbullet"/>
      </w:pPr>
      <w:r>
        <w:t>Niveau 0 : Aucune.</w:t>
      </w:r>
    </w:p>
    <w:p w14:paraId="6304FF2D" w14:textId="77777777" w:rsidR="002950FD" w:rsidRDefault="002950FD" w:rsidP="002950FD">
      <w:pPr>
        <w:pStyle w:val="artifact-docx-previewlistbullet"/>
      </w:pPr>
      <w:r>
        <w:t>Niveau 1 : Quelques actions ponctuelles.</w:t>
      </w:r>
    </w:p>
    <w:p w14:paraId="51BE5D81" w14:textId="77777777" w:rsidR="002950FD" w:rsidRDefault="002950FD" w:rsidP="002950FD">
      <w:pPr>
        <w:pStyle w:val="artifact-docx-previewlistbullet"/>
      </w:pPr>
      <w:r>
        <w:t>Niveau 2 : Un plan de prévention existe.</w:t>
      </w:r>
    </w:p>
    <w:p w14:paraId="0F15F6E2" w14:textId="77777777" w:rsidR="002950FD" w:rsidRDefault="002950FD" w:rsidP="002950FD">
      <w:pPr>
        <w:pStyle w:val="artifact-docx-previewlistbullet"/>
      </w:pPr>
      <w:r>
        <w:t>Niveau 3 : Les actions sont suivies et améliorées en continu.</w:t>
      </w:r>
    </w:p>
    <w:p w14:paraId="58ACE77C" w14:textId="77777777" w:rsidR="002950FD" w:rsidRDefault="002950FD" w:rsidP="002950FD">
      <w:pPr>
        <w:pStyle w:val="artifact-docx-previewheading3"/>
      </w:pPr>
      <w:r>
        <w:t>SOC-SST-004</w:t>
      </w:r>
    </w:p>
    <w:p w14:paraId="7C396067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collaborateurs sont-ils formés aux risques liés à leur poste ?</w:t>
      </w:r>
    </w:p>
    <w:p w14:paraId="40343FE3" w14:textId="77777777" w:rsidR="002950FD" w:rsidRDefault="002950FD" w:rsidP="002950FD">
      <w:pPr>
        <w:pStyle w:val="artifact-docx-previewlistbullet"/>
      </w:pPr>
      <w:r>
        <w:t>Niveau 0 : Jamais.</w:t>
      </w:r>
    </w:p>
    <w:p w14:paraId="2F83B3AB" w14:textId="77777777" w:rsidR="002950FD" w:rsidRDefault="002950FD" w:rsidP="002950FD">
      <w:pPr>
        <w:pStyle w:val="artifact-docx-previewlistbullet"/>
      </w:pPr>
      <w:r>
        <w:t>Niveau 1 : Ponctuellement.</w:t>
      </w:r>
    </w:p>
    <w:p w14:paraId="6A90768B" w14:textId="77777777" w:rsidR="002950FD" w:rsidRDefault="002950FD" w:rsidP="002950FD">
      <w:pPr>
        <w:pStyle w:val="artifact-docx-previewlistbullet"/>
      </w:pPr>
      <w:r>
        <w:t>Niveau 2 : Oui pour la majorité.</w:t>
      </w:r>
    </w:p>
    <w:p w14:paraId="4320A104" w14:textId="77777777" w:rsidR="002950FD" w:rsidRDefault="002950FD" w:rsidP="002950FD">
      <w:pPr>
        <w:pStyle w:val="artifact-docx-previewlistbullet"/>
      </w:pPr>
      <w:r>
        <w:t>Niveau 3 : Oui selon un plan de formation structuré.</w:t>
      </w:r>
    </w:p>
    <w:p w14:paraId="55CDED38" w14:textId="77777777" w:rsidR="002950FD" w:rsidRDefault="002950FD" w:rsidP="002950FD">
      <w:pPr>
        <w:pStyle w:val="artifact-docx-previewheading3"/>
      </w:pPr>
      <w:r>
        <w:t>SOC-SST-005</w:t>
      </w:r>
    </w:p>
    <w:p w14:paraId="58126438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accidents du travail et incidents sont-ils analysés afin d'éviter leur réapparition ?</w:t>
      </w:r>
    </w:p>
    <w:p w14:paraId="549BA13E" w14:textId="77777777" w:rsidR="002950FD" w:rsidRDefault="002950FD" w:rsidP="002950FD">
      <w:pPr>
        <w:pStyle w:val="artifact-docx-previewlistbullet"/>
      </w:pPr>
      <w:r>
        <w:t>Niveau 0 : Jamais.</w:t>
      </w:r>
    </w:p>
    <w:p w14:paraId="7185ACC0" w14:textId="77777777" w:rsidR="002950FD" w:rsidRDefault="002950FD" w:rsidP="002950FD">
      <w:pPr>
        <w:pStyle w:val="artifact-docx-previewlistbullet"/>
      </w:pPr>
      <w:r>
        <w:t>Niveau 1 : Occasionnellement.</w:t>
      </w:r>
    </w:p>
    <w:p w14:paraId="30412ACD" w14:textId="77777777" w:rsidR="002950FD" w:rsidRDefault="002950FD" w:rsidP="002950FD">
      <w:pPr>
        <w:pStyle w:val="artifact-docx-previewlistbullet"/>
      </w:pPr>
      <w:r>
        <w:t>Niveau 2 : Oui.</w:t>
      </w:r>
    </w:p>
    <w:p w14:paraId="4F13C76C" w14:textId="77777777" w:rsidR="002950FD" w:rsidRDefault="002950FD" w:rsidP="002950FD">
      <w:pPr>
        <w:pStyle w:val="artifact-docx-previewlistbullet"/>
      </w:pPr>
      <w:r>
        <w:t>Niveau 3 : Oui avec des plans d'actions systématiques.</w:t>
      </w:r>
    </w:p>
    <w:p w14:paraId="44D668FA" w14:textId="77777777" w:rsidR="002950FD" w:rsidRDefault="002950FD" w:rsidP="002950FD">
      <w:pPr>
        <w:pStyle w:val="artifact-docx-previewheading3"/>
      </w:pPr>
      <w:r>
        <w:t>SOC-SST-006</w:t>
      </w:r>
    </w:p>
    <w:p w14:paraId="70862A7D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Des exercices ou procédures d'urgence sont-ils régulièrement réalisés ?</w:t>
      </w:r>
    </w:p>
    <w:p w14:paraId="6618FE49" w14:textId="77777777" w:rsidR="002950FD" w:rsidRDefault="002950FD" w:rsidP="002950FD">
      <w:pPr>
        <w:pStyle w:val="artifact-docx-previewlistbullet"/>
      </w:pPr>
      <w:r>
        <w:lastRenderedPageBreak/>
        <w:t>Niveau 0 : Jamais.</w:t>
      </w:r>
    </w:p>
    <w:p w14:paraId="67E0208A" w14:textId="77777777" w:rsidR="002950FD" w:rsidRDefault="002950FD" w:rsidP="002950FD">
      <w:pPr>
        <w:pStyle w:val="artifact-docx-previewlistbullet"/>
      </w:pPr>
      <w:r>
        <w:t>Niveau 1 : Rarement.</w:t>
      </w:r>
    </w:p>
    <w:p w14:paraId="1C4D4F29" w14:textId="77777777" w:rsidR="002950FD" w:rsidRDefault="002950FD" w:rsidP="002950FD">
      <w:pPr>
        <w:pStyle w:val="artifact-docx-previewlistbullet"/>
      </w:pPr>
      <w:r>
        <w:t>Niveau 2 : Oui.</w:t>
      </w:r>
    </w:p>
    <w:p w14:paraId="5CE2A97D" w14:textId="77777777" w:rsidR="002950FD" w:rsidRDefault="002950FD" w:rsidP="002950FD">
      <w:pPr>
        <w:pStyle w:val="artifact-docx-previewlistbullet"/>
      </w:pPr>
      <w:r>
        <w:t>Niveau 3 : Ils sont planifiés et évalués.</w:t>
      </w:r>
    </w:p>
    <w:p w14:paraId="7E8D1931" w14:textId="77777777" w:rsidR="002950FD" w:rsidRDefault="002950FD" w:rsidP="002950FD">
      <w:pPr>
        <w:pStyle w:val="artifact-docx-previewheading3"/>
      </w:pPr>
      <w:r>
        <w:t>SOC-SST-007</w:t>
      </w:r>
    </w:p>
    <w:p w14:paraId="060C6584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équipements de protection individuelle (EPI) sont-ils adaptés et disponibles ?</w:t>
      </w:r>
    </w:p>
    <w:p w14:paraId="249F1E0B" w14:textId="77777777" w:rsidR="002950FD" w:rsidRDefault="002950FD" w:rsidP="002950FD">
      <w:pPr>
        <w:pStyle w:val="artifact-docx-previewlistbullet"/>
      </w:pPr>
      <w:r>
        <w:t>Niveau 0 : Non.</w:t>
      </w:r>
    </w:p>
    <w:p w14:paraId="07506278" w14:textId="77777777" w:rsidR="002950FD" w:rsidRDefault="002950FD" w:rsidP="002950FD">
      <w:pPr>
        <w:pStyle w:val="artifact-docx-previewlistbullet"/>
      </w:pPr>
      <w:r>
        <w:t>Niveau 1 : Partiellement.</w:t>
      </w:r>
    </w:p>
    <w:p w14:paraId="31DE3A3C" w14:textId="77777777" w:rsidR="002950FD" w:rsidRDefault="002950FD" w:rsidP="002950FD">
      <w:pPr>
        <w:pStyle w:val="artifact-docx-previewlistbullet"/>
      </w:pPr>
      <w:r>
        <w:t>Niveau 2 : Oui.</w:t>
      </w:r>
    </w:p>
    <w:p w14:paraId="356CE2D2" w14:textId="77777777" w:rsidR="002950FD" w:rsidRDefault="002950FD" w:rsidP="002950FD">
      <w:pPr>
        <w:pStyle w:val="artifact-docx-previewlistbullet"/>
      </w:pPr>
      <w:r>
        <w:t>Niveau 3 : Oui avec contrôle régulier et renouvellement.</w:t>
      </w:r>
    </w:p>
    <w:p w14:paraId="2D464FA8" w14:textId="77777777" w:rsidR="002950FD" w:rsidRDefault="002950FD" w:rsidP="002950FD">
      <w:pPr>
        <w:pStyle w:val="artifact-docx-previewheading3"/>
      </w:pPr>
      <w:r>
        <w:t>SOC-SST-008</w:t>
      </w:r>
    </w:p>
    <w:p w14:paraId="7D6AB0CD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postes de travail sont-ils aménagés pour limiter les risques ergonomiques ?</w:t>
      </w:r>
    </w:p>
    <w:p w14:paraId="010DA156" w14:textId="77777777" w:rsidR="002950FD" w:rsidRDefault="002950FD" w:rsidP="002950FD">
      <w:pPr>
        <w:pStyle w:val="artifact-docx-previewlistbullet"/>
      </w:pPr>
      <w:r>
        <w:t>Niveau 0 : Aucune démarche.</w:t>
      </w:r>
    </w:p>
    <w:p w14:paraId="02F31346" w14:textId="77777777" w:rsidR="002950FD" w:rsidRDefault="002950FD" w:rsidP="002950FD">
      <w:pPr>
        <w:pStyle w:val="artifact-docx-previewlistbullet"/>
      </w:pPr>
      <w:r>
        <w:t>Niveau 1 : Quelques aménagements.</w:t>
      </w:r>
    </w:p>
    <w:p w14:paraId="42370C4B" w14:textId="77777777" w:rsidR="002950FD" w:rsidRDefault="002950FD" w:rsidP="002950FD">
      <w:pPr>
        <w:pStyle w:val="artifact-docx-previewlistbullet"/>
      </w:pPr>
      <w:r>
        <w:t>Niveau 2 : Les principaux postes sont adaptés.</w:t>
      </w:r>
    </w:p>
    <w:p w14:paraId="54DF707F" w14:textId="77777777" w:rsidR="002950FD" w:rsidRDefault="002950FD" w:rsidP="002950FD">
      <w:pPr>
        <w:pStyle w:val="artifact-docx-previewlistbullet"/>
      </w:pPr>
      <w:r>
        <w:t>Niveau 3 : Une démarche ergonomique est intégrée à l'organisation.</w:t>
      </w:r>
    </w:p>
    <w:p w14:paraId="1AEBA22A" w14:textId="77777777" w:rsidR="002950FD" w:rsidRDefault="002950FD" w:rsidP="002950FD">
      <w:pPr>
        <w:pStyle w:val="artifact-docx-previewheading3"/>
      </w:pPr>
      <w:r>
        <w:t>SOC-SST-009</w:t>
      </w:r>
    </w:p>
    <w:p w14:paraId="5CB8D98E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collaborateurs peuvent-ils signaler facilement une situation dangereuse ?</w:t>
      </w:r>
    </w:p>
    <w:p w14:paraId="3A7F148C" w14:textId="77777777" w:rsidR="002950FD" w:rsidRDefault="002950FD" w:rsidP="002950FD">
      <w:pPr>
        <w:pStyle w:val="artifact-docx-previewlistbullet"/>
      </w:pPr>
      <w:r>
        <w:t>Niveau 0 : Non.</w:t>
      </w:r>
    </w:p>
    <w:p w14:paraId="38441148" w14:textId="77777777" w:rsidR="002950FD" w:rsidRDefault="002950FD" w:rsidP="002950FD">
      <w:pPr>
        <w:pStyle w:val="artifact-docx-previewlistbullet"/>
      </w:pPr>
      <w:r>
        <w:t>Niveau 1 : Difficilement.</w:t>
      </w:r>
    </w:p>
    <w:p w14:paraId="2657C981" w14:textId="77777777" w:rsidR="002950FD" w:rsidRDefault="002950FD" w:rsidP="002950FD">
      <w:pPr>
        <w:pStyle w:val="artifact-docx-previewlistbullet"/>
      </w:pPr>
      <w:r>
        <w:t>Niveau 2 : Oui.</w:t>
      </w:r>
    </w:p>
    <w:p w14:paraId="10DA253F" w14:textId="77777777" w:rsidR="002950FD" w:rsidRDefault="002950FD" w:rsidP="002950FD">
      <w:pPr>
        <w:pStyle w:val="artifact-docx-previewlistbullet"/>
      </w:pPr>
      <w:r>
        <w:t>Niveau 3 : Oui avec suivi des signalements et actions correctives.</w:t>
      </w:r>
    </w:p>
    <w:p w14:paraId="1BD38B06" w14:textId="77777777" w:rsidR="002950FD" w:rsidRDefault="002950FD" w:rsidP="002950FD">
      <w:pPr>
        <w:pStyle w:val="artifact-docx-previewheading3"/>
      </w:pPr>
      <w:r>
        <w:lastRenderedPageBreak/>
        <w:t>SOC-SST-010</w:t>
      </w:r>
    </w:p>
    <w:p w14:paraId="1D89344E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 xml:space="preserve">Votre entreprise </w:t>
      </w:r>
      <w:proofErr w:type="spellStart"/>
      <w:r>
        <w:t>suit-elle</w:t>
      </w:r>
      <w:proofErr w:type="spellEnd"/>
      <w:r>
        <w:t xml:space="preserve"> des indicateurs de santé et sécurité (AT, MP, absentéisme...)</w:t>
      </w:r>
    </w:p>
    <w:p w14:paraId="33A866FC" w14:textId="77777777" w:rsidR="002950FD" w:rsidRDefault="002950FD" w:rsidP="002950FD">
      <w:pPr>
        <w:pStyle w:val="artifact-docx-previewlistbullet"/>
      </w:pPr>
      <w:r>
        <w:t>Niveau 0 : Aucun indicateur.</w:t>
      </w:r>
    </w:p>
    <w:p w14:paraId="5E83926F" w14:textId="77777777" w:rsidR="002950FD" w:rsidRDefault="002950FD" w:rsidP="002950FD">
      <w:pPr>
        <w:pStyle w:val="artifact-docx-previewlistbullet"/>
      </w:pPr>
      <w:r>
        <w:t>Niveau 1 : Quelques données.</w:t>
      </w:r>
    </w:p>
    <w:p w14:paraId="789591B3" w14:textId="77777777" w:rsidR="002950FD" w:rsidRDefault="002950FD" w:rsidP="002950FD">
      <w:pPr>
        <w:pStyle w:val="artifact-docx-previewlistbullet"/>
      </w:pPr>
      <w:r>
        <w:t>Niveau 2 : Des indicateurs sont suivis.</w:t>
      </w:r>
    </w:p>
    <w:p w14:paraId="1D037704" w14:textId="77777777" w:rsidR="002950FD" w:rsidRDefault="002950FD" w:rsidP="002950FD">
      <w:pPr>
        <w:pStyle w:val="artifact-docx-previewlistbullet"/>
      </w:pPr>
      <w:r>
        <w:t>Niveau 3 : Ils servent au pilotage de la prévention.</w:t>
      </w:r>
    </w:p>
    <w:p w14:paraId="28F99904" w14:textId="77777777" w:rsidR="002950FD" w:rsidRDefault="002950FD" w:rsidP="002950FD">
      <w:pPr>
        <w:pStyle w:val="artifact-docx-previewheading3"/>
      </w:pPr>
      <w:r>
        <w:t>SOC-SST-011</w:t>
      </w:r>
    </w:p>
    <w:p w14:paraId="0A6FE9A6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La direction est-elle impliquée dans la politique Santé &amp; Sécurité ?</w:t>
      </w:r>
    </w:p>
    <w:p w14:paraId="02634BD1" w14:textId="77777777" w:rsidR="002950FD" w:rsidRDefault="002950FD" w:rsidP="002950FD">
      <w:pPr>
        <w:pStyle w:val="artifact-docx-previewlistbullet"/>
      </w:pPr>
      <w:r>
        <w:t>Niveau 0 : Pas du tout.</w:t>
      </w:r>
    </w:p>
    <w:p w14:paraId="3660417B" w14:textId="77777777" w:rsidR="002950FD" w:rsidRDefault="002950FD" w:rsidP="002950FD">
      <w:pPr>
        <w:pStyle w:val="artifact-docx-previewlistbullet"/>
      </w:pPr>
      <w:r>
        <w:t>Niveau 1 : Occasionnellement.</w:t>
      </w:r>
    </w:p>
    <w:p w14:paraId="25BCDA23" w14:textId="77777777" w:rsidR="002950FD" w:rsidRDefault="002950FD" w:rsidP="002950FD">
      <w:pPr>
        <w:pStyle w:val="artifact-docx-previewlistbullet"/>
      </w:pPr>
      <w:r>
        <w:t>Niveau 2 : Oui.</w:t>
      </w:r>
    </w:p>
    <w:p w14:paraId="59094203" w14:textId="77777777" w:rsidR="002950FD" w:rsidRDefault="002950FD" w:rsidP="002950FD">
      <w:pPr>
        <w:pStyle w:val="artifact-docx-previewlistbullet"/>
      </w:pPr>
      <w:r>
        <w:t>Niveau 3 : Oui avec des revues régulières et des objectifs.</w:t>
      </w:r>
    </w:p>
    <w:p w14:paraId="53364A00" w14:textId="77777777" w:rsidR="002950FD" w:rsidRDefault="002950FD" w:rsidP="002950FD">
      <w:pPr>
        <w:pStyle w:val="artifact-docx-previewheading3"/>
      </w:pPr>
      <w:r>
        <w:t>SOC-SST-012</w:t>
      </w:r>
    </w:p>
    <w:p w14:paraId="64C1C4D4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Votre démarche Santé &amp; Sécurité s'inscrit-elle dans une logique d'amélioration continue ?</w:t>
      </w:r>
    </w:p>
    <w:p w14:paraId="78A8E941" w14:textId="77777777" w:rsidR="002950FD" w:rsidRDefault="002950FD" w:rsidP="002950FD">
      <w:pPr>
        <w:pStyle w:val="artifact-docx-previewlistbullet"/>
      </w:pPr>
      <w:r>
        <w:t>Niveau 0 : Non.</w:t>
      </w:r>
    </w:p>
    <w:p w14:paraId="03096691" w14:textId="77777777" w:rsidR="002950FD" w:rsidRDefault="002950FD" w:rsidP="002950FD">
      <w:pPr>
        <w:pStyle w:val="artifact-docx-previewlistbullet"/>
      </w:pPr>
      <w:r>
        <w:t>Niveau 1 : Quelques améliorations.</w:t>
      </w:r>
    </w:p>
    <w:p w14:paraId="1AB07735" w14:textId="77777777" w:rsidR="002950FD" w:rsidRDefault="002950FD" w:rsidP="002950FD">
      <w:pPr>
        <w:pStyle w:val="artifact-docx-previewlistbullet"/>
      </w:pPr>
      <w:r>
        <w:t>Niveau 2 : Une amélioration régulière est observée.</w:t>
      </w:r>
    </w:p>
    <w:p w14:paraId="7ED9FE60" w14:textId="77777777" w:rsidR="002950FD" w:rsidRDefault="002950FD" w:rsidP="002950FD">
      <w:pPr>
        <w:pStyle w:val="artifact-docx-previewlistbullet"/>
      </w:pPr>
      <w:r>
        <w:t>Niveau 3 : La démarche est pilotée, évaluée et continuellement améliorée.</w:t>
      </w:r>
    </w:p>
    <w:p w14:paraId="5C0F0951" w14:textId="2424BF33" w:rsidR="00777048" w:rsidRPr="00777048" w:rsidRDefault="00777048" w:rsidP="00777048">
      <w:pPr>
        <w:pStyle w:val="artifact-docx-previewlistbullet"/>
        <w:rPr>
          <w:b/>
          <w:bCs/>
        </w:rPr>
      </w:pPr>
      <w:r w:rsidRPr="00777048">
        <w:rPr>
          <w:b/>
          <w:bCs/>
        </w:rPr>
        <w:t>SOC-SST-0</w:t>
      </w:r>
      <w:r>
        <w:rPr>
          <w:b/>
          <w:bCs/>
        </w:rPr>
        <w:t>1</w:t>
      </w:r>
      <w:r w:rsidRPr="00777048">
        <w:rPr>
          <w:b/>
          <w:bCs/>
        </w:rPr>
        <w:t>3</w:t>
      </w:r>
    </w:p>
    <w:p w14:paraId="47E53F7E" w14:textId="77777777" w:rsidR="00777048" w:rsidRPr="00777048" w:rsidRDefault="00777048" w:rsidP="00777048">
      <w:pPr>
        <w:pStyle w:val="artifact-docx-previewlistbullet"/>
      </w:pPr>
      <w:r w:rsidRPr="00777048">
        <w:rPr>
          <w:b/>
          <w:bCs/>
        </w:rPr>
        <w:t>Le Document Unique d'Évaluation des Risques Professionnels (DUERP) est-il utilisé pour piloter les actions de prévention de l'entreprise ?</w:t>
      </w:r>
    </w:p>
    <w:p w14:paraId="40C1A129" w14:textId="77777777" w:rsidR="00777048" w:rsidRPr="00777048" w:rsidRDefault="00777048" w:rsidP="00777048">
      <w:pPr>
        <w:pStyle w:val="artifact-docx-previewlistbullet"/>
      </w:pPr>
      <w:r w:rsidRPr="00777048">
        <w:rPr>
          <w:b/>
          <w:bCs/>
        </w:rPr>
        <w:t>Niveau 0</w:t>
      </w:r>
      <w:r w:rsidRPr="00777048">
        <w:br/>
        <w:t>Le DUERP n'est pas utilisé après sa rédaction.</w:t>
      </w:r>
    </w:p>
    <w:p w14:paraId="5F507A4F" w14:textId="77777777" w:rsidR="00777048" w:rsidRPr="00777048" w:rsidRDefault="00777048" w:rsidP="00777048">
      <w:pPr>
        <w:pStyle w:val="artifact-docx-previewlistbullet"/>
      </w:pPr>
      <w:r w:rsidRPr="00777048">
        <w:rPr>
          <w:b/>
          <w:bCs/>
        </w:rPr>
        <w:lastRenderedPageBreak/>
        <w:t>Niveau 1</w:t>
      </w:r>
      <w:r w:rsidRPr="00777048">
        <w:br/>
        <w:t>Le DUERP est consulté uniquement lors de ses mises à jour obligatoires.</w:t>
      </w:r>
    </w:p>
    <w:p w14:paraId="2D710F6D" w14:textId="77777777" w:rsidR="00777048" w:rsidRPr="00777048" w:rsidRDefault="00777048" w:rsidP="00777048">
      <w:pPr>
        <w:pStyle w:val="artifact-docx-previewlistbullet"/>
      </w:pPr>
      <w:r w:rsidRPr="00777048">
        <w:rPr>
          <w:b/>
          <w:bCs/>
        </w:rPr>
        <w:t>Niveau 2</w:t>
      </w:r>
      <w:r w:rsidRPr="00777048">
        <w:br/>
        <w:t>Le DUERP sert à définir certaines actions de prévention.</w:t>
      </w:r>
    </w:p>
    <w:p w14:paraId="6569A38F" w14:textId="77777777" w:rsidR="00777048" w:rsidRPr="00777048" w:rsidRDefault="00777048" w:rsidP="00777048">
      <w:pPr>
        <w:pStyle w:val="artifact-docx-previewlistbullet"/>
      </w:pPr>
      <w:r w:rsidRPr="00777048">
        <w:rPr>
          <w:b/>
          <w:bCs/>
        </w:rPr>
        <w:t>Niveau 3</w:t>
      </w:r>
      <w:r w:rsidRPr="00777048">
        <w:br/>
        <w:t>Le DUERP constitue un véritable outil de pilotage : les risques sont suivis, les actions sont planifiées, évaluées et mises à jour régulièrement.</w:t>
      </w:r>
    </w:p>
    <w:p w14:paraId="1CBD8A82" w14:textId="77777777" w:rsidR="00777048" w:rsidRDefault="00777048" w:rsidP="002950FD">
      <w:pPr>
        <w:pStyle w:val="artifact-docx-previewlistbullet"/>
      </w:pPr>
    </w:p>
    <w:p w14:paraId="20C6BD80" w14:textId="77777777" w:rsidR="002950FD" w:rsidRPr="002950FD" w:rsidRDefault="002950FD" w:rsidP="002950FD">
      <w:pPr>
        <w:pStyle w:val="artifact-docx-previewheading1"/>
        <w:rPr>
          <w:b/>
          <w:bCs/>
          <w:color w:val="8DB3E2" w:themeColor="text2" w:themeTint="66"/>
        </w:rPr>
      </w:pPr>
      <w:r w:rsidRPr="002950FD">
        <w:rPr>
          <w:b/>
          <w:bCs/>
          <w:color w:val="8DB3E2" w:themeColor="text2" w:themeTint="66"/>
        </w:rPr>
        <w:t>Volume 13 - Social</w:t>
      </w:r>
    </w:p>
    <w:p w14:paraId="03608F07" w14:textId="77777777" w:rsidR="002950FD" w:rsidRDefault="002950FD" w:rsidP="002950FD">
      <w:pPr>
        <w:pStyle w:val="artifact-docx-previewheading2"/>
      </w:pPr>
      <w:r>
        <w:t>Sous-catégorie : Qualité de Vie et Conditions de Travail (QVCT)</w:t>
      </w:r>
    </w:p>
    <w:p w14:paraId="2A5BA383" w14:textId="77777777" w:rsidR="002950FD" w:rsidRDefault="002950FD" w:rsidP="002950FD">
      <w:pPr>
        <w:pStyle w:val="NormalWeb"/>
      </w:pPr>
      <w:r>
        <w:t>Échelle de maturité :</w:t>
      </w:r>
      <w:r>
        <w:br/>
        <w:t>Niveau 0 : Aucune démarche engagée.</w:t>
      </w:r>
      <w:r>
        <w:br/>
        <w:t>Niveau 1 : Démarche en réflexion ou débutante.</w:t>
      </w:r>
      <w:r>
        <w:br/>
        <w:t>Niveau 2 : Démarche déployée mais perfectible.</w:t>
      </w:r>
      <w:r>
        <w:br/>
        <w:t>Niveau 3 : Démarche intégrée, pilotée et améliorée.</w:t>
      </w:r>
    </w:p>
    <w:p w14:paraId="189C9343" w14:textId="77777777" w:rsidR="002950FD" w:rsidRDefault="002950FD" w:rsidP="002950FD">
      <w:pPr>
        <w:pStyle w:val="artifact-docx-previewheading3"/>
      </w:pPr>
      <w:r>
        <w:t>SOC-QVCT-001</w:t>
      </w:r>
    </w:p>
    <w:p w14:paraId="49CA2D6F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Votre entreprise mène-t-elle des actions pour améliorer la qualité de vie et les conditions de travail ?</w:t>
      </w:r>
    </w:p>
    <w:p w14:paraId="6C3DC8B9" w14:textId="77777777" w:rsidR="002950FD" w:rsidRDefault="002950FD" w:rsidP="002950FD">
      <w:pPr>
        <w:pStyle w:val="artifact-docx-previewlistbullet"/>
      </w:pPr>
      <w:r>
        <w:t>Niveau 0 : Aucune action.</w:t>
      </w:r>
    </w:p>
    <w:p w14:paraId="194A5367" w14:textId="77777777" w:rsidR="002950FD" w:rsidRDefault="002950FD" w:rsidP="002950FD">
      <w:pPr>
        <w:pStyle w:val="artifact-docx-previewlistbullet"/>
      </w:pPr>
      <w:r>
        <w:t>Niveau 1 : Quelques initiatives ponctuelles.</w:t>
      </w:r>
    </w:p>
    <w:p w14:paraId="536E4300" w14:textId="77777777" w:rsidR="002950FD" w:rsidRDefault="002950FD" w:rsidP="002950FD">
      <w:pPr>
        <w:pStyle w:val="artifact-docx-previewlistbullet"/>
      </w:pPr>
      <w:r>
        <w:t>Niveau 2 : Une démarche existe.</w:t>
      </w:r>
    </w:p>
    <w:p w14:paraId="480D33C3" w14:textId="77777777" w:rsidR="002950FD" w:rsidRDefault="002950FD" w:rsidP="002950FD">
      <w:pPr>
        <w:pStyle w:val="artifact-docx-previewlistbullet"/>
      </w:pPr>
      <w:r>
        <w:t>Niveau 3 : La démarche est pilotée et évaluée régulièrement.</w:t>
      </w:r>
    </w:p>
    <w:p w14:paraId="3D8794BC" w14:textId="77777777" w:rsidR="002950FD" w:rsidRDefault="002950FD" w:rsidP="002950FD">
      <w:pPr>
        <w:pStyle w:val="artifact-docx-previewheading3"/>
      </w:pPr>
      <w:r>
        <w:t>SOC-QVCT-002</w:t>
      </w:r>
    </w:p>
    <w:p w14:paraId="1561C26C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La charge de travail des collaborateurs est-elle suivie et ajustée lorsque nécessaire ?</w:t>
      </w:r>
    </w:p>
    <w:p w14:paraId="626C5FB5" w14:textId="77777777" w:rsidR="002950FD" w:rsidRDefault="002950FD" w:rsidP="002950FD">
      <w:pPr>
        <w:pStyle w:val="artifact-docx-previewlistbullet"/>
      </w:pPr>
      <w:r>
        <w:t>Niveau 0 : Jamais.</w:t>
      </w:r>
    </w:p>
    <w:p w14:paraId="72A07E9D" w14:textId="77777777" w:rsidR="002950FD" w:rsidRDefault="002950FD" w:rsidP="002950FD">
      <w:pPr>
        <w:pStyle w:val="artifact-docx-previewlistbullet"/>
      </w:pPr>
      <w:r>
        <w:t>Niveau 1 : Occasionnellement.</w:t>
      </w:r>
    </w:p>
    <w:p w14:paraId="12264167" w14:textId="77777777" w:rsidR="002950FD" w:rsidRDefault="002950FD" w:rsidP="002950FD">
      <w:pPr>
        <w:pStyle w:val="artifact-docx-previewlistbullet"/>
      </w:pPr>
      <w:r>
        <w:t>Niveau 2 : Oui.</w:t>
      </w:r>
    </w:p>
    <w:p w14:paraId="60A7C357" w14:textId="77777777" w:rsidR="002950FD" w:rsidRDefault="002950FD" w:rsidP="002950FD">
      <w:pPr>
        <w:pStyle w:val="artifact-docx-previewlistbullet"/>
      </w:pPr>
      <w:r>
        <w:lastRenderedPageBreak/>
        <w:t>Niveau 3 : Oui grâce à un suivi régulier et des actions correctives.</w:t>
      </w:r>
    </w:p>
    <w:p w14:paraId="1EFDBFEB" w14:textId="77777777" w:rsidR="002950FD" w:rsidRDefault="002950FD" w:rsidP="002950FD">
      <w:pPr>
        <w:pStyle w:val="artifact-docx-previewheading3"/>
      </w:pPr>
      <w:r>
        <w:t>SOC-QVCT-003</w:t>
      </w:r>
    </w:p>
    <w:p w14:paraId="07B84FA6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L'équilibre entre vie professionnelle et vie personnelle est-il pris en compte ?</w:t>
      </w:r>
    </w:p>
    <w:p w14:paraId="44D44C66" w14:textId="77777777" w:rsidR="002950FD" w:rsidRDefault="002950FD" w:rsidP="002950FD">
      <w:pPr>
        <w:pStyle w:val="artifact-docx-previewlistbullet"/>
      </w:pPr>
      <w:r>
        <w:t>Niveau 0 : Jamais.</w:t>
      </w:r>
    </w:p>
    <w:p w14:paraId="1F83CEA2" w14:textId="77777777" w:rsidR="002950FD" w:rsidRDefault="002950FD" w:rsidP="002950FD">
      <w:pPr>
        <w:pStyle w:val="artifact-docx-previewlistbullet"/>
      </w:pPr>
      <w:r>
        <w:t>Niveau 1 : Quelques aménagements ponctuels.</w:t>
      </w:r>
    </w:p>
    <w:p w14:paraId="1E9ACDB5" w14:textId="77777777" w:rsidR="002950FD" w:rsidRDefault="002950FD" w:rsidP="002950FD">
      <w:pPr>
        <w:pStyle w:val="artifact-docx-previewlistbullet"/>
      </w:pPr>
      <w:r>
        <w:t>Niveau 2 : Oui dans la majorité des situations.</w:t>
      </w:r>
    </w:p>
    <w:p w14:paraId="33D25CB7" w14:textId="77777777" w:rsidR="002950FD" w:rsidRDefault="002950FD" w:rsidP="002950FD">
      <w:pPr>
        <w:pStyle w:val="artifact-docx-previewlistbullet"/>
      </w:pPr>
      <w:r>
        <w:t>Niveau 3 : Cette dimension fait partie intégrante de la politique RH.</w:t>
      </w:r>
    </w:p>
    <w:p w14:paraId="283BA8A8" w14:textId="77777777" w:rsidR="002950FD" w:rsidRDefault="002950FD" w:rsidP="002950FD">
      <w:pPr>
        <w:pStyle w:val="artifact-docx-previewheading3"/>
      </w:pPr>
      <w:r>
        <w:t>SOC-QVCT-004</w:t>
      </w:r>
    </w:p>
    <w:p w14:paraId="13C1F626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collaborateurs disposent-ils des moyens matériels nécessaires pour travailler dans de bonnes conditions ?</w:t>
      </w:r>
    </w:p>
    <w:p w14:paraId="130CBD5D" w14:textId="77777777" w:rsidR="002950FD" w:rsidRDefault="002950FD" w:rsidP="002950FD">
      <w:pPr>
        <w:pStyle w:val="artifact-docx-previewlistbullet"/>
      </w:pPr>
      <w:r>
        <w:t>Niveau 0 : Rarement.</w:t>
      </w:r>
    </w:p>
    <w:p w14:paraId="6AC95D0B" w14:textId="77777777" w:rsidR="002950FD" w:rsidRDefault="002950FD" w:rsidP="002950FD">
      <w:pPr>
        <w:pStyle w:val="artifact-docx-previewlistbullet"/>
      </w:pPr>
      <w:r>
        <w:t>Niveau 1 : Partiellement.</w:t>
      </w:r>
    </w:p>
    <w:p w14:paraId="4A035B0B" w14:textId="77777777" w:rsidR="002950FD" w:rsidRDefault="002950FD" w:rsidP="002950FD">
      <w:pPr>
        <w:pStyle w:val="artifact-docx-previewlistbullet"/>
      </w:pPr>
      <w:r>
        <w:t>Niveau 2 : Oui.</w:t>
      </w:r>
    </w:p>
    <w:p w14:paraId="7DC88C22" w14:textId="77777777" w:rsidR="002950FD" w:rsidRDefault="002950FD" w:rsidP="002950FD">
      <w:pPr>
        <w:pStyle w:val="artifact-docx-previewlistbullet"/>
      </w:pPr>
      <w:r>
        <w:t>Niveau 3 : Les besoins sont régulièrement évalués et anticipés.</w:t>
      </w:r>
    </w:p>
    <w:p w14:paraId="11B4FE13" w14:textId="77777777" w:rsidR="002950FD" w:rsidRDefault="002950FD" w:rsidP="002950FD">
      <w:pPr>
        <w:pStyle w:val="artifact-docx-previewheading3"/>
      </w:pPr>
      <w:r>
        <w:t>SOC-QVCT-005</w:t>
      </w:r>
    </w:p>
    <w:p w14:paraId="6783CCFB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 télétravail ou les modalités de travail flexibles sont-ils proposés lorsque cela est possible ?</w:t>
      </w:r>
    </w:p>
    <w:p w14:paraId="465BAE39" w14:textId="77777777" w:rsidR="002950FD" w:rsidRDefault="002950FD" w:rsidP="002950FD">
      <w:pPr>
        <w:pStyle w:val="artifact-docx-previewlistbullet"/>
      </w:pPr>
      <w:r>
        <w:t>Niveau 0 : Jamais.</w:t>
      </w:r>
    </w:p>
    <w:p w14:paraId="46378FE8" w14:textId="77777777" w:rsidR="002950FD" w:rsidRDefault="002950FD" w:rsidP="002950FD">
      <w:pPr>
        <w:pStyle w:val="artifact-docx-previewlistbullet"/>
      </w:pPr>
      <w:r>
        <w:t>Niveau 1 : Au cas par cas.</w:t>
      </w:r>
    </w:p>
    <w:p w14:paraId="5C9890E5" w14:textId="77777777" w:rsidR="002950FD" w:rsidRDefault="002950FD" w:rsidP="002950FD">
      <w:pPr>
        <w:pStyle w:val="artifact-docx-previewlistbullet"/>
      </w:pPr>
      <w:r>
        <w:t>Niveau 2 : Oui.</w:t>
      </w:r>
    </w:p>
    <w:p w14:paraId="63FB8452" w14:textId="77777777" w:rsidR="002950FD" w:rsidRDefault="002950FD" w:rsidP="002950FD">
      <w:pPr>
        <w:pStyle w:val="artifact-docx-previewlistbullet"/>
      </w:pPr>
      <w:r>
        <w:t>Niveau 3 : Oui dans un cadre défini et suivi.</w:t>
      </w:r>
    </w:p>
    <w:p w14:paraId="4310238B" w14:textId="77777777" w:rsidR="002950FD" w:rsidRDefault="002950FD" w:rsidP="002950FD">
      <w:pPr>
        <w:pStyle w:val="artifact-docx-previewheading3"/>
      </w:pPr>
      <w:r>
        <w:t>SOC-QVCT-006</w:t>
      </w:r>
    </w:p>
    <w:p w14:paraId="5D305899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 bien-être des collaborateurs est-il régulièrement évalué ?</w:t>
      </w:r>
    </w:p>
    <w:p w14:paraId="22C3BBE7" w14:textId="77777777" w:rsidR="002950FD" w:rsidRDefault="002950FD" w:rsidP="002950FD">
      <w:pPr>
        <w:pStyle w:val="artifact-docx-previewlistbullet"/>
      </w:pPr>
      <w:r>
        <w:t>Niveau 0 : Jamais.</w:t>
      </w:r>
    </w:p>
    <w:p w14:paraId="4A0C49FC" w14:textId="77777777" w:rsidR="002950FD" w:rsidRDefault="002950FD" w:rsidP="002950FD">
      <w:pPr>
        <w:pStyle w:val="artifact-docx-previewlistbullet"/>
      </w:pPr>
      <w:r>
        <w:lastRenderedPageBreak/>
        <w:t>Niveau 1 : Ponctuellement.</w:t>
      </w:r>
    </w:p>
    <w:p w14:paraId="547F23CF" w14:textId="77777777" w:rsidR="002950FD" w:rsidRDefault="002950FD" w:rsidP="002950FD">
      <w:pPr>
        <w:pStyle w:val="artifact-docx-previewlistbullet"/>
      </w:pPr>
      <w:r>
        <w:t>Niveau 2 : Oui grâce à des enquêtes ou échanges réguliers.</w:t>
      </w:r>
    </w:p>
    <w:p w14:paraId="2C8D9F2E" w14:textId="77777777" w:rsidR="002950FD" w:rsidRDefault="002950FD" w:rsidP="002950FD">
      <w:pPr>
        <w:pStyle w:val="artifact-docx-previewlistbullet"/>
      </w:pPr>
      <w:r>
        <w:t>Niveau 3 : Les résultats donnent lieu à des plans d'actions suivis.</w:t>
      </w:r>
    </w:p>
    <w:p w14:paraId="50207F87" w14:textId="77777777" w:rsidR="002950FD" w:rsidRDefault="002950FD" w:rsidP="002950FD">
      <w:pPr>
        <w:pStyle w:val="artifact-docx-previewheading3"/>
      </w:pPr>
      <w:r>
        <w:t>SOC-QVCT-007</w:t>
      </w:r>
    </w:p>
    <w:p w14:paraId="09C93364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Des actions sont-elles mises en place pour prévenir les risques psychosociaux ?</w:t>
      </w:r>
    </w:p>
    <w:p w14:paraId="06C53289" w14:textId="77777777" w:rsidR="002950FD" w:rsidRDefault="002950FD" w:rsidP="002950FD">
      <w:pPr>
        <w:pStyle w:val="artifact-docx-previewlistbullet"/>
      </w:pPr>
      <w:r>
        <w:t>Niveau 0 : Aucune.</w:t>
      </w:r>
    </w:p>
    <w:p w14:paraId="563075E1" w14:textId="77777777" w:rsidR="002950FD" w:rsidRDefault="002950FD" w:rsidP="002950FD">
      <w:pPr>
        <w:pStyle w:val="artifact-docx-previewlistbullet"/>
      </w:pPr>
      <w:r>
        <w:t>Niveau 1 : Quelques actions ponctuelles.</w:t>
      </w:r>
    </w:p>
    <w:p w14:paraId="1C2716DA" w14:textId="77777777" w:rsidR="002950FD" w:rsidRDefault="002950FD" w:rsidP="002950FD">
      <w:pPr>
        <w:pStyle w:val="artifact-docx-previewlistbullet"/>
      </w:pPr>
      <w:r>
        <w:t>Niveau 2 : Une démarche est en place.</w:t>
      </w:r>
    </w:p>
    <w:p w14:paraId="22A46211" w14:textId="77777777" w:rsidR="002950FD" w:rsidRDefault="002950FD" w:rsidP="002950FD">
      <w:pPr>
        <w:pStyle w:val="artifact-docx-previewlistbullet"/>
      </w:pPr>
      <w:r>
        <w:t>Niveau 3 : Les risques sont évalués et pilotés dans la durée.</w:t>
      </w:r>
    </w:p>
    <w:p w14:paraId="1752FAD9" w14:textId="77777777" w:rsidR="002950FD" w:rsidRDefault="002950FD" w:rsidP="002950FD">
      <w:pPr>
        <w:pStyle w:val="artifact-docx-previewheading3"/>
      </w:pPr>
      <w:r>
        <w:t>SOC-QVCT-008</w:t>
      </w:r>
    </w:p>
    <w:p w14:paraId="656E140C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espaces de travail sont-ils adaptés au confort et à la santé des collaborateurs ?</w:t>
      </w:r>
    </w:p>
    <w:p w14:paraId="4B03F98F" w14:textId="77777777" w:rsidR="002950FD" w:rsidRDefault="002950FD" w:rsidP="002950FD">
      <w:pPr>
        <w:pStyle w:val="artifact-docx-previewlistbullet"/>
      </w:pPr>
      <w:r>
        <w:t>Niveau 0 : Pas de démarche.</w:t>
      </w:r>
    </w:p>
    <w:p w14:paraId="7289BDAF" w14:textId="77777777" w:rsidR="002950FD" w:rsidRDefault="002950FD" w:rsidP="002950FD">
      <w:pPr>
        <w:pStyle w:val="artifact-docx-previewlistbullet"/>
      </w:pPr>
      <w:r>
        <w:t>Niveau 1 : Quelques améliorations.</w:t>
      </w:r>
    </w:p>
    <w:p w14:paraId="293EE181" w14:textId="77777777" w:rsidR="002950FD" w:rsidRDefault="002950FD" w:rsidP="002950FD">
      <w:pPr>
        <w:pStyle w:val="artifact-docx-previewlistbullet"/>
      </w:pPr>
      <w:r>
        <w:t>Niveau 2 : Les espaces sont globalement adaptés.</w:t>
      </w:r>
    </w:p>
    <w:p w14:paraId="6C5DE050" w14:textId="77777777" w:rsidR="002950FD" w:rsidRDefault="002950FD" w:rsidP="002950FD">
      <w:pPr>
        <w:pStyle w:val="artifact-docx-previewlistbullet"/>
      </w:pPr>
      <w:r>
        <w:t>Niveau 3 : Les aménagements sont régulièrement revus avec les collaborateurs.</w:t>
      </w:r>
    </w:p>
    <w:p w14:paraId="68733DB8" w14:textId="77777777" w:rsidR="002950FD" w:rsidRDefault="002950FD" w:rsidP="002950FD">
      <w:pPr>
        <w:pStyle w:val="artifact-docx-previewheading3"/>
      </w:pPr>
      <w:r>
        <w:t>SOC-QVCT-009</w:t>
      </w:r>
    </w:p>
    <w:p w14:paraId="2813A1F9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collaborateurs peuvent-ils exprimer leurs difficultés ou proposer des améliorations ?</w:t>
      </w:r>
    </w:p>
    <w:p w14:paraId="1439970A" w14:textId="77777777" w:rsidR="002950FD" w:rsidRDefault="002950FD" w:rsidP="002950FD">
      <w:pPr>
        <w:pStyle w:val="artifact-docx-previewlistbullet"/>
      </w:pPr>
      <w:r>
        <w:t>Niveau 0 : Jamais.</w:t>
      </w:r>
    </w:p>
    <w:p w14:paraId="00641C59" w14:textId="77777777" w:rsidR="002950FD" w:rsidRDefault="002950FD" w:rsidP="002950FD">
      <w:pPr>
        <w:pStyle w:val="artifact-docx-previewlistbullet"/>
      </w:pPr>
      <w:r>
        <w:t>Niveau 1 : Occasionnellement.</w:t>
      </w:r>
    </w:p>
    <w:p w14:paraId="1BA04146" w14:textId="77777777" w:rsidR="002950FD" w:rsidRDefault="002950FD" w:rsidP="002950FD">
      <w:pPr>
        <w:pStyle w:val="artifact-docx-previewlistbullet"/>
      </w:pPr>
      <w:r>
        <w:t>Niveau 2 : Oui.</w:t>
      </w:r>
    </w:p>
    <w:p w14:paraId="6DF4E415" w14:textId="77777777" w:rsidR="002950FD" w:rsidRDefault="002950FD" w:rsidP="002950FD">
      <w:pPr>
        <w:pStyle w:val="artifact-docx-previewlistbullet"/>
      </w:pPr>
      <w:r>
        <w:t>Niveau 3 : Oui avec un suivi des retours et des décisions prises.</w:t>
      </w:r>
    </w:p>
    <w:p w14:paraId="66DEF70F" w14:textId="77777777" w:rsidR="002950FD" w:rsidRDefault="002950FD" w:rsidP="002950FD">
      <w:pPr>
        <w:pStyle w:val="artifact-docx-previewheading3"/>
      </w:pPr>
      <w:r>
        <w:t>SOC-QVCT-010</w:t>
      </w:r>
    </w:p>
    <w:p w14:paraId="12B8D6FD" w14:textId="77777777" w:rsidR="002950FD" w:rsidRDefault="002950FD" w:rsidP="002950FD">
      <w:pPr>
        <w:pStyle w:val="NormalWeb"/>
      </w:pPr>
      <w:r>
        <w:rPr>
          <w:b/>
          <w:bCs/>
        </w:rPr>
        <w:lastRenderedPageBreak/>
        <w:t xml:space="preserve">Question : </w:t>
      </w:r>
      <w:r>
        <w:t>Des indicateurs permettent-ils de suivre la QVCT (absentéisme, satisfaction, turnover...)?</w:t>
      </w:r>
    </w:p>
    <w:p w14:paraId="581C67E6" w14:textId="77777777" w:rsidR="002950FD" w:rsidRDefault="002950FD" w:rsidP="002950FD">
      <w:pPr>
        <w:pStyle w:val="artifact-docx-previewlistbullet"/>
      </w:pPr>
      <w:r>
        <w:t>Niveau 0 : Aucun indicateur.</w:t>
      </w:r>
    </w:p>
    <w:p w14:paraId="54CAC10A" w14:textId="77777777" w:rsidR="002950FD" w:rsidRDefault="002950FD" w:rsidP="002950FD">
      <w:pPr>
        <w:pStyle w:val="artifact-docx-previewlistbullet"/>
      </w:pPr>
      <w:r>
        <w:t>Niveau 1 : Quelques données.</w:t>
      </w:r>
    </w:p>
    <w:p w14:paraId="015C7859" w14:textId="77777777" w:rsidR="002950FD" w:rsidRDefault="002950FD" w:rsidP="002950FD">
      <w:pPr>
        <w:pStyle w:val="artifact-docx-previewlistbullet"/>
      </w:pPr>
      <w:r>
        <w:t>Niveau 2 : Des indicateurs sont suivis.</w:t>
      </w:r>
    </w:p>
    <w:p w14:paraId="5381AE65" w14:textId="77777777" w:rsidR="002950FD" w:rsidRDefault="002950FD" w:rsidP="002950FD">
      <w:pPr>
        <w:pStyle w:val="artifact-docx-previewlistbullet"/>
      </w:pPr>
      <w:r>
        <w:t>Niveau 3 : Ils servent au pilotage de la politique QVCT.</w:t>
      </w:r>
    </w:p>
    <w:p w14:paraId="310C3E26" w14:textId="77777777" w:rsidR="002950FD" w:rsidRDefault="002950FD" w:rsidP="002950FD">
      <w:pPr>
        <w:pStyle w:val="artifact-docx-previewheading3"/>
      </w:pPr>
      <w:r>
        <w:t>SOC-QVCT-011</w:t>
      </w:r>
    </w:p>
    <w:p w14:paraId="3DB8F47F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La direction est-elle impliquée dans les actions de QVCT ?</w:t>
      </w:r>
    </w:p>
    <w:p w14:paraId="7B888AEB" w14:textId="77777777" w:rsidR="002950FD" w:rsidRDefault="002950FD" w:rsidP="002950FD">
      <w:pPr>
        <w:pStyle w:val="artifact-docx-previewlistbullet"/>
      </w:pPr>
      <w:r>
        <w:t>Niveau 0 : Pas du tout.</w:t>
      </w:r>
    </w:p>
    <w:p w14:paraId="404650F5" w14:textId="77777777" w:rsidR="002950FD" w:rsidRDefault="002950FD" w:rsidP="002950FD">
      <w:pPr>
        <w:pStyle w:val="artifact-docx-previewlistbullet"/>
      </w:pPr>
      <w:r>
        <w:t>Niveau 1 : Occasionnellement.</w:t>
      </w:r>
    </w:p>
    <w:p w14:paraId="649C9CF2" w14:textId="77777777" w:rsidR="002950FD" w:rsidRDefault="002950FD" w:rsidP="002950FD">
      <w:pPr>
        <w:pStyle w:val="artifact-docx-previewlistbullet"/>
      </w:pPr>
      <w:r>
        <w:t>Niveau 2 : Oui.</w:t>
      </w:r>
    </w:p>
    <w:p w14:paraId="673DD6DD" w14:textId="77777777" w:rsidR="002950FD" w:rsidRDefault="002950FD" w:rsidP="002950FD">
      <w:pPr>
        <w:pStyle w:val="artifact-docx-previewlistbullet"/>
      </w:pPr>
      <w:r>
        <w:t>Niveau 3 : Oui avec des objectifs et des revues régulières.</w:t>
      </w:r>
    </w:p>
    <w:p w14:paraId="4A68CC27" w14:textId="77777777" w:rsidR="002950FD" w:rsidRDefault="002950FD" w:rsidP="002950FD">
      <w:pPr>
        <w:pStyle w:val="artifact-docx-previewheading3"/>
      </w:pPr>
      <w:r>
        <w:t>SOC-QVCT-012</w:t>
      </w:r>
    </w:p>
    <w:p w14:paraId="316CD547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Votre démarche QVCT s'inscrit-elle dans une logique d'amélioration continue ?</w:t>
      </w:r>
    </w:p>
    <w:p w14:paraId="373EC7DB" w14:textId="77777777" w:rsidR="002950FD" w:rsidRDefault="002950FD" w:rsidP="002950FD">
      <w:pPr>
        <w:pStyle w:val="artifact-docx-previewlistbullet"/>
      </w:pPr>
      <w:r>
        <w:t>Niveau 0 : Non.</w:t>
      </w:r>
    </w:p>
    <w:p w14:paraId="7E85E5D6" w14:textId="77777777" w:rsidR="002950FD" w:rsidRDefault="002950FD" w:rsidP="002950FD">
      <w:pPr>
        <w:pStyle w:val="artifact-docx-previewlistbullet"/>
      </w:pPr>
      <w:r>
        <w:t>Niveau 1 : Quelques améliorations.</w:t>
      </w:r>
    </w:p>
    <w:p w14:paraId="71CF354E" w14:textId="77777777" w:rsidR="002950FD" w:rsidRDefault="002950FD" w:rsidP="002950FD">
      <w:pPr>
        <w:pStyle w:val="artifact-docx-previewlistbullet"/>
      </w:pPr>
      <w:r>
        <w:t>Niveau 2 : Une amélioration régulière est observée.</w:t>
      </w:r>
    </w:p>
    <w:p w14:paraId="353CE733" w14:textId="77777777" w:rsidR="002950FD" w:rsidRDefault="002950FD" w:rsidP="002950FD">
      <w:pPr>
        <w:pStyle w:val="artifact-docx-previewlistbullet"/>
      </w:pPr>
      <w:r>
        <w:t>Niveau 3 : La démarche est pilotée, évaluée et continuellement améliorée.</w:t>
      </w:r>
    </w:p>
    <w:p w14:paraId="0690C516" w14:textId="77777777" w:rsidR="002950FD" w:rsidRPr="002950FD" w:rsidRDefault="002950FD" w:rsidP="002950FD">
      <w:pPr>
        <w:pStyle w:val="artifact-docx-previewheading1"/>
        <w:rPr>
          <w:b/>
          <w:bCs/>
          <w:color w:val="8DB3E2" w:themeColor="text2" w:themeTint="66"/>
        </w:rPr>
      </w:pPr>
      <w:r w:rsidRPr="002950FD">
        <w:rPr>
          <w:b/>
          <w:bCs/>
          <w:color w:val="8DB3E2" w:themeColor="text2" w:themeTint="66"/>
        </w:rPr>
        <w:t>Volume 14 - Social</w:t>
      </w:r>
    </w:p>
    <w:p w14:paraId="7AE599E8" w14:textId="77777777" w:rsidR="002950FD" w:rsidRDefault="002950FD" w:rsidP="002950FD">
      <w:pPr>
        <w:pStyle w:val="artifact-docx-previewheading2"/>
      </w:pPr>
      <w:r>
        <w:t>Sous-catégorie : Diversité, Inclusion &amp; Égalité des chances</w:t>
      </w:r>
    </w:p>
    <w:p w14:paraId="554E4CF8" w14:textId="77777777" w:rsidR="002950FD" w:rsidRDefault="002950FD" w:rsidP="002950FD">
      <w:pPr>
        <w:pStyle w:val="NormalWeb"/>
      </w:pPr>
      <w:r>
        <w:t>Échelle de maturité :</w:t>
      </w:r>
      <w:r>
        <w:br/>
        <w:t>Niveau 0 : Aucune démarche engagée.</w:t>
      </w:r>
      <w:r>
        <w:br/>
        <w:t>Niveau 1 : Démarche en réflexion ou débutante.</w:t>
      </w:r>
      <w:r>
        <w:br/>
        <w:t>Niveau 2 : Démarche déployée mais perfectible.</w:t>
      </w:r>
      <w:r>
        <w:br/>
        <w:t>Niveau 3 : Démarche intégrée, pilotée et améliorée.</w:t>
      </w:r>
    </w:p>
    <w:p w14:paraId="37EBB151" w14:textId="77777777" w:rsidR="002950FD" w:rsidRDefault="002950FD" w:rsidP="002950FD">
      <w:pPr>
        <w:pStyle w:val="artifact-docx-previewheading3"/>
      </w:pPr>
      <w:r>
        <w:lastRenderedPageBreak/>
        <w:t>SOC-DIV-001</w:t>
      </w:r>
    </w:p>
    <w:p w14:paraId="67FE477E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Votre entreprise s'engage-t-elle en faveur de la diversité et de l'inclusion ?</w:t>
      </w:r>
    </w:p>
    <w:p w14:paraId="2109892A" w14:textId="77777777" w:rsidR="002950FD" w:rsidRDefault="002950FD" w:rsidP="002950FD">
      <w:pPr>
        <w:pStyle w:val="artifact-docx-previewlistbullet"/>
      </w:pPr>
      <w:r>
        <w:t>Niveau 0 : Aucune démarche.</w:t>
      </w:r>
    </w:p>
    <w:p w14:paraId="05DFC250" w14:textId="77777777" w:rsidR="002950FD" w:rsidRDefault="002950FD" w:rsidP="002950FD">
      <w:pPr>
        <w:pStyle w:val="artifact-docx-previewlistbullet"/>
      </w:pPr>
      <w:r>
        <w:t>Niveau 1 : Réflexion en cours.</w:t>
      </w:r>
    </w:p>
    <w:p w14:paraId="742E376C" w14:textId="77777777" w:rsidR="002950FD" w:rsidRDefault="002950FD" w:rsidP="002950FD">
      <w:pPr>
        <w:pStyle w:val="artifact-docx-previewlistbullet"/>
      </w:pPr>
      <w:r>
        <w:t>Niveau 2 : Une démarche existe.</w:t>
      </w:r>
    </w:p>
    <w:p w14:paraId="2C112B90" w14:textId="77777777" w:rsidR="002950FD" w:rsidRDefault="002950FD" w:rsidP="002950FD">
      <w:pPr>
        <w:pStyle w:val="artifact-docx-previewlistbullet"/>
      </w:pPr>
      <w:r>
        <w:t>Niveau 3 : La démarche est pilotée et évaluée régulièrement.</w:t>
      </w:r>
    </w:p>
    <w:p w14:paraId="29C0FA92" w14:textId="77777777" w:rsidR="002950FD" w:rsidRDefault="002950FD" w:rsidP="002950FD">
      <w:pPr>
        <w:pStyle w:val="artifact-docx-previewheading3"/>
      </w:pPr>
      <w:r>
        <w:t>SOC-DIV-002</w:t>
      </w:r>
    </w:p>
    <w:p w14:paraId="6B5982E9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recrutements garantissent-ils l'égalité des chances ?</w:t>
      </w:r>
    </w:p>
    <w:p w14:paraId="6400169C" w14:textId="77777777" w:rsidR="002950FD" w:rsidRDefault="002950FD" w:rsidP="002950FD">
      <w:pPr>
        <w:pStyle w:val="artifact-docx-previewlistbullet"/>
      </w:pPr>
      <w:r>
        <w:t>Niveau 0 : Aucune mesure.</w:t>
      </w:r>
    </w:p>
    <w:p w14:paraId="72704326" w14:textId="77777777" w:rsidR="002950FD" w:rsidRDefault="002950FD" w:rsidP="002950FD">
      <w:pPr>
        <w:pStyle w:val="artifact-docx-previewlistbullet"/>
      </w:pPr>
      <w:r>
        <w:t>Niveau 1 : Quelques bonnes pratiques.</w:t>
      </w:r>
    </w:p>
    <w:p w14:paraId="57CCF8E5" w14:textId="77777777" w:rsidR="002950FD" w:rsidRDefault="002950FD" w:rsidP="002950FD">
      <w:pPr>
        <w:pStyle w:val="artifact-docx-previewlistbullet"/>
      </w:pPr>
      <w:r>
        <w:t>Niveau 2 : Des règles sont appliquées.</w:t>
      </w:r>
    </w:p>
    <w:p w14:paraId="6D755F33" w14:textId="77777777" w:rsidR="002950FD" w:rsidRDefault="002950FD" w:rsidP="002950FD">
      <w:pPr>
        <w:pStyle w:val="artifact-docx-previewlistbullet"/>
      </w:pPr>
      <w:r>
        <w:t>Niveau 3 : Les pratiques sont suivies et évaluées.</w:t>
      </w:r>
    </w:p>
    <w:p w14:paraId="4AD22AF4" w14:textId="77777777" w:rsidR="002950FD" w:rsidRDefault="002950FD" w:rsidP="002950FD">
      <w:pPr>
        <w:pStyle w:val="artifact-docx-previewheading3"/>
      </w:pPr>
      <w:r>
        <w:t>SOC-DIV-003</w:t>
      </w:r>
    </w:p>
    <w:p w14:paraId="7BC69D31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collaborateurs sont-ils sensibilisés aux discriminations et aux biais ?</w:t>
      </w:r>
    </w:p>
    <w:p w14:paraId="0D8956BE" w14:textId="77777777" w:rsidR="002950FD" w:rsidRDefault="002950FD" w:rsidP="002950FD">
      <w:pPr>
        <w:pStyle w:val="artifact-docx-previewlistbullet"/>
      </w:pPr>
      <w:r>
        <w:t>Niveau 0 : Jamais.</w:t>
      </w:r>
    </w:p>
    <w:p w14:paraId="68D166E7" w14:textId="77777777" w:rsidR="002950FD" w:rsidRDefault="002950FD" w:rsidP="002950FD">
      <w:pPr>
        <w:pStyle w:val="artifact-docx-previewlistbullet"/>
      </w:pPr>
      <w:r>
        <w:t>Niveau 1 : Ponctuellement.</w:t>
      </w:r>
    </w:p>
    <w:p w14:paraId="44658861" w14:textId="77777777" w:rsidR="002950FD" w:rsidRDefault="002950FD" w:rsidP="002950FD">
      <w:pPr>
        <w:pStyle w:val="artifact-docx-previewlistbullet"/>
      </w:pPr>
      <w:r>
        <w:t>Niveau 2 : Régulièrement.</w:t>
      </w:r>
    </w:p>
    <w:p w14:paraId="062DD0A0" w14:textId="77777777" w:rsidR="002950FD" w:rsidRDefault="002950FD" w:rsidP="002950FD">
      <w:pPr>
        <w:pStyle w:val="artifact-docx-previewlistbullet"/>
      </w:pPr>
      <w:r>
        <w:t>Niveau 3 : Selon un programme structuré.</w:t>
      </w:r>
    </w:p>
    <w:p w14:paraId="26A9465F" w14:textId="77777777" w:rsidR="002950FD" w:rsidRDefault="002950FD" w:rsidP="002950FD">
      <w:pPr>
        <w:pStyle w:val="artifact-docx-previewheading3"/>
      </w:pPr>
      <w:r>
        <w:t>SOC-DIV-004</w:t>
      </w:r>
    </w:p>
    <w:p w14:paraId="46FD5F7C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Votre entreprise favorise-t-elle l'égalité professionnelle entre les femmes et les hommes ?</w:t>
      </w:r>
    </w:p>
    <w:p w14:paraId="01450200" w14:textId="77777777" w:rsidR="002950FD" w:rsidRDefault="002950FD" w:rsidP="002950FD">
      <w:pPr>
        <w:pStyle w:val="artifact-docx-previewlistbullet"/>
      </w:pPr>
      <w:r>
        <w:t>Niveau 0 : Aucune action.</w:t>
      </w:r>
    </w:p>
    <w:p w14:paraId="4F6A6755" w14:textId="77777777" w:rsidR="002950FD" w:rsidRDefault="002950FD" w:rsidP="002950FD">
      <w:pPr>
        <w:pStyle w:val="artifact-docx-previewlistbullet"/>
      </w:pPr>
      <w:r>
        <w:t>Niveau 1 : Quelques actions.</w:t>
      </w:r>
    </w:p>
    <w:p w14:paraId="400AFD99" w14:textId="77777777" w:rsidR="002950FD" w:rsidRDefault="002950FD" w:rsidP="002950FD">
      <w:pPr>
        <w:pStyle w:val="artifact-docx-previewlistbullet"/>
      </w:pPr>
      <w:r>
        <w:t>Niveau 2 : Une politique existe.</w:t>
      </w:r>
    </w:p>
    <w:p w14:paraId="00AFB419" w14:textId="77777777" w:rsidR="002950FD" w:rsidRDefault="002950FD" w:rsidP="002950FD">
      <w:pPr>
        <w:pStyle w:val="artifact-docx-previewlistbullet"/>
      </w:pPr>
      <w:r>
        <w:lastRenderedPageBreak/>
        <w:t>Niveau 3 : Les résultats sont suivis et améliorés.</w:t>
      </w:r>
    </w:p>
    <w:p w14:paraId="6F9CCA91" w14:textId="77777777" w:rsidR="002950FD" w:rsidRDefault="002950FD" w:rsidP="002950FD">
      <w:pPr>
        <w:pStyle w:val="artifact-docx-previewheading3"/>
      </w:pPr>
      <w:r>
        <w:t>SOC-DIV-005</w:t>
      </w:r>
    </w:p>
    <w:p w14:paraId="6D141250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personnes en situation de handicap peuvent-elles travailler dans de bonnes conditions ?</w:t>
      </w:r>
    </w:p>
    <w:p w14:paraId="360F732F" w14:textId="77777777" w:rsidR="002950FD" w:rsidRDefault="002950FD" w:rsidP="002950FD">
      <w:pPr>
        <w:pStyle w:val="artifact-docx-previewlistbullet"/>
      </w:pPr>
      <w:r>
        <w:t>Niveau 0 : Aucune démarche.</w:t>
      </w:r>
    </w:p>
    <w:p w14:paraId="09C2B01D" w14:textId="77777777" w:rsidR="002950FD" w:rsidRDefault="002950FD" w:rsidP="002950FD">
      <w:pPr>
        <w:pStyle w:val="artifact-docx-previewlistbullet"/>
      </w:pPr>
      <w:r>
        <w:t>Niveau 1 : Au cas par cas.</w:t>
      </w:r>
    </w:p>
    <w:p w14:paraId="0CEAFA71" w14:textId="77777777" w:rsidR="002950FD" w:rsidRDefault="002950FD" w:rsidP="002950FD">
      <w:pPr>
        <w:pStyle w:val="artifact-docx-previewlistbullet"/>
      </w:pPr>
      <w:r>
        <w:t>Niveau 2 : Des aménagements sont proposés.</w:t>
      </w:r>
    </w:p>
    <w:p w14:paraId="2D96737B" w14:textId="77777777" w:rsidR="002950FD" w:rsidRDefault="002950FD" w:rsidP="002950FD">
      <w:pPr>
        <w:pStyle w:val="artifact-docx-previewlistbullet"/>
      </w:pPr>
      <w:r>
        <w:t>Niveau 3 : L'accessibilité est intégrée dans la politique RH.</w:t>
      </w:r>
    </w:p>
    <w:p w14:paraId="7FD8F286" w14:textId="77777777" w:rsidR="002950FD" w:rsidRDefault="002950FD" w:rsidP="002950FD">
      <w:pPr>
        <w:pStyle w:val="artifact-docx-previewheading3"/>
      </w:pPr>
      <w:r>
        <w:t>SOC-DIV-006</w:t>
      </w:r>
    </w:p>
    <w:p w14:paraId="40DCEB67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locaux et outils sont-ils accessibles lorsque cela est nécessaire ?</w:t>
      </w:r>
    </w:p>
    <w:p w14:paraId="763F9778" w14:textId="77777777" w:rsidR="002950FD" w:rsidRDefault="002950FD" w:rsidP="002950FD">
      <w:pPr>
        <w:pStyle w:val="artifact-docx-previewlistbullet"/>
      </w:pPr>
      <w:r>
        <w:t>Niveau 0 : Non.</w:t>
      </w:r>
    </w:p>
    <w:p w14:paraId="00A2DA9F" w14:textId="77777777" w:rsidR="002950FD" w:rsidRDefault="002950FD" w:rsidP="002950FD">
      <w:pPr>
        <w:pStyle w:val="artifact-docx-previewlistbullet"/>
      </w:pPr>
      <w:r>
        <w:t>Niveau 1 : Partiellement.</w:t>
      </w:r>
    </w:p>
    <w:p w14:paraId="02A9BB57" w14:textId="77777777" w:rsidR="002950FD" w:rsidRDefault="002950FD" w:rsidP="002950FD">
      <w:pPr>
        <w:pStyle w:val="artifact-docx-previewlistbullet"/>
      </w:pPr>
      <w:r>
        <w:t>Niveau 2 : Oui dans la majorité des cas.</w:t>
      </w:r>
    </w:p>
    <w:p w14:paraId="4484A736" w14:textId="77777777" w:rsidR="002950FD" w:rsidRDefault="002950FD" w:rsidP="002950FD">
      <w:pPr>
        <w:pStyle w:val="artifact-docx-previewlistbullet"/>
      </w:pPr>
      <w:r>
        <w:t>Niveau 3 : Ils sont régulièrement évalués et améliorés.</w:t>
      </w:r>
    </w:p>
    <w:p w14:paraId="300FA735" w14:textId="77777777" w:rsidR="002950FD" w:rsidRDefault="002950FD" w:rsidP="002950FD">
      <w:pPr>
        <w:pStyle w:val="artifact-docx-previewheading3"/>
      </w:pPr>
      <w:r>
        <w:t>SOC-DIV-007</w:t>
      </w:r>
    </w:p>
    <w:p w14:paraId="638E6CA6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différences d'âge, de parcours et d'expérience sont-elles considérées comme une richesse ?</w:t>
      </w:r>
    </w:p>
    <w:p w14:paraId="69EB18AF" w14:textId="77777777" w:rsidR="002950FD" w:rsidRDefault="002950FD" w:rsidP="002950FD">
      <w:pPr>
        <w:pStyle w:val="artifact-docx-previewlistbullet"/>
      </w:pPr>
      <w:r>
        <w:t>Niveau 0 : Jamais.</w:t>
      </w:r>
    </w:p>
    <w:p w14:paraId="7B1EDF7E" w14:textId="77777777" w:rsidR="002950FD" w:rsidRDefault="002950FD" w:rsidP="002950FD">
      <w:pPr>
        <w:pStyle w:val="artifact-docx-previewlistbullet"/>
      </w:pPr>
      <w:r>
        <w:t>Niveau 1 : Occasionnellement.</w:t>
      </w:r>
    </w:p>
    <w:p w14:paraId="6A70D085" w14:textId="77777777" w:rsidR="002950FD" w:rsidRDefault="002950FD" w:rsidP="002950FD">
      <w:pPr>
        <w:pStyle w:val="artifact-docx-previewlistbullet"/>
      </w:pPr>
      <w:r>
        <w:t>Niveau 2 : Oui.</w:t>
      </w:r>
    </w:p>
    <w:p w14:paraId="04FC5FF4" w14:textId="77777777" w:rsidR="002950FD" w:rsidRDefault="002950FD" w:rsidP="002950FD">
      <w:pPr>
        <w:pStyle w:val="artifact-docx-previewlistbullet"/>
      </w:pPr>
      <w:r>
        <w:t>Niveau 3 : Cette diversité est valorisée dans les pratiques RH.</w:t>
      </w:r>
    </w:p>
    <w:p w14:paraId="60F9BAC0" w14:textId="77777777" w:rsidR="002950FD" w:rsidRDefault="002950FD" w:rsidP="002950FD">
      <w:pPr>
        <w:pStyle w:val="artifact-docx-previewheading3"/>
      </w:pPr>
      <w:r>
        <w:t>SOC-DIV-008</w:t>
      </w:r>
    </w:p>
    <w:p w14:paraId="677E50E8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situations de discrimination ou de harcèlement peuvent-elles être signalées facilement ?</w:t>
      </w:r>
    </w:p>
    <w:p w14:paraId="73F2C977" w14:textId="77777777" w:rsidR="002950FD" w:rsidRDefault="002950FD" w:rsidP="002950FD">
      <w:pPr>
        <w:pStyle w:val="artifact-docx-previewlistbullet"/>
      </w:pPr>
      <w:r>
        <w:t>Niveau 0 : Aucun dispositif.</w:t>
      </w:r>
    </w:p>
    <w:p w14:paraId="4427DDBB" w14:textId="77777777" w:rsidR="002950FD" w:rsidRDefault="002950FD" w:rsidP="002950FD">
      <w:pPr>
        <w:pStyle w:val="artifact-docx-previewlistbullet"/>
      </w:pPr>
      <w:r>
        <w:lastRenderedPageBreak/>
        <w:t>Niveau 1 : Dispositif informel.</w:t>
      </w:r>
    </w:p>
    <w:p w14:paraId="48722061" w14:textId="77777777" w:rsidR="002950FD" w:rsidRDefault="002950FD" w:rsidP="002950FD">
      <w:pPr>
        <w:pStyle w:val="artifact-docx-previewlistbullet"/>
      </w:pPr>
      <w:r>
        <w:t>Niveau 2 : Un dispositif existe.</w:t>
      </w:r>
    </w:p>
    <w:p w14:paraId="5D511416" w14:textId="77777777" w:rsidR="002950FD" w:rsidRDefault="002950FD" w:rsidP="002950FD">
      <w:pPr>
        <w:pStyle w:val="artifact-docx-previewlistbullet"/>
      </w:pPr>
      <w:r>
        <w:t>Niveau 3 : Les signalements sont suivis avec une procédure claire.</w:t>
      </w:r>
    </w:p>
    <w:p w14:paraId="0A7C6A96" w14:textId="77777777" w:rsidR="002950FD" w:rsidRDefault="002950FD" w:rsidP="002950FD">
      <w:pPr>
        <w:pStyle w:val="artifact-docx-previewheading3"/>
      </w:pPr>
      <w:r>
        <w:t>SOC-DIV-009</w:t>
      </w:r>
    </w:p>
    <w:p w14:paraId="6211A0C1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 xml:space="preserve">Votre entreprise </w:t>
      </w:r>
      <w:proofErr w:type="spellStart"/>
      <w:r>
        <w:t>suit-elle</w:t>
      </w:r>
      <w:proofErr w:type="spellEnd"/>
      <w:r>
        <w:t xml:space="preserve"> des indicateurs liés à la diversité et à l'inclusion ?</w:t>
      </w:r>
    </w:p>
    <w:p w14:paraId="59510904" w14:textId="77777777" w:rsidR="002950FD" w:rsidRDefault="002950FD" w:rsidP="002950FD">
      <w:pPr>
        <w:pStyle w:val="artifact-docx-previewlistbullet"/>
      </w:pPr>
      <w:r>
        <w:t>Niveau 0 : Aucun indicateur.</w:t>
      </w:r>
    </w:p>
    <w:p w14:paraId="14D3D6CA" w14:textId="77777777" w:rsidR="002950FD" w:rsidRDefault="002950FD" w:rsidP="002950FD">
      <w:pPr>
        <w:pStyle w:val="artifact-docx-previewlistbullet"/>
      </w:pPr>
      <w:r>
        <w:t>Niveau 1 : Quelques données.</w:t>
      </w:r>
    </w:p>
    <w:p w14:paraId="1DE3D249" w14:textId="77777777" w:rsidR="002950FD" w:rsidRDefault="002950FD" w:rsidP="002950FD">
      <w:pPr>
        <w:pStyle w:val="artifact-docx-previewlistbullet"/>
      </w:pPr>
      <w:r>
        <w:t>Niveau 2 : Des indicateurs sont suivis.</w:t>
      </w:r>
    </w:p>
    <w:p w14:paraId="4806F843" w14:textId="77777777" w:rsidR="002950FD" w:rsidRDefault="002950FD" w:rsidP="002950FD">
      <w:pPr>
        <w:pStyle w:val="artifact-docx-previewlistbullet"/>
      </w:pPr>
      <w:r>
        <w:t>Niveau 3 : Ils servent au pilotage des actions.</w:t>
      </w:r>
    </w:p>
    <w:p w14:paraId="4E6EEF97" w14:textId="77777777" w:rsidR="002950FD" w:rsidRDefault="002950FD" w:rsidP="002950FD">
      <w:pPr>
        <w:pStyle w:val="artifact-docx-previewheading3"/>
      </w:pPr>
      <w:r>
        <w:t>SOC-DIV-010</w:t>
      </w:r>
    </w:p>
    <w:p w14:paraId="10EA581D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La direction est-elle impliquée dans la politique de diversité et d'inclusion ?</w:t>
      </w:r>
    </w:p>
    <w:p w14:paraId="0943055D" w14:textId="77777777" w:rsidR="002950FD" w:rsidRDefault="002950FD" w:rsidP="002950FD">
      <w:pPr>
        <w:pStyle w:val="artifact-docx-previewlistbullet"/>
      </w:pPr>
      <w:r>
        <w:t>Niveau 0 : Pas du tout.</w:t>
      </w:r>
    </w:p>
    <w:p w14:paraId="6B31766E" w14:textId="77777777" w:rsidR="002950FD" w:rsidRDefault="002950FD" w:rsidP="002950FD">
      <w:pPr>
        <w:pStyle w:val="artifact-docx-previewlistbullet"/>
      </w:pPr>
      <w:r>
        <w:t>Niveau 1 : Occasionnellement.</w:t>
      </w:r>
    </w:p>
    <w:p w14:paraId="63995C42" w14:textId="77777777" w:rsidR="002950FD" w:rsidRDefault="002950FD" w:rsidP="002950FD">
      <w:pPr>
        <w:pStyle w:val="artifact-docx-previewlistbullet"/>
      </w:pPr>
      <w:r>
        <w:t>Niveau 2 : Oui.</w:t>
      </w:r>
    </w:p>
    <w:p w14:paraId="0D754B63" w14:textId="77777777" w:rsidR="002950FD" w:rsidRDefault="002950FD" w:rsidP="002950FD">
      <w:pPr>
        <w:pStyle w:val="artifact-docx-previewlistbullet"/>
      </w:pPr>
      <w:r>
        <w:t>Niveau 3 : Oui avec des objectifs et un suivi régulier.</w:t>
      </w:r>
    </w:p>
    <w:p w14:paraId="67D9CEA8" w14:textId="77777777" w:rsidR="002950FD" w:rsidRDefault="002950FD" w:rsidP="002950FD">
      <w:pPr>
        <w:pStyle w:val="artifact-docx-previewheading3"/>
      </w:pPr>
      <w:r>
        <w:t>SOC-DIV-011</w:t>
      </w:r>
    </w:p>
    <w:p w14:paraId="29D9FDFE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partenaires et fournisseurs sont-ils sensibilisés à vos engagements en matière d'inclusion ?</w:t>
      </w:r>
    </w:p>
    <w:p w14:paraId="2AF1AF86" w14:textId="77777777" w:rsidR="002950FD" w:rsidRDefault="002950FD" w:rsidP="002950FD">
      <w:pPr>
        <w:pStyle w:val="artifact-docx-previewlistbullet"/>
      </w:pPr>
      <w:r>
        <w:t>Niveau 0 : Jamais.</w:t>
      </w:r>
    </w:p>
    <w:p w14:paraId="14E76EA4" w14:textId="77777777" w:rsidR="002950FD" w:rsidRDefault="002950FD" w:rsidP="002950FD">
      <w:pPr>
        <w:pStyle w:val="artifact-docx-previewlistbullet"/>
      </w:pPr>
      <w:r>
        <w:t>Niveau 1 : Ponctuellement.</w:t>
      </w:r>
    </w:p>
    <w:p w14:paraId="0D8C3D95" w14:textId="77777777" w:rsidR="002950FD" w:rsidRDefault="002950FD" w:rsidP="002950FD">
      <w:pPr>
        <w:pStyle w:val="artifact-docx-previewlistbullet"/>
      </w:pPr>
      <w:r>
        <w:t>Niveau 2 : Oui pour les principaux partenaires.</w:t>
      </w:r>
    </w:p>
    <w:p w14:paraId="582332DA" w14:textId="77777777" w:rsidR="002950FD" w:rsidRDefault="002950FD" w:rsidP="002950FD">
      <w:pPr>
        <w:pStyle w:val="artifact-docx-previewlistbullet"/>
      </w:pPr>
      <w:r>
        <w:t>Niveau 3 : Oui dans le cadre d'une politique globale.</w:t>
      </w:r>
    </w:p>
    <w:p w14:paraId="5962B819" w14:textId="77777777" w:rsidR="002950FD" w:rsidRDefault="002950FD" w:rsidP="002950FD">
      <w:pPr>
        <w:pStyle w:val="artifact-docx-previewheading3"/>
      </w:pPr>
      <w:r>
        <w:t>SOC-DIV-012</w:t>
      </w:r>
    </w:p>
    <w:p w14:paraId="3B3D8E4B" w14:textId="77777777" w:rsidR="002950FD" w:rsidRDefault="002950FD" w:rsidP="002950FD">
      <w:pPr>
        <w:pStyle w:val="NormalWeb"/>
      </w:pPr>
      <w:r>
        <w:rPr>
          <w:b/>
          <w:bCs/>
        </w:rPr>
        <w:lastRenderedPageBreak/>
        <w:t xml:space="preserve">Question : </w:t>
      </w:r>
      <w:r>
        <w:t>Votre démarche Diversité &amp; Inclusion s'inscrit-elle dans une logique d'amélioration continue ?</w:t>
      </w:r>
    </w:p>
    <w:p w14:paraId="4388ACB6" w14:textId="77777777" w:rsidR="002950FD" w:rsidRDefault="002950FD" w:rsidP="002950FD">
      <w:pPr>
        <w:pStyle w:val="artifact-docx-previewlistbullet"/>
      </w:pPr>
      <w:r>
        <w:t>Niveau 0 : Non.</w:t>
      </w:r>
    </w:p>
    <w:p w14:paraId="6D56974F" w14:textId="77777777" w:rsidR="002950FD" w:rsidRDefault="002950FD" w:rsidP="002950FD">
      <w:pPr>
        <w:pStyle w:val="artifact-docx-previewlistbullet"/>
      </w:pPr>
      <w:r>
        <w:t>Niveau 1 : Quelques améliorations.</w:t>
      </w:r>
    </w:p>
    <w:p w14:paraId="2DF79FB2" w14:textId="77777777" w:rsidR="002950FD" w:rsidRDefault="002950FD" w:rsidP="002950FD">
      <w:pPr>
        <w:pStyle w:val="artifact-docx-previewlistbullet"/>
      </w:pPr>
      <w:r>
        <w:t>Niveau 2 : Une amélioration régulière est observée.</w:t>
      </w:r>
    </w:p>
    <w:p w14:paraId="0FB63C05" w14:textId="77777777" w:rsidR="002950FD" w:rsidRDefault="002950FD" w:rsidP="002950FD">
      <w:pPr>
        <w:pStyle w:val="artifact-docx-previewlistbullet"/>
      </w:pPr>
      <w:r>
        <w:t>Niveau 3 : La démarche est pilotée, évaluée et continuellement améliorée.</w:t>
      </w:r>
    </w:p>
    <w:p w14:paraId="1E3B9072" w14:textId="77777777" w:rsidR="002950FD" w:rsidRPr="002950FD" w:rsidRDefault="002950FD" w:rsidP="002950FD">
      <w:pPr>
        <w:pStyle w:val="artifact-docx-previewheading1"/>
        <w:rPr>
          <w:b/>
          <w:bCs/>
          <w:color w:val="8DB3E2" w:themeColor="text2" w:themeTint="66"/>
        </w:rPr>
      </w:pPr>
      <w:r w:rsidRPr="002950FD">
        <w:rPr>
          <w:b/>
          <w:bCs/>
          <w:color w:val="8DB3E2" w:themeColor="text2" w:themeTint="66"/>
        </w:rPr>
        <w:t>Volume 15 - Social</w:t>
      </w:r>
    </w:p>
    <w:p w14:paraId="6E21155E" w14:textId="77777777" w:rsidR="002950FD" w:rsidRDefault="002950FD" w:rsidP="002950FD">
      <w:pPr>
        <w:pStyle w:val="artifact-docx-previewheading2"/>
      </w:pPr>
      <w:r>
        <w:t>Sous-catégorie : Dialogue social &amp; Communication interne</w:t>
      </w:r>
    </w:p>
    <w:p w14:paraId="063D9A95" w14:textId="77777777" w:rsidR="002950FD" w:rsidRDefault="002950FD" w:rsidP="002950FD">
      <w:pPr>
        <w:pStyle w:val="NormalWeb"/>
      </w:pPr>
      <w:r>
        <w:t>Échelle de maturité :</w:t>
      </w:r>
      <w:r>
        <w:br/>
        <w:t>Niveau 0 : Aucune démarche engagée.</w:t>
      </w:r>
      <w:r>
        <w:br/>
        <w:t>Niveau 1 : Démarche en réflexion ou débutante.</w:t>
      </w:r>
      <w:r>
        <w:br/>
        <w:t>Niveau 2 : Démarche déployée mais perfectible.</w:t>
      </w:r>
      <w:r>
        <w:br/>
        <w:t>Niveau 3 : Démarche intégrée, pilotée et améliorée.</w:t>
      </w:r>
    </w:p>
    <w:p w14:paraId="045FFB1B" w14:textId="77777777" w:rsidR="002950FD" w:rsidRDefault="002950FD" w:rsidP="002950FD">
      <w:pPr>
        <w:pStyle w:val="artifact-docx-previewheading3"/>
      </w:pPr>
      <w:r>
        <w:t>SOC-DIA-001</w:t>
      </w:r>
    </w:p>
    <w:p w14:paraId="7130FE64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collaborateurs sont-ils régulièrement informés de la vie et des projets de l'entreprise ?</w:t>
      </w:r>
    </w:p>
    <w:p w14:paraId="7F9C3C62" w14:textId="77777777" w:rsidR="002950FD" w:rsidRDefault="002950FD" w:rsidP="002950FD">
      <w:pPr>
        <w:pStyle w:val="artifact-docx-previewlistbullet"/>
      </w:pPr>
      <w:r>
        <w:t>Niveau 0 : Jamais.</w:t>
      </w:r>
    </w:p>
    <w:p w14:paraId="27C577C2" w14:textId="77777777" w:rsidR="002950FD" w:rsidRDefault="002950FD" w:rsidP="002950FD">
      <w:pPr>
        <w:pStyle w:val="artifact-docx-previewlistbullet"/>
      </w:pPr>
      <w:r>
        <w:t>Niveau 1 : Ponctuellement.</w:t>
      </w:r>
    </w:p>
    <w:p w14:paraId="5D902691" w14:textId="77777777" w:rsidR="002950FD" w:rsidRDefault="002950FD" w:rsidP="002950FD">
      <w:pPr>
        <w:pStyle w:val="artifact-docx-previewlistbullet"/>
      </w:pPr>
      <w:r>
        <w:t>Niveau 2 : Oui régulièrement.</w:t>
      </w:r>
    </w:p>
    <w:p w14:paraId="7E246163" w14:textId="77777777" w:rsidR="002950FD" w:rsidRDefault="002950FD" w:rsidP="002950FD">
      <w:pPr>
        <w:pStyle w:val="artifact-docx-previewlistbullet"/>
      </w:pPr>
      <w:r>
        <w:t>Niveau 3 : La communication est planifiée et évaluée.</w:t>
      </w:r>
    </w:p>
    <w:p w14:paraId="54B91590" w14:textId="77777777" w:rsidR="002950FD" w:rsidRDefault="002950FD" w:rsidP="002950FD">
      <w:pPr>
        <w:pStyle w:val="artifact-docx-previewheading3"/>
      </w:pPr>
      <w:r>
        <w:t>SOC-DIA-002</w:t>
      </w:r>
    </w:p>
    <w:p w14:paraId="5B7D263A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objectifs de l'entreprise sont-ils clairement partagés avec les collaborateurs ?</w:t>
      </w:r>
    </w:p>
    <w:p w14:paraId="6B307501" w14:textId="77777777" w:rsidR="002950FD" w:rsidRDefault="002950FD" w:rsidP="002950FD">
      <w:pPr>
        <w:pStyle w:val="artifact-docx-previewlistbullet"/>
      </w:pPr>
      <w:r>
        <w:t>Niveau 0 : Jamais.</w:t>
      </w:r>
    </w:p>
    <w:p w14:paraId="3D05A3D2" w14:textId="77777777" w:rsidR="002950FD" w:rsidRDefault="002950FD" w:rsidP="002950FD">
      <w:pPr>
        <w:pStyle w:val="artifact-docx-previewlistbullet"/>
      </w:pPr>
      <w:r>
        <w:t>Niveau 1 : Partiellement.</w:t>
      </w:r>
    </w:p>
    <w:p w14:paraId="1C6A7DE4" w14:textId="77777777" w:rsidR="002950FD" w:rsidRDefault="002950FD" w:rsidP="002950FD">
      <w:pPr>
        <w:pStyle w:val="artifact-docx-previewlistbullet"/>
      </w:pPr>
      <w:r>
        <w:t>Niveau 2 : Oui.</w:t>
      </w:r>
    </w:p>
    <w:p w14:paraId="3C6C5C0F" w14:textId="77777777" w:rsidR="002950FD" w:rsidRDefault="002950FD" w:rsidP="002950FD">
      <w:pPr>
        <w:pStyle w:val="artifact-docx-previewlistbullet"/>
      </w:pPr>
      <w:r>
        <w:t>Niveau 3 : Ils sont régulièrement rappelés et expliqués.</w:t>
      </w:r>
    </w:p>
    <w:p w14:paraId="24148930" w14:textId="77777777" w:rsidR="002950FD" w:rsidRDefault="002950FD" w:rsidP="002950FD">
      <w:pPr>
        <w:pStyle w:val="artifact-docx-previewheading3"/>
      </w:pPr>
      <w:r>
        <w:lastRenderedPageBreak/>
        <w:t>SOC-DIA-003</w:t>
      </w:r>
    </w:p>
    <w:p w14:paraId="42DFB2D4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collaborateurs peuvent-ils facilement poser des questions ou faire remonter des difficultés ?</w:t>
      </w:r>
    </w:p>
    <w:p w14:paraId="1ADC584B" w14:textId="77777777" w:rsidR="002950FD" w:rsidRDefault="002950FD" w:rsidP="002950FD">
      <w:pPr>
        <w:pStyle w:val="artifact-docx-previewlistbullet"/>
      </w:pPr>
      <w:r>
        <w:t>Niveau 0 : Non.</w:t>
      </w:r>
    </w:p>
    <w:p w14:paraId="1233F098" w14:textId="77777777" w:rsidR="002950FD" w:rsidRDefault="002950FD" w:rsidP="002950FD">
      <w:pPr>
        <w:pStyle w:val="artifact-docx-previewlistbullet"/>
      </w:pPr>
      <w:r>
        <w:t>Niveau 1 : Difficilement.</w:t>
      </w:r>
    </w:p>
    <w:p w14:paraId="6DA1A54C" w14:textId="77777777" w:rsidR="002950FD" w:rsidRDefault="002950FD" w:rsidP="002950FD">
      <w:pPr>
        <w:pStyle w:val="artifact-docx-previewlistbullet"/>
      </w:pPr>
      <w:r>
        <w:t>Niveau 2 : Oui.</w:t>
      </w:r>
    </w:p>
    <w:p w14:paraId="6D4F49A5" w14:textId="77777777" w:rsidR="002950FD" w:rsidRDefault="002950FD" w:rsidP="002950FD">
      <w:pPr>
        <w:pStyle w:val="artifact-docx-previewlistbullet"/>
      </w:pPr>
      <w:r>
        <w:t>Niveau 3 : Oui avec un suivi des demandes et des réponses.</w:t>
      </w:r>
    </w:p>
    <w:p w14:paraId="15C934A8" w14:textId="77777777" w:rsidR="002950FD" w:rsidRDefault="002950FD" w:rsidP="002950FD">
      <w:pPr>
        <w:pStyle w:val="artifact-docx-previewheading3"/>
      </w:pPr>
      <w:r>
        <w:t>SOC-DIA-004</w:t>
      </w:r>
    </w:p>
    <w:p w14:paraId="62F5D24B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collaborateurs sont-ils consultés avant les changements importants ?</w:t>
      </w:r>
    </w:p>
    <w:p w14:paraId="0B91691B" w14:textId="77777777" w:rsidR="002950FD" w:rsidRDefault="002950FD" w:rsidP="002950FD">
      <w:pPr>
        <w:pStyle w:val="artifact-docx-previewlistbullet"/>
      </w:pPr>
      <w:r>
        <w:t>Niveau 0 : Jamais.</w:t>
      </w:r>
    </w:p>
    <w:p w14:paraId="6479ECD3" w14:textId="77777777" w:rsidR="002950FD" w:rsidRDefault="002950FD" w:rsidP="002950FD">
      <w:pPr>
        <w:pStyle w:val="artifact-docx-previewlistbullet"/>
      </w:pPr>
      <w:r>
        <w:t>Niveau 1 : Occasionnellement.</w:t>
      </w:r>
    </w:p>
    <w:p w14:paraId="347F4773" w14:textId="77777777" w:rsidR="002950FD" w:rsidRDefault="002950FD" w:rsidP="002950FD">
      <w:pPr>
        <w:pStyle w:val="artifact-docx-previewlistbullet"/>
      </w:pPr>
      <w:r>
        <w:t>Niveau 2 : Oui pour les principaux changements.</w:t>
      </w:r>
    </w:p>
    <w:p w14:paraId="11E4D6BB" w14:textId="77777777" w:rsidR="002950FD" w:rsidRDefault="002950FD" w:rsidP="002950FD">
      <w:pPr>
        <w:pStyle w:val="artifact-docx-previewlistbullet"/>
      </w:pPr>
      <w:r>
        <w:t>Niveau 3 : La consultation est intégrée aux pratiques de management.</w:t>
      </w:r>
    </w:p>
    <w:p w14:paraId="130E7025" w14:textId="77777777" w:rsidR="002950FD" w:rsidRDefault="002950FD" w:rsidP="002950FD">
      <w:pPr>
        <w:pStyle w:val="artifact-docx-previewheading3"/>
      </w:pPr>
      <w:r>
        <w:t>SOC-DIA-005</w:t>
      </w:r>
    </w:p>
    <w:p w14:paraId="2BF0F55D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Votre entreprise dispose-t-elle de canaux de communication interne adaptés ?</w:t>
      </w:r>
    </w:p>
    <w:p w14:paraId="5601B3EB" w14:textId="77777777" w:rsidR="002950FD" w:rsidRDefault="002950FD" w:rsidP="002950FD">
      <w:pPr>
        <w:pStyle w:val="artifact-docx-previewlistbullet"/>
      </w:pPr>
      <w:r>
        <w:t>Niveau 0 : Aucun canal structuré.</w:t>
      </w:r>
    </w:p>
    <w:p w14:paraId="1A6034FC" w14:textId="77777777" w:rsidR="002950FD" w:rsidRDefault="002950FD" w:rsidP="002950FD">
      <w:pPr>
        <w:pStyle w:val="artifact-docx-previewlistbullet"/>
      </w:pPr>
      <w:r>
        <w:t>Niveau 1 : Quelques outils.</w:t>
      </w:r>
    </w:p>
    <w:p w14:paraId="77DD6FA0" w14:textId="77777777" w:rsidR="002950FD" w:rsidRDefault="002950FD" w:rsidP="002950FD">
      <w:pPr>
        <w:pStyle w:val="artifact-docx-previewlistbullet"/>
      </w:pPr>
      <w:r>
        <w:t>Niveau 2 : Des canaux sont identifiés.</w:t>
      </w:r>
    </w:p>
    <w:p w14:paraId="0510434A" w14:textId="77777777" w:rsidR="002950FD" w:rsidRDefault="002950FD" w:rsidP="002950FD">
      <w:pPr>
        <w:pStyle w:val="artifact-docx-previewlistbullet"/>
      </w:pPr>
      <w:r>
        <w:t>Niveau 3 : Les outils sont régulièrement évalués et améliorés.</w:t>
      </w:r>
    </w:p>
    <w:p w14:paraId="5BF23297" w14:textId="77777777" w:rsidR="002950FD" w:rsidRDefault="002950FD" w:rsidP="002950FD">
      <w:pPr>
        <w:pStyle w:val="artifact-docx-previewheading3"/>
      </w:pPr>
      <w:r>
        <w:t>SOC-DIA-006</w:t>
      </w:r>
    </w:p>
    <w:p w14:paraId="758BBA59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représentants du personnel ou instances de dialogue sont-ils associés lorsque cela est nécessaire ?</w:t>
      </w:r>
    </w:p>
    <w:p w14:paraId="0C78CCF7" w14:textId="77777777" w:rsidR="002950FD" w:rsidRDefault="002950FD" w:rsidP="002950FD">
      <w:pPr>
        <w:pStyle w:val="artifact-docx-previewlistbullet"/>
      </w:pPr>
      <w:r>
        <w:t>Niveau 0 : Jamais.</w:t>
      </w:r>
    </w:p>
    <w:p w14:paraId="115BD11D" w14:textId="77777777" w:rsidR="002950FD" w:rsidRDefault="002950FD" w:rsidP="002950FD">
      <w:pPr>
        <w:pStyle w:val="artifact-docx-previewlistbullet"/>
      </w:pPr>
      <w:r>
        <w:t>Niveau 1 : Ponctuellement.</w:t>
      </w:r>
    </w:p>
    <w:p w14:paraId="0A71ED8D" w14:textId="77777777" w:rsidR="002950FD" w:rsidRDefault="002950FD" w:rsidP="002950FD">
      <w:pPr>
        <w:pStyle w:val="artifact-docx-previewlistbullet"/>
      </w:pPr>
      <w:r>
        <w:lastRenderedPageBreak/>
        <w:t>Niveau 2 : Oui.</w:t>
      </w:r>
    </w:p>
    <w:p w14:paraId="4FB2ED8C" w14:textId="77777777" w:rsidR="002950FD" w:rsidRDefault="002950FD" w:rsidP="002950FD">
      <w:pPr>
        <w:pStyle w:val="artifact-docx-previewlistbullet"/>
      </w:pPr>
      <w:r>
        <w:t>Niveau 3 : Oui dans une logique de dialogue constructif.</w:t>
      </w:r>
    </w:p>
    <w:p w14:paraId="1E4FFDF6" w14:textId="77777777" w:rsidR="002950FD" w:rsidRDefault="002950FD" w:rsidP="002950FD">
      <w:pPr>
        <w:pStyle w:val="artifact-docx-previewheading3"/>
      </w:pPr>
      <w:r>
        <w:t>SOC-DIA-007</w:t>
      </w:r>
    </w:p>
    <w:p w14:paraId="7DCE81A2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décisions prises à la suite des retours des collaborateurs sont-elles communiquées ?</w:t>
      </w:r>
    </w:p>
    <w:p w14:paraId="765017B0" w14:textId="77777777" w:rsidR="002950FD" w:rsidRDefault="002950FD" w:rsidP="002950FD">
      <w:pPr>
        <w:pStyle w:val="artifact-docx-previewlistbullet"/>
      </w:pPr>
      <w:r>
        <w:t>Niveau 0 : Jamais.</w:t>
      </w:r>
    </w:p>
    <w:p w14:paraId="79A9B43E" w14:textId="77777777" w:rsidR="002950FD" w:rsidRDefault="002950FD" w:rsidP="002950FD">
      <w:pPr>
        <w:pStyle w:val="artifact-docx-previewlistbullet"/>
      </w:pPr>
      <w:r>
        <w:t>Niveau 1 : Rarement.</w:t>
      </w:r>
    </w:p>
    <w:p w14:paraId="7E74B1B8" w14:textId="77777777" w:rsidR="002950FD" w:rsidRDefault="002950FD" w:rsidP="002950FD">
      <w:pPr>
        <w:pStyle w:val="artifact-docx-previewlistbullet"/>
      </w:pPr>
      <w:r>
        <w:t>Niveau 2 : Oui.</w:t>
      </w:r>
    </w:p>
    <w:p w14:paraId="5DD2E224" w14:textId="77777777" w:rsidR="002950FD" w:rsidRDefault="002950FD" w:rsidP="002950FD">
      <w:pPr>
        <w:pStyle w:val="artifact-docx-previewlistbullet"/>
      </w:pPr>
      <w:r>
        <w:t>Niveau 3 : Oui avec un retour systématique.</w:t>
      </w:r>
    </w:p>
    <w:p w14:paraId="7E3A7A7B" w14:textId="77777777" w:rsidR="002950FD" w:rsidRDefault="002950FD" w:rsidP="002950FD">
      <w:pPr>
        <w:pStyle w:val="artifact-docx-previewheading3"/>
      </w:pPr>
      <w:r>
        <w:t>SOC-DIA-008</w:t>
      </w:r>
    </w:p>
    <w:p w14:paraId="2479C71B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conflits ou tensions sont-ils traités rapidement et de manière équitable ?</w:t>
      </w:r>
    </w:p>
    <w:p w14:paraId="6ED82B8D" w14:textId="77777777" w:rsidR="002950FD" w:rsidRDefault="002950FD" w:rsidP="002950FD">
      <w:pPr>
        <w:pStyle w:val="artifact-docx-previewlistbullet"/>
      </w:pPr>
      <w:r>
        <w:t>Niveau 0 : Pas de démarche.</w:t>
      </w:r>
    </w:p>
    <w:p w14:paraId="760BAAC5" w14:textId="77777777" w:rsidR="002950FD" w:rsidRDefault="002950FD" w:rsidP="002950FD">
      <w:pPr>
        <w:pStyle w:val="artifact-docx-previewlistbullet"/>
      </w:pPr>
      <w:r>
        <w:t>Niveau 1 : Au cas par cas.</w:t>
      </w:r>
    </w:p>
    <w:p w14:paraId="38A32CCC" w14:textId="77777777" w:rsidR="002950FD" w:rsidRDefault="002950FD" w:rsidP="002950FD">
      <w:pPr>
        <w:pStyle w:val="artifact-docx-previewlistbullet"/>
      </w:pPr>
      <w:r>
        <w:t>Niveau 2 : Oui.</w:t>
      </w:r>
    </w:p>
    <w:p w14:paraId="66FA50DE" w14:textId="77777777" w:rsidR="002950FD" w:rsidRDefault="002950FD" w:rsidP="002950FD">
      <w:pPr>
        <w:pStyle w:val="artifact-docx-previewlistbullet"/>
      </w:pPr>
      <w:r>
        <w:t>Niveau 3 : Une procédure claire est appliquée.</w:t>
      </w:r>
    </w:p>
    <w:p w14:paraId="2BFD4EC8" w14:textId="77777777" w:rsidR="002950FD" w:rsidRDefault="002950FD" w:rsidP="002950FD">
      <w:pPr>
        <w:pStyle w:val="artifact-docx-previewheading3"/>
      </w:pPr>
      <w:r>
        <w:t>SOC-DIA-009</w:t>
      </w:r>
    </w:p>
    <w:p w14:paraId="2FC42B58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La qualité de la communication interne est-elle évaluée régulièrement ?</w:t>
      </w:r>
    </w:p>
    <w:p w14:paraId="13BF9CE6" w14:textId="77777777" w:rsidR="002950FD" w:rsidRDefault="002950FD" w:rsidP="002950FD">
      <w:pPr>
        <w:pStyle w:val="artifact-docx-previewlistbullet"/>
      </w:pPr>
      <w:r>
        <w:t>Niveau 0 : Jamais.</w:t>
      </w:r>
    </w:p>
    <w:p w14:paraId="38F2D36F" w14:textId="77777777" w:rsidR="002950FD" w:rsidRDefault="002950FD" w:rsidP="002950FD">
      <w:pPr>
        <w:pStyle w:val="artifact-docx-previewlistbullet"/>
      </w:pPr>
      <w:r>
        <w:t>Niveau 1 : Ponctuellement.</w:t>
      </w:r>
    </w:p>
    <w:p w14:paraId="56A625C9" w14:textId="77777777" w:rsidR="002950FD" w:rsidRDefault="002950FD" w:rsidP="002950FD">
      <w:pPr>
        <w:pStyle w:val="artifact-docx-previewlistbullet"/>
      </w:pPr>
      <w:r>
        <w:t>Niveau 2 : Oui.</w:t>
      </w:r>
    </w:p>
    <w:p w14:paraId="3F046F67" w14:textId="77777777" w:rsidR="002950FD" w:rsidRDefault="002950FD" w:rsidP="002950FD">
      <w:pPr>
        <w:pStyle w:val="artifact-docx-previewlistbullet"/>
      </w:pPr>
      <w:r>
        <w:t>Niveau 3 : Les résultats servent à améliorer les pratiques.</w:t>
      </w:r>
    </w:p>
    <w:p w14:paraId="2832A506" w14:textId="77777777" w:rsidR="002950FD" w:rsidRDefault="002950FD" w:rsidP="002950FD">
      <w:pPr>
        <w:pStyle w:val="artifact-docx-previewheading3"/>
      </w:pPr>
      <w:r>
        <w:t>SOC-DIA-010</w:t>
      </w:r>
    </w:p>
    <w:p w14:paraId="39F1B285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 baromètre social ou d'autres enquêtes internes sont-ils utilisés pour améliorer le dialogue social ?</w:t>
      </w:r>
    </w:p>
    <w:p w14:paraId="085A5BE8" w14:textId="77777777" w:rsidR="002950FD" w:rsidRDefault="002950FD" w:rsidP="002950FD">
      <w:pPr>
        <w:pStyle w:val="artifact-docx-previewlistbullet"/>
      </w:pPr>
      <w:r>
        <w:lastRenderedPageBreak/>
        <w:t>Niveau 0 : Jamais.</w:t>
      </w:r>
    </w:p>
    <w:p w14:paraId="0D84809E" w14:textId="77777777" w:rsidR="002950FD" w:rsidRDefault="002950FD" w:rsidP="002950FD">
      <w:pPr>
        <w:pStyle w:val="artifact-docx-previewlistbullet"/>
      </w:pPr>
      <w:r>
        <w:t>Niveau 1 : Occasionnellement.</w:t>
      </w:r>
    </w:p>
    <w:p w14:paraId="2F46DCC1" w14:textId="77777777" w:rsidR="002950FD" w:rsidRDefault="002950FD" w:rsidP="002950FD">
      <w:pPr>
        <w:pStyle w:val="artifact-docx-previewlistbullet"/>
      </w:pPr>
      <w:r>
        <w:t>Niveau 2 : Oui régulièrement.</w:t>
      </w:r>
    </w:p>
    <w:p w14:paraId="4C8FAA29" w14:textId="77777777" w:rsidR="002950FD" w:rsidRDefault="002950FD" w:rsidP="002950FD">
      <w:pPr>
        <w:pStyle w:val="artifact-docx-previewlistbullet"/>
      </w:pPr>
      <w:r>
        <w:t>Niveau 3 : Les résultats alimentent un plan d'actions suivi.</w:t>
      </w:r>
    </w:p>
    <w:p w14:paraId="3E7FBCC3" w14:textId="77777777" w:rsidR="002950FD" w:rsidRDefault="002950FD" w:rsidP="002950FD">
      <w:pPr>
        <w:pStyle w:val="artifact-docx-previewheading3"/>
      </w:pPr>
      <w:r>
        <w:t>SOC-DIA-011</w:t>
      </w:r>
    </w:p>
    <w:p w14:paraId="457964D3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La direction est-elle accessible et à l'écoute des collaborateurs ?</w:t>
      </w:r>
    </w:p>
    <w:p w14:paraId="5D1DC047" w14:textId="77777777" w:rsidR="002950FD" w:rsidRDefault="002950FD" w:rsidP="002950FD">
      <w:pPr>
        <w:pStyle w:val="artifact-docx-previewlistbullet"/>
      </w:pPr>
      <w:r>
        <w:t>Niveau 0 : Rarement.</w:t>
      </w:r>
    </w:p>
    <w:p w14:paraId="59664486" w14:textId="77777777" w:rsidR="002950FD" w:rsidRDefault="002950FD" w:rsidP="002950FD">
      <w:pPr>
        <w:pStyle w:val="artifact-docx-previewlistbullet"/>
      </w:pPr>
      <w:r>
        <w:t>Niveau 1 : Parfois.</w:t>
      </w:r>
    </w:p>
    <w:p w14:paraId="435FB5A0" w14:textId="77777777" w:rsidR="002950FD" w:rsidRDefault="002950FD" w:rsidP="002950FD">
      <w:pPr>
        <w:pStyle w:val="artifact-docx-previewlistbullet"/>
      </w:pPr>
      <w:r>
        <w:t>Niveau 2 : Oui.</w:t>
      </w:r>
    </w:p>
    <w:p w14:paraId="49C79903" w14:textId="77777777" w:rsidR="002950FD" w:rsidRDefault="002950FD" w:rsidP="002950FD">
      <w:pPr>
        <w:pStyle w:val="artifact-docx-previewlistbullet"/>
      </w:pPr>
      <w:r>
        <w:t>Niveau 3 : Oui avec des temps d'échange réguliers et structurés.</w:t>
      </w:r>
    </w:p>
    <w:p w14:paraId="0945D26C" w14:textId="77777777" w:rsidR="002950FD" w:rsidRDefault="002950FD" w:rsidP="002950FD">
      <w:pPr>
        <w:pStyle w:val="artifact-docx-previewheading3"/>
      </w:pPr>
      <w:r>
        <w:t>SOC-DIA-012</w:t>
      </w:r>
    </w:p>
    <w:p w14:paraId="56A633E7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Votre démarche de dialogue social et de communication interne s'inscrit-elle dans une logique d'amélioration continue ?</w:t>
      </w:r>
    </w:p>
    <w:p w14:paraId="41220760" w14:textId="77777777" w:rsidR="002950FD" w:rsidRDefault="002950FD" w:rsidP="002950FD">
      <w:pPr>
        <w:pStyle w:val="artifact-docx-previewlistbullet"/>
      </w:pPr>
      <w:r>
        <w:t>Niveau 0 : Non.</w:t>
      </w:r>
    </w:p>
    <w:p w14:paraId="5181BB46" w14:textId="77777777" w:rsidR="002950FD" w:rsidRDefault="002950FD" w:rsidP="002950FD">
      <w:pPr>
        <w:pStyle w:val="artifact-docx-previewlistbullet"/>
      </w:pPr>
      <w:r>
        <w:t>Niveau 1 : Quelques améliorations.</w:t>
      </w:r>
    </w:p>
    <w:p w14:paraId="78FA5E9E" w14:textId="77777777" w:rsidR="002950FD" w:rsidRDefault="002950FD" w:rsidP="002950FD">
      <w:pPr>
        <w:pStyle w:val="artifact-docx-previewlistbullet"/>
      </w:pPr>
      <w:r>
        <w:t>Niveau 2 : Une amélioration régulière est observée.</w:t>
      </w:r>
    </w:p>
    <w:p w14:paraId="380CCCB5" w14:textId="77777777" w:rsidR="002950FD" w:rsidRDefault="002950FD" w:rsidP="002950FD">
      <w:pPr>
        <w:pStyle w:val="artifact-docx-previewlistbullet"/>
      </w:pPr>
      <w:r>
        <w:t>Niveau 3 : La démarche est pilotée, évaluée et continuellement améliorée.</w:t>
      </w:r>
    </w:p>
    <w:p w14:paraId="1208D2E2" w14:textId="77777777" w:rsidR="002950FD" w:rsidRPr="002950FD" w:rsidRDefault="002950FD" w:rsidP="002950FD">
      <w:pPr>
        <w:pStyle w:val="artifact-docx-previewheading1"/>
        <w:rPr>
          <w:b/>
          <w:bCs/>
          <w:color w:val="8DB3E2" w:themeColor="text2" w:themeTint="66"/>
        </w:rPr>
      </w:pPr>
      <w:r w:rsidRPr="002950FD">
        <w:rPr>
          <w:b/>
          <w:bCs/>
          <w:color w:val="8DB3E2" w:themeColor="text2" w:themeTint="66"/>
        </w:rPr>
        <w:t>Volume 16 - Social</w:t>
      </w:r>
    </w:p>
    <w:p w14:paraId="778EF4FA" w14:textId="77777777" w:rsidR="002950FD" w:rsidRDefault="002950FD" w:rsidP="002950FD">
      <w:pPr>
        <w:pStyle w:val="artifact-docx-previewheading2"/>
      </w:pPr>
      <w:r>
        <w:t>Sous-catégorie : Développement professionnel &amp; Reconnaissance</w:t>
      </w:r>
    </w:p>
    <w:p w14:paraId="42590299" w14:textId="77777777" w:rsidR="002950FD" w:rsidRDefault="002950FD" w:rsidP="002950FD">
      <w:pPr>
        <w:pStyle w:val="NormalWeb"/>
      </w:pPr>
      <w:r>
        <w:t>Échelle de maturité :</w:t>
      </w:r>
      <w:r>
        <w:br/>
        <w:t>Niveau 0 : Aucune démarche engagée.</w:t>
      </w:r>
      <w:r>
        <w:br/>
        <w:t>Niveau 1 : Démarche en réflexion ou débutante.</w:t>
      </w:r>
      <w:r>
        <w:br/>
        <w:t>Niveau 2 : Démarche déployée mais perfectible.</w:t>
      </w:r>
      <w:r>
        <w:br/>
        <w:t>Niveau 3 : Démarche intégrée, pilotée et améliorée.</w:t>
      </w:r>
    </w:p>
    <w:p w14:paraId="6BC57116" w14:textId="77777777" w:rsidR="002950FD" w:rsidRDefault="002950FD" w:rsidP="002950FD">
      <w:pPr>
        <w:pStyle w:val="artifact-docx-previewheading3"/>
      </w:pPr>
      <w:r>
        <w:t>SOC-DEV-001</w:t>
      </w:r>
    </w:p>
    <w:p w14:paraId="10903A1A" w14:textId="77777777" w:rsidR="002950FD" w:rsidRDefault="002950FD" w:rsidP="002950FD">
      <w:pPr>
        <w:pStyle w:val="NormalWeb"/>
      </w:pPr>
      <w:r>
        <w:rPr>
          <w:b/>
          <w:bCs/>
        </w:rPr>
        <w:lastRenderedPageBreak/>
        <w:t xml:space="preserve">Question : </w:t>
      </w:r>
      <w:r>
        <w:t>Les collaborateurs connaissent-ils les possibilités d'évolution au sein de l'entreprise ?</w:t>
      </w:r>
    </w:p>
    <w:p w14:paraId="0811BA83" w14:textId="77777777" w:rsidR="002950FD" w:rsidRDefault="002950FD" w:rsidP="002950FD">
      <w:pPr>
        <w:pStyle w:val="artifact-docx-previewlistbullet"/>
      </w:pPr>
      <w:r>
        <w:t>Niveau 0 : Non.</w:t>
      </w:r>
    </w:p>
    <w:p w14:paraId="2B2CD682" w14:textId="77777777" w:rsidR="002950FD" w:rsidRDefault="002950FD" w:rsidP="002950FD">
      <w:pPr>
        <w:pStyle w:val="artifact-docx-previewlistbullet"/>
      </w:pPr>
      <w:r>
        <w:t>Niveau 1 : Partiellement.</w:t>
      </w:r>
    </w:p>
    <w:p w14:paraId="722E056D" w14:textId="77777777" w:rsidR="002950FD" w:rsidRDefault="002950FD" w:rsidP="002950FD">
      <w:pPr>
        <w:pStyle w:val="artifact-docx-previewlistbullet"/>
      </w:pPr>
      <w:r>
        <w:t>Niveau 2 : Oui.</w:t>
      </w:r>
    </w:p>
    <w:p w14:paraId="6A931C62" w14:textId="77777777" w:rsidR="002950FD" w:rsidRDefault="002950FD" w:rsidP="002950FD">
      <w:pPr>
        <w:pStyle w:val="artifact-docx-previewlistbullet"/>
      </w:pPr>
      <w:r>
        <w:t>Niveau 3 : Oui grâce à une communication régulière et transparente.</w:t>
      </w:r>
    </w:p>
    <w:p w14:paraId="28B4CA1F" w14:textId="77777777" w:rsidR="002950FD" w:rsidRDefault="002950FD" w:rsidP="002950FD">
      <w:pPr>
        <w:pStyle w:val="artifact-docx-previewheading3"/>
      </w:pPr>
      <w:r>
        <w:t>SOC-DEV-002</w:t>
      </w:r>
    </w:p>
    <w:p w14:paraId="3ABADE08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évolutions professionnelles sont-elles étudiées lors des entretiens individuels ?</w:t>
      </w:r>
    </w:p>
    <w:p w14:paraId="2DE4996C" w14:textId="77777777" w:rsidR="002950FD" w:rsidRDefault="002950FD" w:rsidP="002950FD">
      <w:pPr>
        <w:pStyle w:val="artifact-docx-previewlistbullet"/>
      </w:pPr>
      <w:r>
        <w:t>Niveau 0 : Jamais.</w:t>
      </w:r>
    </w:p>
    <w:p w14:paraId="35DE86C6" w14:textId="77777777" w:rsidR="002950FD" w:rsidRDefault="002950FD" w:rsidP="002950FD">
      <w:pPr>
        <w:pStyle w:val="artifact-docx-previewlistbullet"/>
      </w:pPr>
      <w:r>
        <w:t>Niveau 1 : Occasionnellement.</w:t>
      </w:r>
    </w:p>
    <w:p w14:paraId="34E518CC" w14:textId="77777777" w:rsidR="002950FD" w:rsidRDefault="002950FD" w:rsidP="002950FD">
      <w:pPr>
        <w:pStyle w:val="artifact-docx-previewlistbullet"/>
      </w:pPr>
      <w:r>
        <w:t>Niveau 2 : Oui.</w:t>
      </w:r>
    </w:p>
    <w:p w14:paraId="53F50CCB" w14:textId="77777777" w:rsidR="002950FD" w:rsidRDefault="002950FD" w:rsidP="002950FD">
      <w:pPr>
        <w:pStyle w:val="artifact-docx-previewlistbullet"/>
      </w:pPr>
      <w:r>
        <w:t>Niveau 3 : Oui avec un suivi des engagements pris.</w:t>
      </w:r>
    </w:p>
    <w:p w14:paraId="7AF8BAE8" w14:textId="77777777" w:rsidR="002950FD" w:rsidRDefault="002950FD" w:rsidP="002950FD">
      <w:pPr>
        <w:pStyle w:val="artifact-docx-previewheading3"/>
      </w:pPr>
      <w:r>
        <w:t>SOC-DEV-003</w:t>
      </w:r>
    </w:p>
    <w:p w14:paraId="33275D74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compétences et performances sont-elles reconnues de manière équitable ?</w:t>
      </w:r>
    </w:p>
    <w:p w14:paraId="0838F8B2" w14:textId="77777777" w:rsidR="002950FD" w:rsidRDefault="002950FD" w:rsidP="002950FD">
      <w:pPr>
        <w:pStyle w:val="artifact-docx-previewlistbullet"/>
      </w:pPr>
      <w:r>
        <w:t>Niveau 0 : Jamais.</w:t>
      </w:r>
    </w:p>
    <w:p w14:paraId="0CA97811" w14:textId="77777777" w:rsidR="002950FD" w:rsidRDefault="002950FD" w:rsidP="002950FD">
      <w:pPr>
        <w:pStyle w:val="artifact-docx-previewlistbullet"/>
      </w:pPr>
      <w:r>
        <w:t>Niveau 1 : Parfois.</w:t>
      </w:r>
    </w:p>
    <w:p w14:paraId="5C6FEEE1" w14:textId="77777777" w:rsidR="002950FD" w:rsidRDefault="002950FD" w:rsidP="002950FD">
      <w:pPr>
        <w:pStyle w:val="artifact-docx-previewlistbullet"/>
      </w:pPr>
      <w:r>
        <w:t>Niveau 2 : Oui dans la majorité des cas.</w:t>
      </w:r>
    </w:p>
    <w:p w14:paraId="4D2C0B40" w14:textId="77777777" w:rsidR="002950FD" w:rsidRDefault="002950FD" w:rsidP="002950FD">
      <w:pPr>
        <w:pStyle w:val="artifact-docx-previewlistbullet"/>
      </w:pPr>
      <w:r>
        <w:t>Niveau 3 : Oui selon des critères clairement définis.</w:t>
      </w:r>
    </w:p>
    <w:p w14:paraId="2DB8641A" w14:textId="77777777" w:rsidR="002950FD" w:rsidRDefault="002950FD" w:rsidP="002950FD">
      <w:pPr>
        <w:pStyle w:val="artifact-docx-previewheading3"/>
      </w:pPr>
      <w:r>
        <w:t>SOC-DEV-004</w:t>
      </w:r>
    </w:p>
    <w:p w14:paraId="15E508B9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collaborateurs sont-ils encouragés à développer de nouvelles compétences ?</w:t>
      </w:r>
    </w:p>
    <w:p w14:paraId="0E8C5B6E" w14:textId="77777777" w:rsidR="002950FD" w:rsidRDefault="002950FD" w:rsidP="002950FD">
      <w:pPr>
        <w:pStyle w:val="artifact-docx-previewlistbullet"/>
      </w:pPr>
      <w:r>
        <w:t>Niveau 0 : Jamais.</w:t>
      </w:r>
    </w:p>
    <w:p w14:paraId="399C439C" w14:textId="77777777" w:rsidR="002950FD" w:rsidRDefault="002950FD" w:rsidP="002950FD">
      <w:pPr>
        <w:pStyle w:val="artifact-docx-previewlistbullet"/>
      </w:pPr>
      <w:r>
        <w:t>Niveau 1 : Ponctuellement.</w:t>
      </w:r>
    </w:p>
    <w:p w14:paraId="3ADA7770" w14:textId="77777777" w:rsidR="002950FD" w:rsidRDefault="002950FD" w:rsidP="002950FD">
      <w:pPr>
        <w:pStyle w:val="artifact-docx-previewlistbullet"/>
      </w:pPr>
      <w:r>
        <w:t>Niveau 2 : Oui.</w:t>
      </w:r>
    </w:p>
    <w:p w14:paraId="6A24CD44" w14:textId="77777777" w:rsidR="002950FD" w:rsidRDefault="002950FD" w:rsidP="002950FD">
      <w:pPr>
        <w:pStyle w:val="artifact-docx-previewlistbullet"/>
      </w:pPr>
      <w:r>
        <w:lastRenderedPageBreak/>
        <w:t>Niveau 3 : Cette démarche fait partie de la politique RH.</w:t>
      </w:r>
    </w:p>
    <w:p w14:paraId="20E391C8" w14:textId="77777777" w:rsidR="002950FD" w:rsidRDefault="002950FD" w:rsidP="002950FD">
      <w:pPr>
        <w:pStyle w:val="artifact-docx-previewheading3"/>
      </w:pPr>
      <w:r>
        <w:t>SOC-DEV-005</w:t>
      </w:r>
    </w:p>
    <w:p w14:paraId="555C6498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mobilités internes sont-elles favorisées lorsque cela est pertinent ?</w:t>
      </w:r>
    </w:p>
    <w:p w14:paraId="548C0B3C" w14:textId="77777777" w:rsidR="002950FD" w:rsidRDefault="002950FD" w:rsidP="002950FD">
      <w:pPr>
        <w:pStyle w:val="artifact-docx-previewlistbullet"/>
      </w:pPr>
      <w:r>
        <w:t>Niveau 0 : Jamais.</w:t>
      </w:r>
    </w:p>
    <w:p w14:paraId="1B97EBD8" w14:textId="77777777" w:rsidR="002950FD" w:rsidRDefault="002950FD" w:rsidP="002950FD">
      <w:pPr>
        <w:pStyle w:val="artifact-docx-previewlistbullet"/>
      </w:pPr>
      <w:r>
        <w:t>Niveau 1 : Occasionnellement.</w:t>
      </w:r>
    </w:p>
    <w:p w14:paraId="2E3F784A" w14:textId="77777777" w:rsidR="002950FD" w:rsidRDefault="002950FD" w:rsidP="002950FD">
      <w:pPr>
        <w:pStyle w:val="artifact-docx-previewlistbullet"/>
      </w:pPr>
      <w:r>
        <w:t>Niveau 2 : Oui.</w:t>
      </w:r>
    </w:p>
    <w:p w14:paraId="53F678E9" w14:textId="77777777" w:rsidR="002950FD" w:rsidRDefault="002950FD" w:rsidP="002950FD">
      <w:pPr>
        <w:pStyle w:val="artifact-docx-previewlistbullet"/>
      </w:pPr>
      <w:r>
        <w:t>Niveau 3 : Oui grâce à un processus structuré.</w:t>
      </w:r>
    </w:p>
    <w:p w14:paraId="31896E2B" w14:textId="77777777" w:rsidR="002950FD" w:rsidRDefault="002950FD" w:rsidP="002950FD">
      <w:pPr>
        <w:pStyle w:val="artifact-docx-previewheading3"/>
      </w:pPr>
      <w:r>
        <w:t>SOC-DEV-006</w:t>
      </w:r>
    </w:p>
    <w:p w14:paraId="00543434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talents et les compétences clés sont-ils identifiés ?</w:t>
      </w:r>
    </w:p>
    <w:p w14:paraId="3963546E" w14:textId="77777777" w:rsidR="002950FD" w:rsidRDefault="002950FD" w:rsidP="002950FD">
      <w:pPr>
        <w:pStyle w:val="artifact-docx-previewlistbullet"/>
      </w:pPr>
      <w:r>
        <w:t>Niveau 0 : Non.</w:t>
      </w:r>
    </w:p>
    <w:p w14:paraId="32AAD9E1" w14:textId="77777777" w:rsidR="002950FD" w:rsidRDefault="002950FD" w:rsidP="002950FD">
      <w:pPr>
        <w:pStyle w:val="artifact-docx-previewlistbullet"/>
      </w:pPr>
      <w:r>
        <w:t>Niveau 1 : Partiellement.</w:t>
      </w:r>
    </w:p>
    <w:p w14:paraId="5F754D66" w14:textId="77777777" w:rsidR="002950FD" w:rsidRDefault="002950FD" w:rsidP="002950FD">
      <w:pPr>
        <w:pStyle w:val="artifact-docx-previewlistbullet"/>
      </w:pPr>
      <w:r>
        <w:t>Niveau 2 : Oui.</w:t>
      </w:r>
    </w:p>
    <w:p w14:paraId="322738E4" w14:textId="77777777" w:rsidR="002950FD" w:rsidRDefault="002950FD" w:rsidP="002950FD">
      <w:pPr>
        <w:pStyle w:val="artifact-docx-previewlistbullet"/>
      </w:pPr>
      <w:r>
        <w:t>Niveau 3 : Ils sont suivis dans une gestion prévisionnelle.</w:t>
      </w:r>
    </w:p>
    <w:p w14:paraId="25BE5FD1" w14:textId="77777777" w:rsidR="002950FD" w:rsidRDefault="002950FD" w:rsidP="002950FD">
      <w:pPr>
        <w:pStyle w:val="artifact-docx-previewheading3"/>
      </w:pPr>
      <w:r>
        <w:t>SOC-DEV-007</w:t>
      </w:r>
    </w:p>
    <w:p w14:paraId="136E985D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managers accompagnent-ils le développement professionnel de leurs équipes ?</w:t>
      </w:r>
    </w:p>
    <w:p w14:paraId="14D7ED8C" w14:textId="77777777" w:rsidR="002950FD" w:rsidRDefault="002950FD" w:rsidP="002950FD">
      <w:pPr>
        <w:pStyle w:val="artifact-docx-previewlistbullet"/>
      </w:pPr>
      <w:r>
        <w:t>Niveau 0 : Rarement.</w:t>
      </w:r>
    </w:p>
    <w:p w14:paraId="3AC0CB75" w14:textId="77777777" w:rsidR="002950FD" w:rsidRDefault="002950FD" w:rsidP="002950FD">
      <w:pPr>
        <w:pStyle w:val="artifact-docx-previewlistbullet"/>
      </w:pPr>
      <w:r>
        <w:t>Niveau 1 : Parfois.</w:t>
      </w:r>
    </w:p>
    <w:p w14:paraId="114A18CE" w14:textId="77777777" w:rsidR="002950FD" w:rsidRDefault="002950FD" w:rsidP="002950FD">
      <w:pPr>
        <w:pStyle w:val="artifact-docx-previewlistbullet"/>
      </w:pPr>
      <w:r>
        <w:t>Niveau 2 : Oui.</w:t>
      </w:r>
    </w:p>
    <w:p w14:paraId="62A64D62" w14:textId="77777777" w:rsidR="002950FD" w:rsidRDefault="002950FD" w:rsidP="002950FD">
      <w:pPr>
        <w:pStyle w:val="artifact-docx-previewlistbullet"/>
      </w:pPr>
      <w:r>
        <w:t>Niveau 3 : Oui avec des objectifs et un suivi.</w:t>
      </w:r>
    </w:p>
    <w:p w14:paraId="20F38B6F" w14:textId="77777777" w:rsidR="002950FD" w:rsidRDefault="002950FD" w:rsidP="002950FD">
      <w:pPr>
        <w:pStyle w:val="artifact-docx-previewheading3"/>
      </w:pPr>
      <w:r>
        <w:t>SOC-DEV-008</w:t>
      </w:r>
    </w:p>
    <w:p w14:paraId="3A38EB34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réussites individuelles et collectives sont-elles valorisées ?</w:t>
      </w:r>
    </w:p>
    <w:p w14:paraId="34A4077A" w14:textId="77777777" w:rsidR="002950FD" w:rsidRDefault="002950FD" w:rsidP="002950FD">
      <w:pPr>
        <w:pStyle w:val="artifact-docx-previewlistbullet"/>
      </w:pPr>
      <w:r>
        <w:t>Niveau 0 : Jamais.</w:t>
      </w:r>
    </w:p>
    <w:p w14:paraId="13BFA824" w14:textId="77777777" w:rsidR="002950FD" w:rsidRDefault="002950FD" w:rsidP="002950FD">
      <w:pPr>
        <w:pStyle w:val="artifact-docx-previewlistbullet"/>
      </w:pPr>
      <w:r>
        <w:t>Niveau 1 : Ponctuellement.</w:t>
      </w:r>
    </w:p>
    <w:p w14:paraId="3AA2383B" w14:textId="77777777" w:rsidR="002950FD" w:rsidRDefault="002950FD" w:rsidP="002950FD">
      <w:pPr>
        <w:pStyle w:val="artifact-docx-previewlistbullet"/>
      </w:pPr>
      <w:r>
        <w:lastRenderedPageBreak/>
        <w:t>Niveau 2 : Oui.</w:t>
      </w:r>
    </w:p>
    <w:p w14:paraId="7C541063" w14:textId="77777777" w:rsidR="002950FD" w:rsidRDefault="002950FD" w:rsidP="002950FD">
      <w:pPr>
        <w:pStyle w:val="artifact-docx-previewlistbullet"/>
      </w:pPr>
      <w:r>
        <w:t>Niveau 3 : Oui de manière régulière et structurée.</w:t>
      </w:r>
    </w:p>
    <w:p w14:paraId="4005A7D1" w14:textId="77777777" w:rsidR="002950FD" w:rsidRDefault="002950FD" w:rsidP="002950FD">
      <w:pPr>
        <w:pStyle w:val="artifact-docx-previewheading3"/>
      </w:pPr>
      <w:r>
        <w:t>SOC-DEV-009</w:t>
      </w:r>
    </w:p>
    <w:p w14:paraId="3403CE86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collaborateurs disposent-ils des ressources nécessaires pour atteindre leurs objectifs ?</w:t>
      </w:r>
    </w:p>
    <w:p w14:paraId="1116BD1B" w14:textId="77777777" w:rsidR="002950FD" w:rsidRDefault="002950FD" w:rsidP="002950FD">
      <w:pPr>
        <w:pStyle w:val="artifact-docx-previewlistbullet"/>
      </w:pPr>
      <w:r>
        <w:t>Niveau 0 : Rarement.</w:t>
      </w:r>
    </w:p>
    <w:p w14:paraId="306160CB" w14:textId="77777777" w:rsidR="002950FD" w:rsidRDefault="002950FD" w:rsidP="002950FD">
      <w:pPr>
        <w:pStyle w:val="artifact-docx-previewlistbullet"/>
      </w:pPr>
      <w:r>
        <w:t>Niveau 1 : Partiellement.</w:t>
      </w:r>
    </w:p>
    <w:p w14:paraId="22CB1720" w14:textId="77777777" w:rsidR="002950FD" w:rsidRDefault="002950FD" w:rsidP="002950FD">
      <w:pPr>
        <w:pStyle w:val="artifact-docx-previewlistbullet"/>
      </w:pPr>
      <w:r>
        <w:t>Niveau 2 : Oui.</w:t>
      </w:r>
    </w:p>
    <w:p w14:paraId="6442F61F" w14:textId="77777777" w:rsidR="002950FD" w:rsidRDefault="002950FD" w:rsidP="002950FD">
      <w:pPr>
        <w:pStyle w:val="artifact-docx-previewlistbullet"/>
      </w:pPr>
      <w:r>
        <w:t>Niveau 3 : Les besoins sont régulièrement évalués et ajustés.</w:t>
      </w:r>
    </w:p>
    <w:p w14:paraId="77E8F8BF" w14:textId="77777777" w:rsidR="002950FD" w:rsidRDefault="002950FD" w:rsidP="002950FD">
      <w:pPr>
        <w:pStyle w:val="artifact-docx-previewheading3"/>
      </w:pPr>
      <w:r>
        <w:t>SOC-DEV-010</w:t>
      </w:r>
    </w:p>
    <w:p w14:paraId="3F9BB065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souhaits d'évolution exprimés par les collaborateurs sont-ils pris en compte ?</w:t>
      </w:r>
    </w:p>
    <w:p w14:paraId="52CAFA04" w14:textId="77777777" w:rsidR="002950FD" w:rsidRDefault="002950FD" w:rsidP="002950FD">
      <w:pPr>
        <w:pStyle w:val="artifact-docx-previewlistbullet"/>
      </w:pPr>
      <w:r>
        <w:t>Niveau 0 : Jamais.</w:t>
      </w:r>
    </w:p>
    <w:p w14:paraId="4FE657CC" w14:textId="77777777" w:rsidR="002950FD" w:rsidRDefault="002950FD" w:rsidP="002950FD">
      <w:pPr>
        <w:pStyle w:val="artifact-docx-previewlistbullet"/>
      </w:pPr>
      <w:r>
        <w:t>Niveau 1 : Occasionnellement.</w:t>
      </w:r>
    </w:p>
    <w:p w14:paraId="52C31FF9" w14:textId="77777777" w:rsidR="002950FD" w:rsidRDefault="002950FD" w:rsidP="002950FD">
      <w:pPr>
        <w:pStyle w:val="artifact-docx-previewlistbullet"/>
      </w:pPr>
      <w:r>
        <w:t>Niveau 2 : Oui.</w:t>
      </w:r>
    </w:p>
    <w:p w14:paraId="22AE7EC2" w14:textId="77777777" w:rsidR="002950FD" w:rsidRDefault="002950FD" w:rsidP="002950FD">
      <w:pPr>
        <w:pStyle w:val="artifact-docx-previewlistbullet"/>
      </w:pPr>
      <w:r>
        <w:t>Niveau 3 : Ils donnent lieu à un plan de développement personnalisé lorsque cela est possible.</w:t>
      </w:r>
    </w:p>
    <w:p w14:paraId="1B419027" w14:textId="77777777" w:rsidR="002950FD" w:rsidRDefault="002950FD" w:rsidP="002950FD">
      <w:pPr>
        <w:pStyle w:val="artifact-docx-previewheading3"/>
      </w:pPr>
      <w:r>
        <w:t>SOC-DEV-011</w:t>
      </w:r>
    </w:p>
    <w:p w14:paraId="3D43DA12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 xml:space="preserve">Votre entreprise </w:t>
      </w:r>
      <w:proofErr w:type="spellStart"/>
      <w:r>
        <w:t>suit-elle</w:t>
      </w:r>
      <w:proofErr w:type="spellEnd"/>
      <w:r>
        <w:t xml:space="preserve"> des indicateurs liés au développement professionnel ?</w:t>
      </w:r>
    </w:p>
    <w:p w14:paraId="6F11BD54" w14:textId="77777777" w:rsidR="002950FD" w:rsidRDefault="002950FD" w:rsidP="002950FD">
      <w:pPr>
        <w:pStyle w:val="artifact-docx-previewlistbullet"/>
      </w:pPr>
      <w:r>
        <w:t>Niveau 0 : Aucun indicateur.</w:t>
      </w:r>
    </w:p>
    <w:p w14:paraId="169922B9" w14:textId="77777777" w:rsidR="002950FD" w:rsidRDefault="002950FD" w:rsidP="002950FD">
      <w:pPr>
        <w:pStyle w:val="artifact-docx-previewlistbullet"/>
      </w:pPr>
      <w:r>
        <w:t>Niveau 1 : Quelques données.</w:t>
      </w:r>
    </w:p>
    <w:p w14:paraId="0BD5D991" w14:textId="77777777" w:rsidR="002950FD" w:rsidRDefault="002950FD" w:rsidP="002950FD">
      <w:pPr>
        <w:pStyle w:val="artifact-docx-previewlistbullet"/>
      </w:pPr>
      <w:r>
        <w:t>Niveau 2 : Des indicateurs sont suivis.</w:t>
      </w:r>
    </w:p>
    <w:p w14:paraId="260858A8" w14:textId="77777777" w:rsidR="002950FD" w:rsidRDefault="002950FD" w:rsidP="002950FD">
      <w:pPr>
        <w:pStyle w:val="artifact-docx-previewlistbullet"/>
      </w:pPr>
      <w:r>
        <w:t>Niveau 3 : Ils servent au pilotage de la politique RH.</w:t>
      </w:r>
    </w:p>
    <w:p w14:paraId="293DFBBA" w14:textId="77777777" w:rsidR="002950FD" w:rsidRDefault="002950FD" w:rsidP="002950FD">
      <w:pPr>
        <w:pStyle w:val="artifact-docx-previewheading3"/>
      </w:pPr>
      <w:r>
        <w:t>SOC-DEV-012</w:t>
      </w:r>
    </w:p>
    <w:p w14:paraId="49EEC81D" w14:textId="77777777" w:rsidR="002950FD" w:rsidRDefault="002950FD" w:rsidP="002950FD">
      <w:pPr>
        <w:pStyle w:val="NormalWeb"/>
      </w:pPr>
      <w:r>
        <w:rPr>
          <w:b/>
          <w:bCs/>
        </w:rPr>
        <w:lastRenderedPageBreak/>
        <w:t xml:space="preserve">Question : </w:t>
      </w:r>
      <w:r>
        <w:t>Votre démarche de développement professionnel s'inscrit-elle dans une logique d'amélioration continue ?</w:t>
      </w:r>
    </w:p>
    <w:p w14:paraId="687FED8E" w14:textId="77777777" w:rsidR="002950FD" w:rsidRDefault="002950FD" w:rsidP="002950FD">
      <w:pPr>
        <w:pStyle w:val="artifact-docx-previewlistbullet"/>
      </w:pPr>
      <w:r>
        <w:t>Niveau 0 : Non.</w:t>
      </w:r>
    </w:p>
    <w:p w14:paraId="0EC94571" w14:textId="77777777" w:rsidR="002950FD" w:rsidRDefault="002950FD" w:rsidP="002950FD">
      <w:pPr>
        <w:pStyle w:val="artifact-docx-previewlistbullet"/>
      </w:pPr>
      <w:r>
        <w:t>Niveau 1 : Quelques améliorations.</w:t>
      </w:r>
    </w:p>
    <w:p w14:paraId="5A79C642" w14:textId="77777777" w:rsidR="002950FD" w:rsidRDefault="002950FD" w:rsidP="002950FD">
      <w:pPr>
        <w:pStyle w:val="artifact-docx-previewlistbullet"/>
      </w:pPr>
      <w:r>
        <w:t>Niveau 2 : Une amélioration régulière est observée.</w:t>
      </w:r>
    </w:p>
    <w:p w14:paraId="0CB7B363" w14:textId="77777777" w:rsidR="002950FD" w:rsidRDefault="002950FD" w:rsidP="002950FD">
      <w:pPr>
        <w:pStyle w:val="artifact-docx-previewlistbullet"/>
      </w:pPr>
      <w:r>
        <w:t>Niveau 3 : La démarche est pilotée, évaluée et continuellement améliorée.</w:t>
      </w:r>
    </w:p>
    <w:p w14:paraId="586E7B93" w14:textId="77777777" w:rsidR="002950FD" w:rsidRPr="002950FD" w:rsidRDefault="002950FD" w:rsidP="002950FD">
      <w:pPr>
        <w:pStyle w:val="artifact-docx-previewheading1"/>
        <w:rPr>
          <w:b/>
          <w:bCs/>
          <w:color w:val="8DB3E2" w:themeColor="text2" w:themeTint="66"/>
        </w:rPr>
      </w:pPr>
      <w:r w:rsidRPr="002950FD">
        <w:rPr>
          <w:b/>
          <w:bCs/>
          <w:color w:val="8DB3E2" w:themeColor="text2" w:themeTint="66"/>
        </w:rPr>
        <w:t>Volume 17 - Social</w:t>
      </w:r>
    </w:p>
    <w:p w14:paraId="2187A1C7" w14:textId="77777777" w:rsidR="002950FD" w:rsidRDefault="002950FD" w:rsidP="002950FD">
      <w:pPr>
        <w:pStyle w:val="artifact-docx-previewheading2"/>
      </w:pPr>
      <w:r>
        <w:t>Sous-catégorie : Engagement territorial &amp; sociétal</w:t>
      </w:r>
    </w:p>
    <w:p w14:paraId="6B560DEE" w14:textId="77777777" w:rsidR="002950FD" w:rsidRDefault="002950FD" w:rsidP="002950FD">
      <w:pPr>
        <w:pStyle w:val="NormalWeb"/>
      </w:pPr>
      <w:r>
        <w:t>Échelle de maturité :</w:t>
      </w:r>
      <w:r>
        <w:br/>
        <w:t>Niveau 0 : Aucune démarche engagée.</w:t>
      </w:r>
      <w:r>
        <w:br/>
        <w:t>Niveau 1 : Démarche en réflexion ou débutante.</w:t>
      </w:r>
      <w:r>
        <w:br/>
        <w:t>Niveau 2 : Démarche déployée mais perfectible.</w:t>
      </w:r>
      <w:r>
        <w:br/>
        <w:t>Niveau 3 : Démarche intégrée, pilotée et améliorée.</w:t>
      </w:r>
    </w:p>
    <w:p w14:paraId="5F615DF8" w14:textId="77777777" w:rsidR="002950FD" w:rsidRDefault="002950FD" w:rsidP="002950FD">
      <w:pPr>
        <w:pStyle w:val="artifact-docx-previewheading3"/>
      </w:pPr>
      <w:r>
        <w:t>SOC-ENG-001</w:t>
      </w:r>
    </w:p>
    <w:p w14:paraId="355ECC56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Votre entreprise participe-t-elle à la vie de son territoire ?</w:t>
      </w:r>
    </w:p>
    <w:p w14:paraId="10D1BF89" w14:textId="77777777" w:rsidR="002950FD" w:rsidRDefault="002950FD" w:rsidP="002950FD">
      <w:pPr>
        <w:pStyle w:val="artifact-docx-previewlistbullet"/>
      </w:pPr>
      <w:r>
        <w:t>Niveau 0 : Aucune implication.</w:t>
      </w:r>
    </w:p>
    <w:p w14:paraId="59AD9866" w14:textId="77777777" w:rsidR="002950FD" w:rsidRDefault="002950FD" w:rsidP="002950FD">
      <w:pPr>
        <w:pStyle w:val="artifact-docx-previewlistbullet"/>
      </w:pPr>
      <w:r>
        <w:t>Niveau 1 : Participation ponctuelle.</w:t>
      </w:r>
    </w:p>
    <w:p w14:paraId="73BC72A5" w14:textId="77777777" w:rsidR="002950FD" w:rsidRDefault="002950FD" w:rsidP="002950FD">
      <w:pPr>
        <w:pStyle w:val="artifact-docx-previewlistbullet"/>
      </w:pPr>
      <w:r>
        <w:t>Niveau 2 : Participation régulière à des initiatives locales.</w:t>
      </w:r>
    </w:p>
    <w:p w14:paraId="1F870BDF" w14:textId="77777777" w:rsidR="002950FD" w:rsidRDefault="002950FD" w:rsidP="002950FD">
      <w:pPr>
        <w:pStyle w:val="artifact-docx-previewlistbullet"/>
      </w:pPr>
      <w:r>
        <w:t>Niveau 3 : L'engagement territorial fait partie de la stratégie de l'entreprise.</w:t>
      </w:r>
    </w:p>
    <w:p w14:paraId="1ADF1B18" w14:textId="77777777" w:rsidR="002950FD" w:rsidRDefault="002950FD" w:rsidP="002950FD">
      <w:pPr>
        <w:pStyle w:val="artifact-docx-previewheading3"/>
      </w:pPr>
      <w:r>
        <w:t>SOC-ENG-002</w:t>
      </w:r>
    </w:p>
    <w:p w14:paraId="7C1F1A38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Votre entreprise soutient-elle des associations, projets ou causes d'intérêt général ?</w:t>
      </w:r>
    </w:p>
    <w:p w14:paraId="503DC084" w14:textId="77777777" w:rsidR="002950FD" w:rsidRDefault="002950FD" w:rsidP="002950FD">
      <w:pPr>
        <w:pStyle w:val="artifact-docx-previewlistbullet"/>
      </w:pPr>
      <w:r>
        <w:t>Niveau 0 : Aucun soutien.</w:t>
      </w:r>
    </w:p>
    <w:p w14:paraId="6C0F70A0" w14:textId="77777777" w:rsidR="002950FD" w:rsidRDefault="002950FD" w:rsidP="002950FD">
      <w:pPr>
        <w:pStyle w:val="artifact-docx-previewlistbullet"/>
      </w:pPr>
      <w:r>
        <w:t>Niveau 1 : Soutiens occasionnels.</w:t>
      </w:r>
    </w:p>
    <w:p w14:paraId="2760A0D0" w14:textId="77777777" w:rsidR="002950FD" w:rsidRDefault="002950FD" w:rsidP="002950FD">
      <w:pPr>
        <w:pStyle w:val="artifact-docx-previewlistbullet"/>
      </w:pPr>
      <w:r>
        <w:t>Niveau 2 : Des partenariats réguliers existent.</w:t>
      </w:r>
    </w:p>
    <w:p w14:paraId="41061A9D" w14:textId="77777777" w:rsidR="002950FD" w:rsidRDefault="002950FD" w:rsidP="002950FD">
      <w:pPr>
        <w:pStyle w:val="artifact-docx-previewlistbullet"/>
      </w:pPr>
      <w:r>
        <w:t>Niveau 3 : Une politique de mécénat ou de soutien est structurée.</w:t>
      </w:r>
    </w:p>
    <w:p w14:paraId="2237C4B7" w14:textId="77777777" w:rsidR="002950FD" w:rsidRDefault="002950FD" w:rsidP="002950FD">
      <w:pPr>
        <w:pStyle w:val="artifact-docx-previewheading3"/>
      </w:pPr>
      <w:r>
        <w:lastRenderedPageBreak/>
        <w:t>SOC-ENG-003</w:t>
      </w:r>
    </w:p>
    <w:p w14:paraId="5082657D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Votre entreprise favorise-t-elle les achats et prestataires locaux lorsque cela est pertinent ?</w:t>
      </w:r>
    </w:p>
    <w:p w14:paraId="357C516A" w14:textId="77777777" w:rsidR="002950FD" w:rsidRDefault="002950FD" w:rsidP="002950FD">
      <w:pPr>
        <w:pStyle w:val="artifact-docx-previewlistbullet"/>
      </w:pPr>
      <w:r>
        <w:t>Niveau 0 : Jamais.</w:t>
      </w:r>
    </w:p>
    <w:p w14:paraId="7D4C23A6" w14:textId="77777777" w:rsidR="002950FD" w:rsidRDefault="002950FD" w:rsidP="002950FD">
      <w:pPr>
        <w:pStyle w:val="artifact-docx-previewlistbullet"/>
      </w:pPr>
      <w:r>
        <w:t>Niveau 1 : Occasionnellement.</w:t>
      </w:r>
    </w:p>
    <w:p w14:paraId="6D0096D5" w14:textId="77777777" w:rsidR="002950FD" w:rsidRDefault="002950FD" w:rsidP="002950FD">
      <w:pPr>
        <w:pStyle w:val="artifact-docx-previewlistbullet"/>
      </w:pPr>
      <w:r>
        <w:t>Niveau 2 : Oui dans la majorité des cas.</w:t>
      </w:r>
    </w:p>
    <w:p w14:paraId="4AA74936" w14:textId="77777777" w:rsidR="002950FD" w:rsidRDefault="002950FD" w:rsidP="002950FD">
      <w:pPr>
        <w:pStyle w:val="artifact-docx-previewlistbullet"/>
      </w:pPr>
      <w:r>
        <w:t>Niveau 3 : Une politique d'ancrage territorial est définie.</w:t>
      </w:r>
    </w:p>
    <w:p w14:paraId="0EB082BF" w14:textId="77777777" w:rsidR="002950FD" w:rsidRDefault="002950FD" w:rsidP="002950FD">
      <w:pPr>
        <w:pStyle w:val="artifact-docx-previewheading3"/>
      </w:pPr>
      <w:r>
        <w:t>SOC-ENG-004</w:t>
      </w:r>
    </w:p>
    <w:p w14:paraId="2494A2F8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Votre entreprise accueille-t-elle des stagiaires, alternants ou personnes en insertion ?</w:t>
      </w:r>
    </w:p>
    <w:p w14:paraId="753CC5CE" w14:textId="77777777" w:rsidR="002950FD" w:rsidRDefault="002950FD" w:rsidP="002950FD">
      <w:pPr>
        <w:pStyle w:val="artifact-docx-previewlistbullet"/>
      </w:pPr>
      <w:r>
        <w:t>Niveau 0 : Jamais.</w:t>
      </w:r>
    </w:p>
    <w:p w14:paraId="377D5524" w14:textId="77777777" w:rsidR="002950FD" w:rsidRDefault="002950FD" w:rsidP="002950FD">
      <w:pPr>
        <w:pStyle w:val="artifact-docx-previewlistbullet"/>
      </w:pPr>
      <w:r>
        <w:t>Niveau 1 : Ponctuellement.</w:t>
      </w:r>
    </w:p>
    <w:p w14:paraId="5E380FBB" w14:textId="77777777" w:rsidR="002950FD" w:rsidRDefault="002950FD" w:rsidP="002950FD">
      <w:pPr>
        <w:pStyle w:val="artifact-docx-previewlistbullet"/>
      </w:pPr>
      <w:r>
        <w:t>Niveau 2 : Oui régulièrement.</w:t>
      </w:r>
    </w:p>
    <w:p w14:paraId="27C067FB" w14:textId="77777777" w:rsidR="002950FD" w:rsidRDefault="002950FD" w:rsidP="002950FD">
      <w:pPr>
        <w:pStyle w:val="artifact-docx-previewlistbullet"/>
      </w:pPr>
      <w:r>
        <w:t>Niveau 3 : Cette démarche est intégrée à la politique RH.</w:t>
      </w:r>
    </w:p>
    <w:p w14:paraId="1B61C301" w14:textId="77777777" w:rsidR="002950FD" w:rsidRDefault="002950FD" w:rsidP="002950FD">
      <w:pPr>
        <w:pStyle w:val="artifact-docx-previewheading3"/>
      </w:pPr>
      <w:r>
        <w:t>SOC-ENG-005</w:t>
      </w:r>
    </w:p>
    <w:p w14:paraId="1082C765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Vos collaborateurs sont-ils encouragés à participer à des actions solidaires ou citoyennes ?</w:t>
      </w:r>
    </w:p>
    <w:p w14:paraId="042832DB" w14:textId="77777777" w:rsidR="002950FD" w:rsidRDefault="002950FD" w:rsidP="002950FD">
      <w:pPr>
        <w:pStyle w:val="artifact-docx-previewlistbullet"/>
      </w:pPr>
      <w:r>
        <w:t>Niveau 0 : Jamais.</w:t>
      </w:r>
    </w:p>
    <w:p w14:paraId="1533A1C6" w14:textId="77777777" w:rsidR="002950FD" w:rsidRDefault="002950FD" w:rsidP="002950FD">
      <w:pPr>
        <w:pStyle w:val="artifact-docx-previewlistbullet"/>
      </w:pPr>
      <w:r>
        <w:t>Niveau 1 : Occasionnellement.</w:t>
      </w:r>
    </w:p>
    <w:p w14:paraId="78D1F4D4" w14:textId="77777777" w:rsidR="002950FD" w:rsidRDefault="002950FD" w:rsidP="002950FD">
      <w:pPr>
        <w:pStyle w:val="artifact-docx-previewlistbullet"/>
      </w:pPr>
      <w:r>
        <w:t>Niveau 2 : Oui.</w:t>
      </w:r>
    </w:p>
    <w:p w14:paraId="29AA694B" w14:textId="77777777" w:rsidR="002950FD" w:rsidRDefault="002950FD" w:rsidP="002950FD">
      <w:pPr>
        <w:pStyle w:val="artifact-docx-previewlistbullet"/>
      </w:pPr>
      <w:r>
        <w:t>Niveau 3 : Oui avec des dispositifs dédiés.</w:t>
      </w:r>
    </w:p>
    <w:p w14:paraId="09963AE4" w14:textId="77777777" w:rsidR="002950FD" w:rsidRDefault="002950FD" w:rsidP="002950FD">
      <w:pPr>
        <w:pStyle w:val="artifact-docx-previewheading3"/>
      </w:pPr>
      <w:r>
        <w:t>SOC-ENG-006</w:t>
      </w:r>
    </w:p>
    <w:p w14:paraId="635DEBBB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Votre entreprise mène-t-elle des actions de sensibilisation auprès du grand public ou des écoles ?</w:t>
      </w:r>
    </w:p>
    <w:p w14:paraId="252959E6" w14:textId="77777777" w:rsidR="002950FD" w:rsidRDefault="002950FD" w:rsidP="002950FD">
      <w:pPr>
        <w:pStyle w:val="artifact-docx-previewlistbullet"/>
      </w:pPr>
      <w:r>
        <w:t>Niveau 0 : Jamais.</w:t>
      </w:r>
    </w:p>
    <w:p w14:paraId="3E6A94C9" w14:textId="77777777" w:rsidR="002950FD" w:rsidRDefault="002950FD" w:rsidP="002950FD">
      <w:pPr>
        <w:pStyle w:val="artifact-docx-previewlistbullet"/>
      </w:pPr>
      <w:r>
        <w:lastRenderedPageBreak/>
        <w:t>Niveau 1 : Quelques actions.</w:t>
      </w:r>
    </w:p>
    <w:p w14:paraId="19DAC0C2" w14:textId="77777777" w:rsidR="002950FD" w:rsidRDefault="002950FD" w:rsidP="002950FD">
      <w:pPr>
        <w:pStyle w:val="artifact-docx-previewlistbullet"/>
      </w:pPr>
      <w:r>
        <w:t>Niveau 2 : Oui régulièrement.</w:t>
      </w:r>
    </w:p>
    <w:p w14:paraId="78218EDE" w14:textId="77777777" w:rsidR="002950FD" w:rsidRDefault="002950FD" w:rsidP="002950FD">
      <w:pPr>
        <w:pStyle w:val="artifact-docx-previewlistbullet"/>
      </w:pPr>
      <w:r>
        <w:t>Niveau 3 : Ces actions font partie de votre stratégie d'engagement.</w:t>
      </w:r>
    </w:p>
    <w:p w14:paraId="3A72C3EC" w14:textId="77777777" w:rsidR="002950FD" w:rsidRDefault="002950FD" w:rsidP="002950FD">
      <w:pPr>
        <w:pStyle w:val="artifact-docx-previewheading3"/>
      </w:pPr>
      <w:r>
        <w:t>SOC-ENG-007</w:t>
      </w:r>
    </w:p>
    <w:p w14:paraId="5FD31684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Votre entreprise entretient-elle un dialogue avec les acteurs locaux (collectivités, associations, réseaux...) ?</w:t>
      </w:r>
    </w:p>
    <w:p w14:paraId="4013A15E" w14:textId="77777777" w:rsidR="002950FD" w:rsidRDefault="002950FD" w:rsidP="002950FD">
      <w:pPr>
        <w:pStyle w:val="artifact-docx-previewlistbullet"/>
      </w:pPr>
      <w:r>
        <w:t>Niveau 0 : Jamais.</w:t>
      </w:r>
    </w:p>
    <w:p w14:paraId="4C225DB4" w14:textId="77777777" w:rsidR="002950FD" w:rsidRDefault="002950FD" w:rsidP="002950FD">
      <w:pPr>
        <w:pStyle w:val="artifact-docx-previewlistbullet"/>
      </w:pPr>
      <w:r>
        <w:t>Niveau 1 : Ponctuellement.</w:t>
      </w:r>
    </w:p>
    <w:p w14:paraId="5D7191F7" w14:textId="77777777" w:rsidR="002950FD" w:rsidRDefault="002950FD" w:rsidP="002950FD">
      <w:pPr>
        <w:pStyle w:val="artifact-docx-previewlistbullet"/>
      </w:pPr>
      <w:r>
        <w:t>Niveau 2 : Oui régulièrement.</w:t>
      </w:r>
    </w:p>
    <w:p w14:paraId="68F986D2" w14:textId="77777777" w:rsidR="002950FD" w:rsidRDefault="002950FD" w:rsidP="002950FD">
      <w:pPr>
        <w:pStyle w:val="artifact-docx-previewlistbullet"/>
      </w:pPr>
      <w:r>
        <w:t>Niveau 3 : Ce dialogue nourrit les décisions de l'entreprise.</w:t>
      </w:r>
    </w:p>
    <w:p w14:paraId="47B61B2D" w14:textId="77777777" w:rsidR="002950FD" w:rsidRDefault="002950FD" w:rsidP="002950FD">
      <w:pPr>
        <w:pStyle w:val="artifact-docx-previewheading3"/>
      </w:pPr>
      <w:r>
        <w:t>SOC-ENG-008</w:t>
      </w:r>
    </w:p>
    <w:p w14:paraId="303D74FA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impacts positifs de votre entreprise sur le territoire sont-ils évalués ?</w:t>
      </w:r>
    </w:p>
    <w:p w14:paraId="40BD5650" w14:textId="77777777" w:rsidR="002950FD" w:rsidRDefault="002950FD" w:rsidP="002950FD">
      <w:pPr>
        <w:pStyle w:val="artifact-docx-previewlistbullet"/>
      </w:pPr>
      <w:r>
        <w:t>Niveau 0 : Jamais.</w:t>
      </w:r>
    </w:p>
    <w:p w14:paraId="3AA51D72" w14:textId="77777777" w:rsidR="002950FD" w:rsidRDefault="002950FD" w:rsidP="002950FD">
      <w:pPr>
        <w:pStyle w:val="artifact-docx-previewlistbullet"/>
      </w:pPr>
      <w:r>
        <w:t>Niveau 1 : Quelques observations.</w:t>
      </w:r>
    </w:p>
    <w:p w14:paraId="6B6764D8" w14:textId="77777777" w:rsidR="002950FD" w:rsidRDefault="002950FD" w:rsidP="002950FD">
      <w:pPr>
        <w:pStyle w:val="artifact-docx-previewlistbullet"/>
      </w:pPr>
      <w:r>
        <w:t>Niveau 2 : Oui à travers certains indicateurs.</w:t>
      </w:r>
    </w:p>
    <w:p w14:paraId="7894A8C7" w14:textId="77777777" w:rsidR="002950FD" w:rsidRDefault="002950FD" w:rsidP="002950FD">
      <w:pPr>
        <w:pStyle w:val="artifact-docx-previewlistbullet"/>
      </w:pPr>
      <w:r>
        <w:t>Niveau 3 : Ils sont mesurés et communiqués régulièrement.</w:t>
      </w:r>
    </w:p>
    <w:p w14:paraId="7A1BD34D" w14:textId="77777777" w:rsidR="002950FD" w:rsidRDefault="002950FD" w:rsidP="002950FD">
      <w:pPr>
        <w:pStyle w:val="artifact-docx-previewheading3"/>
      </w:pPr>
      <w:r>
        <w:t>SOC-ENG-009</w:t>
      </w:r>
    </w:p>
    <w:p w14:paraId="1886184D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Votre entreprise contribue-t-elle au développement économique local ?</w:t>
      </w:r>
    </w:p>
    <w:p w14:paraId="6B5F0807" w14:textId="77777777" w:rsidR="002950FD" w:rsidRDefault="002950FD" w:rsidP="002950FD">
      <w:pPr>
        <w:pStyle w:val="artifact-docx-previewlistbullet"/>
      </w:pPr>
      <w:r>
        <w:t>Niveau 0 : Jamais.</w:t>
      </w:r>
    </w:p>
    <w:p w14:paraId="37C3EE61" w14:textId="77777777" w:rsidR="002950FD" w:rsidRDefault="002950FD" w:rsidP="002950FD">
      <w:pPr>
        <w:pStyle w:val="artifact-docx-previewlistbullet"/>
      </w:pPr>
      <w:r>
        <w:t>Niveau 1 : Indirectement.</w:t>
      </w:r>
    </w:p>
    <w:p w14:paraId="729CC033" w14:textId="77777777" w:rsidR="002950FD" w:rsidRDefault="002950FD" w:rsidP="002950FD">
      <w:pPr>
        <w:pStyle w:val="artifact-docx-previewlistbullet"/>
      </w:pPr>
      <w:r>
        <w:t>Niveau 2 : Oui par plusieurs actions.</w:t>
      </w:r>
    </w:p>
    <w:p w14:paraId="028650E1" w14:textId="77777777" w:rsidR="002950FD" w:rsidRDefault="002950FD" w:rsidP="002950FD">
      <w:pPr>
        <w:pStyle w:val="artifact-docx-previewlistbullet"/>
      </w:pPr>
      <w:r>
        <w:t>Niveau 3 : Cette contribution est intégrée dans la stratégie de développement.</w:t>
      </w:r>
    </w:p>
    <w:p w14:paraId="75D96E06" w14:textId="77777777" w:rsidR="002950FD" w:rsidRDefault="002950FD" w:rsidP="002950FD">
      <w:pPr>
        <w:pStyle w:val="artifact-docx-previewheading3"/>
      </w:pPr>
      <w:r>
        <w:t>SOC-ENG-010</w:t>
      </w:r>
    </w:p>
    <w:p w14:paraId="315ED56B" w14:textId="77777777" w:rsidR="002950FD" w:rsidRDefault="002950FD" w:rsidP="002950FD">
      <w:pPr>
        <w:pStyle w:val="NormalWeb"/>
      </w:pPr>
      <w:r>
        <w:rPr>
          <w:b/>
          <w:bCs/>
        </w:rPr>
        <w:lastRenderedPageBreak/>
        <w:t xml:space="preserve">Question : </w:t>
      </w:r>
      <w:r>
        <w:t>Les actions sociétales menées sont-elles communiquées aux parties prenantes ?</w:t>
      </w:r>
    </w:p>
    <w:p w14:paraId="1E2E3062" w14:textId="77777777" w:rsidR="002950FD" w:rsidRDefault="002950FD" w:rsidP="002950FD">
      <w:pPr>
        <w:pStyle w:val="artifact-docx-previewlistbullet"/>
      </w:pPr>
      <w:r>
        <w:t>Niveau 0 : Jamais.</w:t>
      </w:r>
    </w:p>
    <w:p w14:paraId="6D02D027" w14:textId="77777777" w:rsidR="002950FD" w:rsidRDefault="002950FD" w:rsidP="002950FD">
      <w:pPr>
        <w:pStyle w:val="artifact-docx-previewlistbullet"/>
      </w:pPr>
      <w:r>
        <w:t>Niveau 1 : Occasionnellement.</w:t>
      </w:r>
    </w:p>
    <w:p w14:paraId="1FF85CFC" w14:textId="77777777" w:rsidR="002950FD" w:rsidRDefault="002950FD" w:rsidP="002950FD">
      <w:pPr>
        <w:pStyle w:val="artifact-docx-previewlistbullet"/>
      </w:pPr>
      <w:r>
        <w:t>Niveau 2 : Oui régulièrement.</w:t>
      </w:r>
    </w:p>
    <w:p w14:paraId="1613E9EB" w14:textId="77777777" w:rsidR="002950FD" w:rsidRDefault="002950FD" w:rsidP="002950FD">
      <w:pPr>
        <w:pStyle w:val="artifact-docx-previewlistbullet"/>
      </w:pPr>
      <w:r>
        <w:t>Niveau 3 : Oui avec des résultats et des indicateurs.</w:t>
      </w:r>
    </w:p>
    <w:p w14:paraId="1501A2F5" w14:textId="77777777" w:rsidR="002950FD" w:rsidRDefault="002950FD" w:rsidP="002950FD">
      <w:pPr>
        <w:pStyle w:val="artifact-docx-previewheading3"/>
      </w:pPr>
      <w:r>
        <w:t>SOC-ENG-011</w:t>
      </w:r>
    </w:p>
    <w:p w14:paraId="7AD54886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La direction est-elle impliquée dans les actions d'engagement territorial et sociétal ?</w:t>
      </w:r>
    </w:p>
    <w:p w14:paraId="634C2D5F" w14:textId="77777777" w:rsidR="002950FD" w:rsidRDefault="002950FD" w:rsidP="002950FD">
      <w:pPr>
        <w:pStyle w:val="artifact-docx-previewlistbullet"/>
      </w:pPr>
      <w:r>
        <w:t>Niveau 0 : Pas du tout.</w:t>
      </w:r>
    </w:p>
    <w:p w14:paraId="7C75768A" w14:textId="77777777" w:rsidR="002950FD" w:rsidRDefault="002950FD" w:rsidP="002950FD">
      <w:pPr>
        <w:pStyle w:val="artifact-docx-previewlistbullet"/>
      </w:pPr>
      <w:r>
        <w:t>Niveau 1 : Occasionnellement.</w:t>
      </w:r>
    </w:p>
    <w:p w14:paraId="415194F4" w14:textId="77777777" w:rsidR="002950FD" w:rsidRDefault="002950FD" w:rsidP="002950FD">
      <w:pPr>
        <w:pStyle w:val="artifact-docx-previewlistbullet"/>
      </w:pPr>
      <w:r>
        <w:t>Niveau 2 : Oui.</w:t>
      </w:r>
    </w:p>
    <w:p w14:paraId="71CC2230" w14:textId="77777777" w:rsidR="002950FD" w:rsidRDefault="002950FD" w:rsidP="002950FD">
      <w:pPr>
        <w:pStyle w:val="artifact-docx-previewlistbullet"/>
      </w:pPr>
      <w:r>
        <w:t>Niveau 3 : Oui avec des objectifs et un suivi annuel.</w:t>
      </w:r>
    </w:p>
    <w:p w14:paraId="3F488B91" w14:textId="77777777" w:rsidR="002950FD" w:rsidRDefault="002950FD" w:rsidP="002950FD">
      <w:pPr>
        <w:pStyle w:val="artifact-docx-previewheading3"/>
      </w:pPr>
      <w:r>
        <w:t>SOC-ENG-012</w:t>
      </w:r>
    </w:p>
    <w:p w14:paraId="5D1F0487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Votre démarche d'engagement territorial et sociétal s'inscrit-elle dans une logique d'amélioration continue ?</w:t>
      </w:r>
    </w:p>
    <w:p w14:paraId="09FD9A7E" w14:textId="77777777" w:rsidR="002950FD" w:rsidRDefault="002950FD" w:rsidP="002950FD">
      <w:pPr>
        <w:pStyle w:val="artifact-docx-previewlistbullet"/>
      </w:pPr>
      <w:r>
        <w:t>Niveau 0 : Non.</w:t>
      </w:r>
    </w:p>
    <w:p w14:paraId="611C9961" w14:textId="77777777" w:rsidR="002950FD" w:rsidRDefault="002950FD" w:rsidP="002950FD">
      <w:pPr>
        <w:pStyle w:val="artifact-docx-previewlistbullet"/>
      </w:pPr>
      <w:r>
        <w:t>Niveau 1 : Quelques améliorations.</w:t>
      </w:r>
    </w:p>
    <w:p w14:paraId="213514A1" w14:textId="77777777" w:rsidR="002950FD" w:rsidRDefault="002950FD" w:rsidP="002950FD">
      <w:pPr>
        <w:pStyle w:val="artifact-docx-previewlistbullet"/>
      </w:pPr>
      <w:r>
        <w:t>Niveau 2 : Une amélioration régulière est observée.</w:t>
      </w:r>
    </w:p>
    <w:p w14:paraId="0C6517AB" w14:textId="77777777" w:rsidR="002950FD" w:rsidRDefault="002950FD" w:rsidP="002950FD">
      <w:pPr>
        <w:pStyle w:val="artifact-docx-previewlistbullet"/>
      </w:pPr>
      <w:r>
        <w:t>Niveau 3 : La démarche est pilotée, évaluée et continuellement améliorée.</w:t>
      </w:r>
    </w:p>
    <w:p w14:paraId="35A67E0A" w14:textId="77777777" w:rsidR="002950FD" w:rsidRPr="002950FD" w:rsidRDefault="002950FD" w:rsidP="002950FD">
      <w:pPr>
        <w:pStyle w:val="artifact-docx-previewheading1"/>
        <w:rPr>
          <w:b/>
          <w:bCs/>
          <w:color w:val="8DB3E2" w:themeColor="text2" w:themeTint="66"/>
        </w:rPr>
      </w:pPr>
      <w:r w:rsidRPr="002950FD">
        <w:rPr>
          <w:b/>
          <w:bCs/>
          <w:color w:val="8DB3E2" w:themeColor="text2" w:themeTint="66"/>
        </w:rPr>
        <w:t>Volume 18 - Gouvernance</w:t>
      </w:r>
    </w:p>
    <w:p w14:paraId="4F3E1BA6" w14:textId="77777777" w:rsidR="002950FD" w:rsidRDefault="002950FD" w:rsidP="002950FD">
      <w:pPr>
        <w:pStyle w:val="artifact-docx-previewheading2"/>
      </w:pPr>
      <w:r>
        <w:t>Sous-catégorie : Vision &amp; Stratégie RSE</w:t>
      </w:r>
    </w:p>
    <w:p w14:paraId="1CB79D3A" w14:textId="77777777" w:rsidR="002950FD" w:rsidRDefault="002950FD" w:rsidP="002950FD">
      <w:pPr>
        <w:pStyle w:val="NormalWeb"/>
      </w:pPr>
      <w:r>
        <w:t>Échelle de maturité :</w:t>
      </w:r>
      <w:r>
        <w:br/>
        <w:t>Niveau 0 : Aucune démarche engagée.</w:t>
      </w:r>
      <w:r>
        <w:br/>
        <w:t>Niveau 1 : Démarche en réflexion ou débutante.</w:t>
      </w:r>
      <w:r>
        <w:br/>
        <w:t>Niveau 2 : Démarche déployée mais perfectible.</w:t>
      </w:r>
      <w:r>
        <w:br/>
        <w:t>Niveau 3 : Démarche intégrée, pilotée et améliorée.</w:t>
      </w:r>
    </w:p>
    <w:p w14:paraId="4B177F74" w14:textId="77777777" w:rsidR="002950FD" w:rsidRDefault="002950FD" w:rsidP="002950FD">
      <w:pPr>
        <w:pStyle w:val="artifact-docx-previewheading3"/>
      </w:pPr>
      <w:r>
        <w:lastRenderedPageBreak/>
        <w:t>GOV-VIS-001</w:t>
      </w:r>
    </w:p>
    <w:p w14:paraId="5F81669F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La direction a-t-elle défini une vision claire de la démarche RSE de l'entreprise ?</w:t>
      </w:r>
    </w:p>
    <w:p w14:paraId="024AC7AB" w14:textId="77777777" w:rsidR="002950FD" w:rsidRDefault="002950FD" w:rsidP="002950FD">
      <w:pPr>
        <w:pStyle w:val="artifact-docx-previewlistbullet"/>
      </w:pPr>
      <w:r>
        <w:t>Niveau 0 : Aucune vision définie.</w:t>
      </w:r>
    </w:p>
    <w:p w14:paraId="09DA9FCD" w14:textId="77777777" w:rsidR="002950FD" w:rsidRDefault="002950FD" w:rsidP="002950FD">
      <w:pPr>
        <w:pStyle w:val="artifact-docx-previewlistbullet"/>
      </w:pPr>
      <w:r>
        <w:t>Niveau 1 : Une réflexion est engagée.</w:t>
      </w:r>
    </w:p>
    <w:p w14:paraId="23312330" w14:textId="77777777" w:rsidR="002950FD" w:rsidRDefault="002950FD" w:rsidP="002950FD">
      <w:pPr>
        <w:pStyle w:val="artifact-docx-previewlistbullet"/>
      </w:pPr>
      <w:r>
        <w:t>Niveau 2 : Une vision est formalisée.</w:t>
      </w:r>
    </w:p>
    <w:p w14:paraId="2F1FBD40" w14:textId="77777777" w:rsidR="002950FD" w:rsidRDefault="002950FD" w:rsidP="002950FD">
      <w:pPr>
        <w:pStyle w:val="artifact-docx-previewlistbullet"/>
      </w:pPr>
      <w:r>
        <w:t>Niveau 3 : Elle est partagée, connue et régulièrement réévaluée.</w:t>
      </w:r>
    </w:p>
    <w:p w14:paraId="6FABFC27" w14:textId="77777777" w:rsidR="002950FD" w:rsidRDefault="002950FD" w:rsidP="002950FD">
      <w:pPr>
        <w:pStyle w:val="artifact-docx-previewheading3"/>
      </w:pPr>
      <w:r>
        <w:t>GOV-VIS-002</w:t>
      </w:r>
    </w:p>
    <w:p w14:paraId="33F559B2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Votre entreprise dispose-t-elle d'une stratégie RSE formalisée ?</w:t>
      </w:r>
    </w:p>
    <w:p w14:paraId="667EC4B9" w14:textId="77777777" w:rsidR="002950FD" w:rsidRDefault="002950FD" w:rsidP="002950FD">
      <w:pPr>
        <w:pStyle w:val="artifact-docx-previewlistbullet"/>
      </w:pPr>
      <w:r>
        <w:t>Niveau 0 : Aucune stratégie.</w:t>
      </w:r>
    </w:p>
    <w:p w14:paraId="284DDCDA" w14:textId="77777777" w:rsidR="002950FD" w:rsidRDefault="002950FD" w:rsidP="002950FD">
      <w:pPr>
        <w:pStyle w:val="artifact-docx-previewlistbullet"/>
      </w:pPr>
      <w:r>
        <w:t>Niveau 1 : Des actions existent sans stratégie globale.</w:t>
      </w:r>
    </w:p>
    <w:p w14:paraId="4E1E6366" w14:textId="77777777" w:rsidR="002950FD" w:rsidRDefault="002950FD" w:rsidP="002950FD">
      <w:pPr>
        <w:pStyle w:val="artifact-docx-previewlistbullet"/>
      </w:pPr>
      <w:r>
        <w:t>Niveau 2 : Une stratégie est formalisée.</w:t>
      </w:r>
    </w:p>
    <w:p w14:paraId="7ED80F7A" w14:textId="77777777" w:rsidR="002950FD" w:rsidRDefault="002950FD" w:rsidP="002950FD">
      <w:pPr>
        <w:pStyle w:val="artifact-docx-previewlistbullet"/>
      </w:pPr>
      <w:r>
        <w:t>Niveau 3 : Elle est suivie à l'aide d'indicateurs et révisée régulièrement.</w:t>
      </w:r>
    </w:p>
    <w:p w14:paraId="41D6A9D7" w14:textId="77777777" w:rsidR="002950FD" w:rsidRDefault="002950FD" w:rsidP="002950FD">
      <w:pPr>
        <w:pStyle w:val="artifact-docx-previewheading3"/>
      </w:pPr>
      <w:r>
        <w:t>GOV-VIS-003</w:t>
      </w:r>
    </w:p>
    <w:p w14:paraId="633E73F2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enjeux RSE sont-ils intégrés dans les décisions stratégiques ?</w:t>
      </w:r>
    </w:p>
    <w:p w14:paraId="6DF2F8C2" w14:textId="77777777" w:rsidR="002950FD" w:rsidRDefault="002950FD" w:rsidP="002950FD">
      <w:pPr>
        <w:pStyle w:val="artifact-docx-previewlistbullet"/>
      </w:pPr>
      <w:r>
        <w:t>Niveau 0 : Jamais.</w:t>
      </w:r>
    </w:p>
    <w:p w14:paraId="1D3E0F42" w14:textId="77777777" w:rsidR="002950FD" w:rsidRDefault="002950FD" w:rsidP="002950FD">
      <w:pPr>
        <w:pStyle w:val="artifact-docx-previewlistbullet"/>
      </w:pPr>
      <w:r>
        <w:t>Niveau 1 : Occasionnellement.</w:t>
      </w:r>
    </w:p>
    <w:p w14:paraId="70DC164A" w14:textId="77777777" w:rsidR="002950FD" w:rsidRDefault="002950FD" w:rsidP="002950FD">
      <w:pPr>
        <w:pStyle w:val="artifact-docx-previewlistbullet"/>
      </w:pPr>
      <w:r>
        <w:t>Niveau 2 : Oui pour les principales décisions.</w:t>
      </w:r>
    </w:p>
    <w:p w14:paraId="46500161" w14:textId="77777777" w:rsidR="002950FD" w:rsidRDefault="002950FD" w:rsidP="002950FD">
      <w:pPr>
        <w:pStyle w:val="artifact-docx-previewlistbullet"/>
      </w:pPr>
      <w:r>
        <w:t>Niveau 3 : Ils sont systématiquement intégrés.</w:t>
      </w:r>
    </w:p>
    <w:p w14:paraId="0651C0AE" w14:textId="77777777" w:rsidR="002950FD" w:rsidRDefault="002950FD" w:rsidP="002950FD">
      <w:pPr>
        <w:pStyle w:val="artifact-docx-previewheading3"/>
      </w:pPr>
      <w:r>
        <w:t>GOV-VIS-004</w:t>
      </w:r>
    </w:p>
    <w:p w14:paraId="09598FE8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Des objectifs RSE mesurables ont-ils été définis ?</w:t>
      </w:r>
    </w:p>
    <w:p w14:paraId="4BF26FB4" w14:textId="77777777" w:rsidR="002950FD" w:rsidRDefault="002950FD" w:rsidP="002950FD">
      <w:pPr>
        <w:pStyle w:val="artifact-docx-previewlistbullet"/>
      </w:pPr>
      <w:r>
        <w:t>Niveau 0 : Aucun objectif.</w:t>
      </w:r>
    </w:p>
    <w:p w14:paraId="2EB41D9D" w14:textId="77777777" w:rsidR="002950FD" w:rsidRDefault="002950FD" w:rsidP="002950FD">
      <w:pPr>
        <w:pStyle w:val="artifact-docx-previewlistbullet"/>
      </w:pPr>
      <w:r>
        <w:t>Niveau 1 : Quelques intentions.</w:t>
      </w:r>
    </w:p>
    <w:p w14:paraId="4EE0E5FA" w14:textId="77777777" w:rsidR="002950FD" w:rsidRDefault="002950FD" w:rsidP="002950FD">
      <w:pPr>
        <w:pStyle w:val="artifact-docx-previewlistbullet"/>
      </w:pPr>
      <w:r>
        <w:t>Niveau 2 : Des objectifs existent.</w:t>
      </w:r>
    </w:p>
    <w:p w14:paraId="24E38EC6" w14:textId="77777777" w:rsidR="002950FD" w:rsidRDefault="002950FD" w:rsidP="002950FD">
      <w:pPr>
        <w:pStyle w:val="artifact-docx-previewlistbullet"/>
      </w:pPr>
      <w:r>
        <w:lastRenderedPageBreak/>
        <w:t>Niveau 3 : Ils sont suivis et actualisés régulièrement.</w:t>
      </w:r>
    </w:p>
    <w:p w14:paraId="48E90B6F" w14:textId="77777777" w:rsidR="002950FD" w:rsidRDefault="002950FD" w:rsidP="002950FD">
      <w:pPr>
        <w:pStyle w:val="artifact-docx-previewheading3"/>
      </w:pPr>
      <w:r>
        <w:t>GOV-VIS-005</w:t>
      </w:r>
    </w:p>
    <w:p w14:paraId="2F68826F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responsabilités liées à la RSE sont-elles clairement définies ?</w:t>
      </w:r>
    </w:p>
    <w:p w14:paraId="57609F62" w14:textId="77777777" w:rsidR="002950FD" w:rsidRDefault="002950FD" w:rsidP="002950FD">
      <w:pPr>
        <w:pStyle w:val="artifact-docx-previewlistbullet"/>
      </w:pPr>
      <w:r>
        <w:t>Niveau 0 : Aucune responsabilité.</w:t>
      </w:r>
    </w:p>
    <w:p w14:paraId="30CF623F" w14:textId="77777777" w:rsidR="002950FD" w:rsidRDefault="002950FD" w:rsidP="002950FD">
      <w:pPr>
        <w:pStyle w:val="artifact-docx-previewlistbullet"/>
      </w:pPr>
      <w:r>
        <w:t>Niveau 1 : Répartition informelle.</w:t>
      </w:r>
    </w:p>
    <w:p w14:paraId="1EF8D717" w14:textId="77777777" w:rsidR="002950FD" w:rsidRDefault="002950FD" w:rsidP="002950FD">
      <w:pPr>
        <w:pStyle w:val="artifact-docx-previewlistbullet"/>
      </w:pPr>
      <w:r>
        <w:t>Niveau 2 : Des responsabilités sont identifiées.</w:t>
      </w:r>
    </w:p>
    <w:p w14:paraId="4B605CC7" w14:textId="77777777" w:rsidR="002950FD" w:rsidRDefault="002950FD" w:rsidP="002950FD">
      <w:pPr>
        <w:pStyle w:val="artifact-docx-previewlistbullet"/>
      </w:pPr>
      <w:r>
        <w:t>Niveau 3 : Les rôles sont formalisés et connus de tous.</w:t>
      </w:r>
    </w:p>
    <w:p w14:paraId="4AD42CD0" w14:textId="77777777" w:rsidR="002950FD" w:rsidRDefault="002950FD" w:rsidP="002950FD">
      <w:pPr>
        <w:pStyle w:val="artifact-docx-previewheading3"/>
      </w:pPr>
      <w:r>
        <w:t>GOV-VIS-006</w:t>
      </w:r>
    </w:p>
    <w:p w14:paraId="48C7FE54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La direction consacre-t-elle des ressources suffisantes au déploiement de la démarche RSE ?</w:t>
      </w:r>
    </w:p>
    <w:p w14:paraId="3B74C365" w14:textId="77777777" w:rsidR="002950FD" w:rsidRDefault="002950FD" w:rsidP="002950FD">
      <w:pPr>
        <w:pStyle w:val="artifact-docx-previewlistbullet"/>
      </w:pPr>
      <w:r>
        <w:t>Niveau 0 : Aucune ressource.</w:t>
      </w:r>
    </w:p>
    <w:p w14:paraId="0978BC3B" w14:textId="77777777" w:rsidR="002950FD" w:rsidRDefault="002950FD" w:rsidP="002950FD">
      <w:pPr>
        <w:pStyle w:val="artifact-docx-previewlistbullet"/>
      </w:pPr>
      <w:r>
        <w:t>Niveau 1 : Quelques moyens ponctuels.</w:t>
      </w:r>
    </w:p>
    <w:p w14:paraId="77D9E24C" w14:textId="77777777" w:rsidR="002950FD" w:rsidRDefault="002950FD" w:rsidP="002950FD">
      <w:pPr>
        <w:pStyle w:val="artifact-docx-previewlistbullet"/>
      </w:pPr>
      <w:r>
        <w:t>Niveau 2 : Des ressources sont prévues.</w:t>
      </w:r>
    </w:p>
    <w:p w14:paraId="7CCB66A8" w14:textId="77777777" w:rsidR="002950FD" w:rsidRDefault="002950FD" w:rsidP="002950FD">
      <w:pPr>
        <w:pStyle w:val="artifact-docx-previewlistbullet"/>
      </w:pPr>
      <w:r>
        <w:t>Niveau 3 : Les moyens sont planifiés et adaptés aux objectifs.</w:t>
      </w:r>
    </w:p>
    <w:p w14:paraId="222E2E59" w14:textId="77777777" w:rsidR="002950FD" w:rsidRDefault="002950FD" w:rsidP="002950FD">
      <w:pPr>
        <w:pStyle w:val="artifact-docx-previewheading3"/>
      </w:pPr>
      <w:r>
        <w:t>GOV-VIS-007</w:t>
      </w:r>
    </w:p>
    <w:p w14:paraId="60B4D4C9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collaborateurs connaissent-ils les engagements RSE de l'entreprise ?</w:t>
      </w:r>
    </w:p>
    <w:p w14:paraId="145415AA" w14:textId="77777777" w:rsidR="002950FD" w:rsidRDefault="002950FD" w:rsidP="002950FD">
      <w:pPr>
        <w:pStyle w:val="artifact-docx-previewlistbullet"/>
      </w:pPr>
      <w:r>
        <w:t>Niveau 0 : Pas du tout.</w:t>
      </w:r>
    </w:p>
    <w:p w14:paraId="78CFCAC9" w14:textId="77777777" w:rsidR="002950FD" w:rsidRDefault="002950FD" w:rsidP="002950FD">
      <w:pPr>
        <w:pStyle w:val="artifact-docx-previewlistbullet"/>
      </w:pPr>
      <w:r>
        <w:t>Niveau 1 : Partiellement.</w:t>
      </w:r>
    </w:p>
    <w:p w14:paraId="56A36B6B" w14:textId="77777777" w:rsidR="002950FD" w:rsidRDefault="002950FD" w:rsidP="002950FD">
      <w:pPr>
        <w:pStyle w:val="artifact-docx-previewlistbullet"/>
      </w:pPr>
      <w:r>
        <w:t>Niveau 2 : Oui dans la majorité des cas.</w:t>
      </w:r>
    </w:p>
    <w:p w14:paraId="565CBF03" w14:textId="77777777" w:rsidR="002950FD" w:rsidRDefault="002950FD" w:rsidP="002950FD">
      <w:pPr>
        <w:pStyle w:val="artifact-docx-previewlistbullet"/>
      </w:pPr>
      <w:r>
        <w:t>Niveau 3 : Les engagements sont régulièrement communiqués et expliqués.</w:t>
      </w:r>
    </w:p>
    <w:p w14:paraId="3F18B972" w14:textId="77777777" w:rsidR="002950FD" w:rsidRDefault="002950FD" w:rsidP="002950FD">
      <w:pPr>
        <w:pStyle w:val="artifact-docx-previewheading3"/>
      </w:pPr>
      <w:r>
        <w:t>GOV-VIS-008</w:t>
      </w:r>
    </w:p>
    <w:p w14:paraId="328F1EB6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La stratégie RSE est-elle revue régulièrement ?</w:t>
      </w:r>
    </w:p>
    <w:p w14:paraId="3799ECDB" w14:textId="77777777" w:rsidR="002950FD" w:rsidRDefault="002950FD" w:rsidP="002950FD">
      <w:pPr>
        <w:pStyle w:val="artifact-docx-previewlistbullet"/>
      </w:pPr>
      <w:r>
        <w:t>Niveau 0 : Jamais.</w:t>
      </w:r>
    </w:p>
    <w:p w14:paraId="27206500" w14:textId="77777777" w:rsidR="002950FD" w:rsidRDefault="002950FD" w:rsidP="002950FD">
      <w:pPr>
        <w:pStyle w:val="artifact-docx-previewlistbullet"/>
      </w:pPr>
      <w:r>
        <w:t>Niveau 1 : Occasionnellement.</w:t>
      </w:r>
    </w:p>
    <w:p w14:paraId="20CF89DE" w14:textId="77777777" w:rsidR="002950FD" w:rsidRDefault="002950FD" w:rsidP="002950FD">
      <w:pPr>
        <w:pStyle w:val="artifact-docx-previewlistbullet"/>
      </w:pPr>
      <w:r>
        <w:lastRenderedPageBreak/>
        <w:t>Niveau 2 : Oui chaque année.</w:t>
      </w:r>
    </w:p>
    <w:p w14:paraId="54E8CD75" w14:textId="77777777" w:rsidR="002950FD" w:rsidRDefault="002950FD" w:rsidP="002950FD">
      <w:pPr>
        <w:pStyle w:val="artifact-docx-previewlistbullet"/>
      </w:pPr>
      <w:r>
        <w:t>Niveau 3 : Oui avec une démarche d'amélioration continue.</w:t>
      </w:r>
    </w:p>
    <w:p w14:paraId="021EEA1C" w14:textId="77777777" w:rsidR="002950FD" w:rsidRDefault="002950FD" w:rsidP="002950FD">
      <w:pPr>
        <w:pStyle w:val="artifact-docx-previewheading3"/>
      </w:pPr>
      <w:r>
        <w:t>GOV-VIS-009</w:t>
      </w:r>
    </w:p>
    <w:p w14:paraId="7707D729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Les parties prenantes sont-elles prises en compte lors de la définition de la stratégie RSE ?</w:t>
      </w:r>
    </w:p>
    <w:p w14:paraId="02D6396F" w14:textId="77777777" w:rsidR="002950FD" w:rsidRDefault="002950FD" w:rsidP="002950FD">
      <w:pPr>
        <w:pStyle w:val="artifact-docx-previewlistbullet"/>
      </w:pPr>
      <w:r>
        <w:t>Niveau 0 : Jamais.</w:t>
      </w:r>
    </w:p>
    <w:p w14:paraId="6F661357" w14:textId="77777777" w:rsidR="002950FD" w:rsidRDefault="002950FD" w:rsidP="002950FD">
      <w:pPr>
        <w:pStyle w:val="artifact-docx-previewlistbullet"/>
      </w:pPr>
      <w:r>
        <w:t>Niveau 1 : Ponctuellement.</w:t>
      </w:r>
    </w:p>
    <w:p w14:paraId="3A00DD68" w14:textId="77777777" w:rsidR="002950FD" w:rsidRDefault="002950FD" w:rsidP="002950FD">
      <w:pPr>
        <w:pStyle w:val="artifact-docx-previewlistbullet"/>
      </w:pPr>
      <w:r>
        <w:t>Niveau 2 : Oui.</w:t>
      </w:r>
    </w:p>
    <w:p w14:paraId="4E3A9F72" w14:textId="77777777" w:rsidR="002950FD" w:rsidRDefault="002950FD" w:rsidP="002950FD">
      <w:pPr>
        <w:pStyle w:val="artifact-docx-previewlistbullet"/>
      </w:pPr>
      <w:r>
        <w:t>Niveau 3 : Oui de manière structurée.</w:t>
      </w:r>
    </w:p>
    <w:p w14:paraId="3A03A8E3" w14:textId="77777777" w:rsidR="002950FD" w:rsidRDefault="002950FD" w:rsidP="002950FD">
      <w:pPr>
        <w:pStyle w:val="artifact-docx-previewheading3"/>
      </w:pPr>
      <w:r>
        <w:t>GOV-VIS-010</w:t>
      </w:r>
    </w:p>
    <w:p w14:paraId="3972E974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La stratégie RSE est-elle cohérente avec la stratégie globale de l'entreprise ?</w:t>
      </w:r>
    </w:p>
    <w:p w14:paraId="0872CA94" w14:textId="77777777" w:rsidR="002950FD" w:rsidRDefault="002950FD" w:rsidP="002950FD">
      <w:pPr>
        <w:pStyle w:val="artifact-docx-previewlistbullet"/>
      </w:pPr>
      <w:r>
        <w:t>Niveau 0 : Pas du tout.</w:t>
      </w:r>
    </w:p>
    <w:p w14:paraId="36D25586" w14:textId="77777777" w:rsidR="002950FD" w:rsidRDefault="002950FD" w:rsidP="002950FD">
      <w:pPr>
        <w:pStyle w:val="artifact-docx-previewlistbullet"/>
      </w:pPr>
      <w:r>
        <w:t>Niveau 1 : Partiellement.</w:t>
      </w:r>
    </w:p>
    <w:p w14:paraId="3E27D3A4" w14:textId="77777777" w:rsidR="002950FD" w:rsidRDefault="002950FD" w:rsidP="002950FD">
      <w:pPr>
        <w:pStyle w:val="artifact-docx-previewlistbullet"/>
      </w:pPr>
      <w:r>
        <w:t>Niveau 2 : Oui.</w:t>
      </w:r>
    </w:p>
    <w:p w14:paraId="18EF0BE1" w14:textId="77777777" w:rsidR="002950FD" w:rsidRDefault="002950FD" w:rsidP="002950FD">
      <w:pPr>
        <w:pStyle w:val="artifact-docx-previewlistbullet"/>
      </w:pPr>
      <w:r>
        <w:t>Niveau 3 : Elle constitue un pilier de la stratégie globale.</w:t>
      </w:r>
    </w:p>
    <w:p w14:paraId="25A76D4A" w14:textId="77777777" w:rsidR="002950FD" w:rsidRDefault="002950FD" w:rsidP="002950FD">
      <w:pPr>
        <w:pStyle w:val="artifact-docx-previewheading3"/>
      </w:pPr>
      <w:r>
        <w:t>GOV-VIS-011</w:t>
      </w:r>
    </w:p>
    <w:p w14:paraId="23186C5A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Votre entreprise communique-t-elle sur sa vision et ses engagements RSE ?</w:t>
      </w:r>
    </w:p>
    <w:p w14:paraId="7B018292" w14:textId="77777777" w:rsidR="002950FD" w:rsidRDefault="002950FD" w:rsidP="002950FD">
      <w:pPr>
        <w:pStyle w:val="artifact-docx-previewlistbullet"/>
      </w:pPr>
      <w:r>
        <w:t>Niveau 0 : Jamais.</w:t>
      </w:r>
    </w:p>
    <w:p w14:paraId="03FB1EFE" w14:textId="77777777" w:rsidR="002950FD" w:rsidRDefault="002950FD" w:rsidP="002950FD">
      <w:pPr>
        <w:pStyle w:val="artifact-docx-previewlistbullet"/>
      </w:pPr>
      <w:r>
        <w:t>Niveau 1 : Occasionnellement.</w:t>
      </w:r>
    </w:p>
    <w:p w14:paraId="53E0A4CE" w14:textId="77777777" w:rsidR="002950FD" w:rsidRDefault="002950FD" w:rsidP="002950FD">
      <w:pPr>
        <w:pStyle w:val="artifact-docx-previewlistbullet"/>
      </w:pPr>
      <w:r>
        <w:t>Niveau 2 : Oui régulièrement.</w:t>
      </w:r>
    </w:p>
    <w:p w14:paraId="6C1F44F4" w14:textId="77777777" w:rsidR="002950FD" w:rsidRDefault="002950FD" w:rsidP="002950FD">
      <w:pPr>
        <w:pStyle w:val="artifact-docx-previewlistbullet"/>
      </w:pPr>
      <w:r>
        <w:t>Niveau 3 : Oui avec des résultats et des indicateurs.</w:t>
      </w:r>
    </w:p>
    <w:p w14:paraId="06A547D8" w14:textId="77777777" w:rsidR="002950FD" w:rsidRDefault="002950FD" w:rsidP="002950FD">
      <w:pPr>
        <w:pStyle w:val="artifact-docx-previewheading3"/>
      </w:pPr>
      <w:r>
        <w:t>GOV-VIS-012</w:t>
      </w:r>
    </w:p>
    <w:p w14:paraId="0DC1DF0C" w14:textId="77777777" w:rsidR="002950FD" w:rsidRDefault="002950FD" w:rsidP="002950FD">
      <w:pPr>
        <w:pStyle w:val="NormalWeb"/>
      </w:pPr>
      <w:r>
        <w:rPr>
          <w:b/>
          <w:bCs/>
        </w:rPr>
        <w:t xml:space="preserve">Question : </w:t>
      </w:r>
      <w:r>
        <w:t>Votre démarche stratégique RSE s'inscrit-elle dans une logique d'amélioration continue ?</w:t>
      </w:r>
    </w:p>
    <w:p w14:paraId="61967DF7" w14:textId="77777777" w:rsidR="002950FD" w:rsidRDefault="002950FD" w:rsidP="002950FD">
      <w:pPr>
        <w:pStyle w:val="artifact-docx-previewlistbullet"/>
      </w:pPr>
      <w:r>
        <w:lastRenderedPageBreak/>
        <w:t>Niveau 0 : Non.</w:t>
      </w:r>
    </w:p>
    <w:p w14:paraId="656B45D1" w14:textId="77777777" w:rsidR="002950FD" w:rsidRDefault="002950FD" w:rsidP="002950FD">
      <w:pPr>
        <w:pStyle w:val="artifact-docx-previewlistbullet"/>
      </w:pPr>
      <w:r>
        <w:t>Niveau 1 : Quelques améliorations.</w:t>
      </w:r>
    </w:p>
    <w:p w14:paraId="5F626201" w14:textId="77777777" w:rsidR="002950FD" w:rsidRDefault="002950FD" w:rsidP="002950FD">
      <w:pPr>
        <w:pStyle w:val="artifact-docx-previewlistbullet"/>
      </w:pPr>
      <w:r>
        <w:t>Niveau 2 : Une amélioration régulière est observée.</w:t>
      </w:r>
    </w:p>
    <w:p w14:paraId="5C569C99" w14:textId="77777777" w:rsidR="002950FD" w:rsidRDefault="002950FD" w:rsidP="002950FD">
      <w:pPr>
        <w:pStyle w:val="artifact-docx-previewlistbullet"/>
      </w:pPr>
      <w:r>
        <w:t>Niveau 3 : La stratégie est pilotée, évaluée et continuellement améliorée.</w:t>
      </w:r>
    </w:p>
    <w:p w14:paraId="302D771C" w14:textId="77777777" w:rsidR="00401A39" w:rsidRPr="00401A39" w:rsidRDefault="00401A39" w:rsidP="00401A39">
      <w:pPr>
        <w:pStyle w:val="artifact-docx-previewheading1"/>
        <w:rPr>
          <w:b/>
          <w:bCs/>
          <w:color w:val="8DB3E2" w:themeColor="text2" w:themeTint="66"/>
        </w:rPr>
      </w:pPr>
      <w:r w:rsidRPr="00401A39">
        <w:rPr>
          <w:b/>
          <w:bCs/>
          <w:color w:val="8DB3E2" w:themeColor="text2" w:themeTint="66"/>
        </w:rPr>
        <w:t>Volume 19 - Gouvernance</w:t>
      </w:r>
    </w:p>
    <w:p w14:paraId="5B3F46EF" w14:textId="77777777" w:rsidR="00401A39" w:rsidRDefault="00401A39" w:rsidP="00401A39">
      <w:pPr>
        <w:pStyle w:val="artifact-docx-previewheading2"/>
      </w:pPr>
      <w:r>
        <w:t>Sous-catégorie : Pilotage &amp; Indicateurs</w:t>
      </w:r>
    </w:p>
    <w:p w14:paraId="25912FE5" w14:textId="77777777" w:rsidR="00401A39" w:rsidRDefault="00401A39" w:rsidP="00401A39">
      <w:pPr>
        <w:pStyle w:val="NormalWeb"/>
      </w:pPr>
      <w:r>
        <w:t>Échelle de maturité :</w:t>
      </w:r>
      <w:r>
        <w:br/>
        <w:t>Niveau 0 : Aucune démarche engagée.</w:t>
      </w:r>
      <w:r>
        <w:br/>
        <w:t>Niveau 1 : Démarche en réflexion ou débutante.</w:t>
      </w:r>
      <w:r>
        <w:br/>
        <w:t>Niveau 2 : Démarche déployée mais perfectible.</w:t>
      </w:r>
      <w:r>
        <w:br/>
        <w:t>Niveau 3 : Démarche intégrée, pilotée et améliorée.</w:t>
      </w:r>
    </w:p>
    <w:p w14:paraId="4DE71B57" w14:textId="77777777" w:rsidR="00401A39" w:rsidRDefault="00401A39" w:rsidP="00401A39">
      <w:pPr>
        <w:pStyle w:val="artifact-docx-previewheading3"/>
      </w:pPr>
      <w:r>
        <w:t>GOV-PIL-001</w:t>
      </w:r>
    </w:p>
    <w:p w14:paraId="3610A675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 xml:space="preserve">Votre entreprise </w:t>
      </w:r>
      <w:proofErr w:type="spellStart"/>
      <w:r>
        <w:t>suit-elle</w:t>
      </w:r>
      <w:proofErr w:type="spellEnd"/>
      <w:r>
        <w:t xml:space="preserve"> des indicateurs RSE ?</w:t>
      </w:r>
    </w:p>
    <w:p w14:paraId="37CEA5C7" w14:textId="77777777" w:rsidR="00401A39" w:rsidRDefault="00401A39" w:rsidP="00401A39">
      <w:pPr>
        <w:pStyle w:val="artifact-docx-previewlistbullet"/>
      </w:pPr>
      <w:r>
        <w:t>Niveau 0 : Aucun indicateur.</w:t>
      </w:r>
    </w:p>
    <w:p w14:paraId="0DBAA3E1" w14:textId="77777777" w:rsidR="00401A39" w:rsidRDefault="00401A39" w:rsidP="00401A39">
      <w:pPr>
        <w:pStyle w:val="artifact-docx-previewlistbullet"/>
      </w:pPr>
      <w:r>
        <w:t>Niveau 1 : Quelques indicateurs ponctuels.</w:t>
      </w:r>
    </w:p>
    <w:p w14:paraId="4C2DA762" w14:textId="77777777" w:rsidR="00401A39" w:rsidRDefault="00401A39" w:rsidP="00401A39">
      <w:pPr>
        <w:pStyle w:val="artifact-docx-previewlistbullet"/>
      </w:pPr>
      <w:r>
        <w:t>Niveau 2 : Un tableau de bord existe.</w:t>
      </w:r>
    </w:p>
    <w:p w14:paraId="0E7B40BB" w14:textId="77777777" w:rsidR="00401A39" w:rsidRDefault="00401A39" w:rsidP="00401A39">
      <w:pPr>
        <w:pStyle w:val="artifact-docx-previewlistbullet"/>
      </w:pPr>
      <w:r>
        <w:t>Niveau 3 : Les indicateurs pilotent les décisions.</w:t>
      </w:r>
    </w:p>
    <w:p w14:paraId="296F0F84" w14:textId="77777777" w:rsidR="00401A39" w:rsidRDefault="00401A39" w:rsidP="00401A39">
      <w:pPr>
        <w:pStyle w:val="artifact-docx-previewheading3"/>
      </w:pPr>
      <w:r>
        <w:t>GOV-PIL-002</w:t>
      </w:r>
    </w:p>
    <w:p w14:paraId="24B2FCAB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objectifs RSE sont-ils associés à des indicateurs mesurables ?</w:t>
      </w:r>
    </w:p>
    <w:p w14:paraId="0193EB11" w14:textId="77777777" w:rsidR="00401A39" w:rsidRDefault="00401A39" w:rsidP="00401A39">
      <w:pPr>
        <w:pStyle w:val="artifact-docx-previewlistbullet"/>
      </w:pPr>
      <w:r>
        <w:t>Niveau 0 : Jamais.</w:t>
      </w:r>
    </w:p>
    <w:p w14:paraId="22AD8E78" w14:textId="77777777" w:rsidR="00401A39" w:rsidRDefault="00401A39" w:rsidP="00401A39">
      <w:pPr>
        <w:pStyle w:val="artifact-docx-previewlistbullet"/>
      </w:pPr>
      <w:r>
        <w:t>Niveau 1 : Partiellement.</w:t>
      </w:r>
    </w:p>
    <w:p w14:paraId="773F5A46" w14:textId="77777777" w:rsidR="00401A39" w:rsidRDefault="00401A39" w:rsidP="00401A39">
      <w:pPr>
        <w:pStyle w:val="artifact-docx-previewlistbullet"/>
      </w:pPr>
      <w:r>
        <w:t>Niveau 2 : Oui.</w:t>
      </w:r>
    </w:p>
    <w:p w14:paraId="54771C1D" w14:textId="77777777" w:rsidR="00401A39" w:rsidRDefault="00401A39" w:rsidP="00401A39">
      <w:pPr>
        <w:pStyle w:val="artifact-docx-previewlistbullet"/>
      </w:pPr>
      <w:r>
        <w:t>Niveau 3 : Ils sont revus régulièrement.</w:t>
      </w:r>
    </w:p>
    <w:p w14:paraId="787E5D52" w14:textId="77777777" w:rsidR="00401A39" w:rsidRDefault="00401A39" w:rsidP="00401A39">
      <w:pPr>
        <w:pStyle w:val="artifact-docx-previewheading3"/>
      </w:pPr>
      <w:r>
        <w:t>GOV-PIL-003</w:t>
      </w:r>
    </w:p>
    <w:p w14:paraId="22CF1C5C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indicateurs sont-ils mis à jour selon une fréquence définie ?</w:t>
      </w:r>
    </w:p>
    <w:p w14:paraId="7E7FBBC7" w14:textId="77777777" w:rsidR="00401A39" w:rsidRDefault="00401A39" w:rsidP="00401A39">
      <w:pPr>
        <w:pStyle w:val="artifact-docx-previewlistbullet"/>
      </w:pPr>
      <w:r>
        <w:lastRenderedPageBreak/>
        <w:t>Niveau 0 : Jamais.</w:t>
      </w:r>
    </w:p>
    <w:p w14:paraId="0553B0A4" w14:textId="77777777" w:rsidR="00401A39" w:rsidRDefault="00401A39" w:rsidP="00401A39">
      <w:pPr>
        <w:pStyle w:val="artifact-docx-previewlistbullet"/>
      </w:pPr>
      <w:r>
        <w:t>Niveau 1 : Ponctuellement.</w:t>
      </w:r>
    </w:p>
    <w:p w14:paraId="76AC340E" w14:textId="77777777" w:rsidR="00401A39" w:rsidRDefault="00401A39" w:rsidP="00401A39">
      <w:pPr>
        <w:pStyle w:val="artifact-docx-previewlistbullet"/>
      </w:pPr>
      <w:r>
        <w:t>Niveau 2 : Oui.</w:t>
      </w:r>
    </w:p>
    <w:p w14:paraId="4755EAEE" w14:textId="77777777" w:rsidR="00401A39" w:rsidRDefault="00401A39" w:rsidP="00401A39">
      <w:pPr>
        <w:pStyle w:val="artifact-docx-previewlistbullet"/>
      </w:pPr>
      <w:r>
        <w:t>Niveau 3 : Oui avec un calendrier formalisé.</w:t>
      </w:r>
    </w:p>
    <w:p w14:paraId="46229164" w14:textId="77777777" w:rsidR="00401A39" w:rsidRDefault="00401A39" w:rsidP="00401A39">
      <w:pPr>
        <w:pStyle w:val="artifact-docx-previewheading3"/>
      </w:pPr>
      <w:r>
        <w:t>GOV-PIL-004</w:t>
      </w:r>
    </w:p>
    <w:p w14:paraId="37307681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résultats sont-ils analysés par la direction ?</w:t>
      </w:r>
    </w:p>
    <w:p w14:paraId="593F1026" w14:textId="77777777" w:rsidR="00401A39" w:rsidRDefault="00401A39" w:rsidP="00401A39">
      <w:pPr>
        <w:pStyle w:val="artifact-docx-previewlistbullet"/>
      </w:pPr>
      <w:r>
        <w:t>Niveau 0 : Jamais.</w:t>
      </w:r>
    </w:p>
    <w:p w14:paraId="635B611D" w14:textId="77777777" w:rsidR="00401A39" w:rsidRDefault="00401A39" w:rsidP="00401A39">
      <w:pPr>
        <w:pStyle w:val="artifact-docx-previewlistbullet"/>
      </w:pPr>
      <w:r>
        <w:t>Niveau 1 : Occasionnellement.</w:t>
      </w:r>
    </w:p>
    <w:p w14:paraId="43A9712C" w14:textId="77777777" w:rsidR="00401A39" w:rsidRDefault="00401A39" w:rsidP="00401A39">
      <w:pPr>
        <w:pStyle w:val="artifact-docx-previewlistbullet"/>
      </w:pPr>
      <w:r>
        <w:t>Niveau 2 : Oui.</w:t>
      </w:r>
    </w:p>
    <w:p w14:paraId="56678471" w14:textId="77777777" w:rsidR="00401A39" w:rsidRDefault="00401A39" w:rsidP="00401A39">
      <w:pPr>
        <w:pStyle w:val="artifact-docx-previewlistbullet"/>
      </w:pPr>
      <w:r>
        <w:t>Niveau 3 : Oui lors de revues de pilotage régulières.</w:t>
      </w:r>
    </w:p>
    <w:p w14:paraId="5C50CCA0" w14:textId="77777777" w:rsidR="00401A39" w:rsidRDefault="00401A39" w:rsidP="00401A39">
      <w:pPr>
        <w:pStyle w:val="artifact-docx-previewheading3"/>
      </w:pPr>
      <w:r>
        <w:t>GOV-PIL-005</w:t>
      </w:r>
    </w:p>
    <w:p w14:paraId="22C6ED58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Des plans d'actions sont-ils créés lorsque les objectifs ne sont pas atteints ?</w:t>
      </w:r>
    </w:p>
    <w:p w14:paraId="448C0CEE" w14:textId="77777777" w:rsidR="00401A39" w:rsidRDefault="00401A39" w:rsidP="00401A39">
      <w:pPr>
        <w:pStyle w:val="artifact-docx-previewlistbullet"/>
      </w:pPr>
      <w:r>
        <w:t>Niveau 0 : Jamais.</w:t>
      </w:r>
    </w:p>
    <w:p w14:paraId="4BD8D6A2" w14:textId="77777777" w:rsidR="00401A39" w:rsidRDefault="00401A39" w:rsidP="00401A39">
      <w:pPr>
        <w:pStyle w:val="artifact-docx-previewlistbullet"/>
      </w:pPr>
      <w:r>
        <w:t>Niveau 1 : Parfois.</w:t>
      </w:r>
    </w:p>
    <w:p w14:paraId="58AEEC54" w14:textId="77777777" w:rsidR="00401A39" w:rsidRDefault="00401A39" w:rsidP="00401A39">
      <w:pPr>
        <w:pStyle w:val="artifact-docx-previewlistbullet"/>
      </w:pPr>
      <w:r>
        <w:t>Niveau 2 : Oui.</w:t>
      </w:r>
    </w:p>
    <w:p w14:paraId="49AD266F" w14:textId="77777777" w:rsidR="00401A39" w:rsidRDefault="00401A39" w:rsidP="00401A39">
      <w:pPr>
        <w:pStyle w:val="artifact-docx-previewlistbullet"/>
      </w:pPr>
      <w:r>
        <w:t>Niveau 3 : Oui avec suivi de leur efficacité.</w:t>
      </w:r>
    </w:p>
    <w:p w14:paraId="12A85AF3" w14:textId="77777777" w:rsidR="00401A39" w:rsidRDefault="00401A39" w:rsidP="00401A39">
      <w:pPr>
        <w:pStyle w:val="artifact-docx-previewheading3"/>
      </w:pPr>
      <w:r>
        <w:t>GOV-PIL-006</w:t>
      </w:r>
    </w:p>
    <w:p w14:paraId="5FB5E1F6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responsables des actions et indicateurs sont-ils clairement identifiés ?</w:t>
      </w:r>
    </w:p>
    <w:p w14:paraId="5FAA715B" w14:textId="77777777" w:rsidR="00401A39" w:rsidRDefault="00401A39" w:rsidP="00401A39">
      <w:pPr>
        <w:pStyle w:val="artifact-docx-previewlistbullet"/>
      </w:pPr>
      <w:r>
        <w:t>Niveau 0 : Non.</w:t>
      </w:r>
    </w:p>
    <w:p w14:paraId="28CBABD8" w14:textId="77777777" w:rsidR="00401A39" w:rsidRDefault="00401A39" w:rsidP="00401A39">
      <w:pPr>
        <w:pStyle w:val="artifact-docx-previewlistbullet"/>
      </w:pPr>
      <w:r>
        <w:t>Niveau 1 : Partiellement.</w:t>
      </w:r>
    </w:p>
    <w:p w14:paraId="288C33A5" w14:textId="77777777" w:rsidR="00401A39" w:rsidRDefault="00401A39" w:rsidP="00401A39">
      <w:pPr>
        <w:pStyle w:val="artifact-docx-previewlistbullet"/>
      </w:pPr>
      <w:r>
        <w:t>Niveau 2 : Oui.</w:t>
      </w:r>
    </w:p>
    <w:p w14:paraId="25A600EF" w14:textId="77777777" w:rsidR="00401A39" w:rsidRDefault="00401A39" w:rsidP="00401A39">
      <w:pPr>
        <w:pStyle w:val="artifact-docx-previewlistbullet"/>
      </w:pPr>
      <w:r>
        <w:t>Niveau 3 : Oui avec un suivi des responsabilités.</w:t>
      </w:r>
    </w:p>
    <w:p w14:paraId="6C7E88F1" w14:textId="77777777" w:rsidR="00401A39" w:rsidRDefault="00401A39" w:rsidP="00401A39">
      <w:pPr>
        <w:pStyle w:val="artifact-docx-previewheading3"/>
      </w:pPr>
      <w:r>
        <w:t>GOV-PIL-007</w:t>
      </w:r>
    </w:p>
    <w:p w14:paraId="4D5887A0" w14:textId="77777777" w:rsidR="00401A39" w:rsidRDefault="00401A39" w:rsidP="00401A39">
      <w:pPr>
        <w:pStyle w:val="NormalWeb"/>
      </w:pPr>
      <w:r>
        <w:rPr>
          <w:b/>
          <w:bCs/>
        </w:rPr>
        <w:lastRenderedPageBreak/>
        <w:t xml:space="preserve">Question : </w:t>
      </w:r>
      <w:r>
        <w:t>Les données utilisées sont-elles fiables et vérifiées ?</w:t>
      </w:r>
    </w:p>
    <w:p w14:paraId="5857EB8D" w14:textId="77777777" w:rsidR="00401A39" w:rsidRDefault="00401A39" w:rsidP="00401A39">
      <w:pPr>
        <w:pStyle w:val="artifact-docx-previewlistbullet"/>
      </w:pPr>
      <w:r>
        <w:t>Niveau 0 : Aucune vérification.</w:t>
      </w:r>
    </w:p>
    <w:p w14:paraId="3FF465AD" w14:textId="77777777" w:rsidR="00401A39" w:rsidRDefault="00401A39" w:rsidP="00401A39">
      <w:pPr>
        <w:pStyle w:val="artifact-docx-previewlistbullet"/>
      </w:pPr>
      <w:r>
        <w:t>Niveau 1 : Quelques contrôles.</w:t>
      </w:r>
    </w:p>
    <w:p w14:paraId="1DED7571" w14:textId="77777777" w:rsidR="00401A39" w:rsidRDefault="00401A39" w:rsidP="00401A39">
      <w:pPr>
        <w:pStyle w:val="artifact-docx-previewlistbullet"/>
      </w:pPr>
      <w:r>
        <w:t>Niveau 2 : Oui.</w:t>
      </w:r>
    </w:p>
    <w:p w14:paraId="39BF307D" w14:textId="77777777" w:rsidR="00401A39" w:rsidRDefault="00401A39" w:rsidP="00401A39">
      <w:pPr>
        <w:pStyle w:val="artifact-docx-previewlistbullet"/>
      </w:pPr>
      <w:r>
        <w:t>Niveau 3 : Oui avec une procédure documentée.</w:t>
      </w:r>
    </w:p>
    <w:p w14:paraId="76B40D57" w14:textId="77777777" w:rsidR="00401A39" w:rsidRDefault="00401A39" w:rsidP="00401A39">
      <w:pPr>
        <w:pStyle w:val="artifact-docx-previewheading3"/>
      </w:pPr>
      <w:r>
        <w:t>GOV-PIL-008</w:t>
      </w:r>
    </w:p>
    <w:p w14:paraId="7470ABF4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progrès réalisés sont-ils comparés aux exercices précédents ?</w:t>
      </w:r>
    </w:p>
    <w:p w14:paraId="21819878" w14:textId="77777777" w:rsidR="00401A39" w:rsidRDefault="00401A39" w:rsidP="00401A39">
      <w:pPr>
        <w:pStyle w:val="artifact-docx-previewlistbullet"/>
      </w:pPr>
      <w:r>
        <w:t>Niveau 0 : Jamais.</w:t>
      </w:r>
    </w:p>
    <w:p w14:paraId="03C2EB92" w14:textId="77777777" w:rsidR="00401A39" w:rsidRDefault="00401A39" w:rsidP="00401A39">
      <w:pPr>
        <w:pStyle w:val="artifact-docx-previewlistbullet"/>
      </w:pPr>
      <w:r>
        <w:t>Niveau 1 : Occasionnellement.</w:t>
      </w:r>
    </w:p>
    <w:p w14:paraId="67D3E773" w14:textId="77777777" w:rsidR="00401A39" w:rsidRDefault="00401A39" w:rsidP="00401A39">
      <w:pPr>
        <w:pStyle w:val="artifact-docx-previewlistbullet"/>
      </w:pPr>
      <w:r>
        <w:t>Niveau 2 : Oui.</w:t>
      </w:r>
    </w:p>
    <w:p w14:paraId="47631572" w14:textId="77777777" w:rsidR="00401A39" w:rsidRDefault="00401A39" w:rsidP="00401A39">
      <w:pPr>
        <w:pStyle w:val="artifact-docx-previewlistbullet"/>
      </w:pPr>
      <w:r>
        <w:t>Niveau 3 : Oui avec analyse des tendances.</w:t>
      </w:r>
    </w:p>
    <w:p w14:paraId="3F3A9B1E" w14:textId="77777777" w:rsidR="00401A39" w:rsidRDefault="00401A39" w:rsidP="00401A39">
      <w:pPr>
        <w:pStyle w:val="artifact-docx-previewheading3"/>
      </w:pPr>
      <w:r>
        <w:t>GOV-PIL-009</w:t>
      </w:r>
    </w:p>
    <w:p w14:paraId="465DAC88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résultats RSE sont-ils partagés avec les collaborateurs ?</w:t>
      </w:r>
    </w:p>
    <w:p w14:paraId="12B0C70F" w14:textId="77777777" w:rsidR="00401A39" w:rsidRDefault="00401A39" w:rsidP="00401A39">
      <w:pPr>
        <w:pStyle w:val="artifact-docx-previewlistbullet"/>
      </w:pPr>
      <w:r>
        <w:t>Niveau 0 : Jamais.</w:t>
      </w:r>
    </w:p>
    <w:p w14:paraId="22D14246" w14:textId="77777777" w:rsidR="00401A39" w:rsidRDefault="00401A39" w:rsidP="00401A39">
      <w:pPr>
        <w:pStyle w:val="artifact-docx-previewlistbullet"/>
      </w:pPr>
      <w:r>
        <w:t>Niveau 1 : Rarement.</w:t>
      </w:r>
    </w:p>
    <w:p w14:paraId="50E83745" w14:textId="77777777" w:rsidR="00401A39" w:rsidRDefault="00401A39" w:rsidP="00401A39">
      <w:pPr>
        <w:pStyle w:val="artifact-docx-previewlistbullet"/>
      </w:pPr>
      <w:r>
        <w:t>Niveau 2 : Oui.</w:t>
      </w:r>
    </w:p>
    <w:p w14:paraId="779D229C" w14:textId="77777777" w:rsidR="00401A39" w:rsidRDefault="00401A39" w:rsidP="00401A39">
      <w:pPr>
        <w:pStyle w:val="artifact-docx-previewlistbullet"/>
      </w:pPr>
      <w:r>
        <w:t>Niveau 3 : Oui de façon régulière et pédagogique.</w:t>
      </w:r>
    </w:p>
    <w:p w14:paraId="6245C4FD" w14:textId="77777777" w:rsidR="00401A39" w:rsidRDefault="00401A39" w:rsidP="00401A39">
      <w:pPr>
        <w:pStyle w:val="artifact-docx-previewheading3"/>
      </w:pPr>
      <w:r>
        <w:t>GOV-PIL-010</w:t>
      </w:r>
    </w:p>
    <w:p w14:paraId="29A303BD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Votre entreprise utilise-t-elle les indicateurs pour prioriser ses actions ?</w:t>
      </w:r>
    </w:p>
    <w:p w14:paraId="6DD33DBA" w14:textId="77777777" w:rsidR="00401A39" w:rsidRDefault="00401A39" w:rsidP="00401A39">
      <w:pPr>
        <w:pStyle w:val="artifact-docx-previewlistbullet"/>
      </w:pPr>
      <w:r>
        <w:t>Niveau 0 : Jamais.</w:t>
      </w:r>
    </w:p>
    <w:p w14:paraId="5BF40121" w14:textId="77777777" w:rsidR="00401A39" w:rsidRDefault="00401A39" w:rsidP="00401A39">
      <w:pPr>
        <w:pStyle w:val="artifact-docx-previewlistbullet"/>
      </w:pPr>
      <w:r>
        <w:t>Niveau 1 : Parfois.</w:t>
      </w:r>
    </w:p>
    <w:p w14:paraId="3ADC32DE" w14:textId="77777777" w:rsidR="00401A39" w:rsidRDefault="00401A39" w:rsidP="00401A39">
      <w:pPr>
        <w:pStyle w:val="artifact-docx-previewlistbullet"/>
      </w:pPr>
      <w:r>
        <w:t>Niveau 2 : Oui.</w:t>
      </w:r>
    </w:p>
    <w:p w14:paraId="2C984D5C" w14:textId="77777777" w:rsidR="00401A39" w:rsidRDefault="00401A39" w:rsidP="00401A39">
      <w:pPr>
        <w:pStyle w:val="artifact-docx-previewlistbullet"/>
      </w:pPr>
      <w:r>
        <w:t>Niveau 3 : Oui dans une logique d'amélioration continue.</w:t>
      </w:r>
    </w:p>
    <w:p w14:paraId="69DC8CAC" w14:textId="77777777" w:rsidR="00401A39" w:rsidRDefault="00401A39" w:rsidP="00401A39">
      <w:pPr>
        <w:pStyle w:val="artifact-docx-previewheading3"/>
      </w:pPr>
      <w:r>
        <w:lastRenderedPageBreak/>
        <w:t>GOV-PIL-011</w:t>
      </w:r>
    </w:p>
    <w:p w14:paraId="4D0DA2E9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 tableau de bord RSE est-il revu périodiquement afin de rester pertinent ?</w:t>
      </w:r>
    </w:p>
    <w:p w14:paraId="1F2FAB39" w14:textId="77777777" w:rsidR="00401A39" w:rsidRDefault="00401A39" w:rsidP="00401A39">
      <w:pPr>
        <w:pStyle w:val="artifact-docx-previewlistbullet"/>
      </w:pPr>
      <w:r>
        <w:t>Niveau 0 : Jamais.</w:t>
      </w:r>
    </w:p>
    <w:p w14:paraId="02C876BD" w14:textId="77777777" w:rsidR="00401A39" w:rsidRDefault="00401A39" w:rsidP="00401A39">
      <w:pPr>
        <w:pStyle w:val="artifact-docx-previewlistbullet"/>
      </w:pPr>
      <w:r>
        <w:t>Niveau 1 : Occasionnellement.</w:t>
      </w:r>
    </w:p>
    <w:p w14:paraId="5F7FD9A5" w14:textId="77777777" w:rsidR="00401A39" w:rsidRDefault="00401A39" w:rsidP="00401A39">
      <w:pPr>
        <w:pStyle w:val="artifact-docx-previewlistbullet"/>
      </w:pPr>
      <w:r>
        <w:t>Niveau 2 : Oui.</w:t>
      </w:r>
    </w:p>
    <w:p w14:paraId="46CD767F" w14:textId="77777777" w:rsidR="00401A39" w:rsidRDefault="00401A39" w:rsidP="00401A39">
      <w:pPr>
        <w:pStyle w:val="artifact-docx-previewlistbullet"/>
      </w:pPr>
      <w:r>
        <w:t>Niveau 3 : Oui avec ajout, suppression ou évolution des indicateurs.</w:t>
      </w:r>
    </w:p>
    <w:p w14:paraId="5347B1AA" w14:textId="77777777" w:rsidR="00401A39" w:rsidRDefault="00401A39" w:rsidP="00401A39">
      <w:pPr>
        <w:pStyle w:val="artifact-docx-previewheading3"/>
      </w:pPr>
      <w:r>
        <w:t>GOV-PIL-012</w:t>
      </w:r>
    </w:p>
    <w:p w14:paraId="0077A433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Votre système de pilotage RSE s'inscrit-il dans une logique d'amélioration continue ?</w:t>
      </w:r>
    </w:p>
    <w:p w14:paraId="08E2D90D" w14:textId="77777777" w:rsidR="00401A39" w:rsidRDefault="00401A39" w:rsidP="00401A39">
      <w:pPr>
        <w:pStyle w:val="artifact-docx-previewlistbullet"/>
      </w:pPr>
      <w:r>
        <w:t>Niveau 0 : Non.</w:t>
      </w:r>
    </w:p>
    <w:p w14:paraId="01AD74C3" w14:textId="77777777" w:rsidR="00401A39" w:rsidRDefault="00401A39" w:rsidP="00401A39">
      <w:pPr>
        <w:pStyle w:val="artifact-docx-previewlistbullet"/>
      </w:pPr>
      <w:r>
        <w:t>Niveau 1 : Quelques améliorations.</w:t>
      </w:r>
    </w:p>
    <w:p w14:paraId="7664FBD2" w14:textId="77777777" w:rsidR="00401A39" w:rsidRDefault="00401A39" w:rsidP="00401A39">
      <w:pPr>
        <w:pStyle w:val="artifact-docx-previewlistbullet"/>
      </w:pPr>
      <w:r>
        <w:t>Niveau 2 : Une amélioration régulière est observée.</w:t>
      </w:r>
    </w:p>
    <w:p w14:paraId="1B1D9879" w14:textId="77777777" w:rsidR="00401A39" w:rsidRDefault="00401A39" w:rsidP="00401A39">
      <w:pPr>
        <w:pStyle w:val="artifact-docx-previewlistbullet"/>
      </w:pPr>
      <w:r>
        <w:t>Niveau 3 : Le pilotage est évalué, optimisé et continuellement amélioré.</w:t>
      </w:r>
    </w:p>
    <w:p w14:paraId="419CFC14" w14:textId="77777777" w:rsidR="00401A39" w:rsidRPr="00401A39" w:rsidRDefault="00401A39" w:rsidP="00401A39">
      <w:pPr>
        <w:pStyle w:val="artifact-docx-previewheading1"/>
        <w:rPr>
          <w:b/>
          <w:bCs/>
          <w:color w:val="8DB3E2" w:themeColor="text2" w:themeTint="66"/>
        </w:rPr>
      </w:pPr>
      <w:r w:rsidRPr="00401A39">
        <w:rPr>
          <w:b/>
          <w:bCs/>
          <w:color w:val="8DB3E2" w:themeColor="text2" w:themeTint="66"/>
        </w:rPr>
        <w:t>Volume 20 - Gouvernance</w:t>
      </w:r>
    </w:p>
    <w:p w14:paraId="3E7F7284" w14:textId="77777777" w:rsidR="00401A39" w:rsidRDefault="00401A39" w:rsidP="00401A39">
      <w:pPr>
        <w:pStyle w:val="artifact-docx-previewheading2"/>
      </w:pPr>
      <w:r>
        <w:t>Sous-catégorie : Éthique &amp; Conformité</w:t>
      </w:r>
    </w:p>
    <w:p w14:paraId="3A591755" w14:textId="77777777" w:rsidR="00401A39" w:rsidRDefault="00401A39" w:rsidP="00401A39">
      <w:pPr>
        <w:pStyle w:val="NormalWeb"/>
      </w:pPr>
      <w:r>
        <w:t>Échelle de maturité :</w:t>
      </w:r>
      <w:r>
        <w:br/>
        <w:t>Niveau 0 : Aucune démarche engagée.</w:t>
      </w:r>
      <w:r>
        <w:br/>
        <w:t>Niveau 1 : Démarche en réflexion ou débutante.</w:t>
      </w:r>
      <w:r>
        <w:br/>
        <w:t>Niveau 2 : Démarche déployée mais perfectible.</w:t>
      </w:r>
      <w:r>
        <w:br/>
        <w:t>Niveau 3 : Démarche intégrée, pilotée et améliorée.</w:t>
      </w:r>
    </w:p>
    <w:p w14:paraId="06E0E881" w14:textId="77777777" w:rsidR="00401A39" w:rsidRDefault="00401A39" w:rsidP="00401A39">
      <w:pPr>
        <w:pStyle w:val="artifact-docx-previewheading3"/>
      </w:pPr>
      <w:r>
        <w:t>GOV-ETH-001</w:t>
      </w:r>
    </w:p>
    <w:p w14:paraId="7D44616B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Votre entreprise dispose-t-elle d'un code de conduite ou d'une charte éthique ?</w:t>
      </w:r>
    </w:p>
    <w:p w14:paraId="435A4DCB" w14:textId="77777777" w:rsidR="00401A39" w:rsidRDefault="00401A39" w:rsidP="00401A39">
      <w:pPr>
        <w:pStyle w:val="artifact-docx-previewlistbullet"/>
      </w:pPr>
      <w:r>
        <w:t>Niveau 0 : Aucun document.</w:t>
      </w:r>
    </w:p>
    <w:p w14:paraId="7A672B66" w14:textId="77777777" w:rsidR="00401A39" w:rsidRDefault="00401A39" w:rsidP="00401A39">
      <w:pPr>
        <w:pStyle w:val="artifact-docx-previewlistbullet"/>
      </w:pPr>
      <w:r>
        <w:t>Niveau 1 : Projet en cours.</w:t>
      </w:r>
    </w:p>
    <w:p w14:paraId="62F8F345" w14:textId="77777777" w:rsidR="00401A39" w:rsidRDefault="00401A39" w:rsidP="00401A39">
      <w:pPr>
        <w:pStyle w:val="artifact-docx-previewlistbullet"/>
      </w:pPr>
      <w:r>
        <w:t>Niveau 2 : Une charte existe.</w:t>
      </w:r>
    </w:p>
    <w:p w14:paraId="03998ACB" w14:textId="77777777" w:rsidR="00401A39" w:rsidRDefault="00401A39" w:rsidP="00401A39">
      <w:pPr>
        <w:pStyle w:val="artifact-docx-previewlistbullet"/>
      </w:pPr>
      <w:r>
        <w:t>Niveau 3 : Elle est connue, appliquée et régulièrement mise à jour.</w:t>
      </w:r>
    </w:p>
    <w:p w14:paraId="346E305D" w14:textId="77777777" w:rsidR="00401A39" w:rsidRDefault="00401A39" w:rsidP="00401A39">
      <w:pPr>
        <w:pStyle w:val="artifact-docx-previewheading3"/>
      </w:pPr>
      <w:r>
        <w:lastRenderedPageBreak/>
        <w:t>GOV-ETH-002</w:t>
      </w:r>
    </w:p>
    <w:p w14:paraId="0242367B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collaborateurs sont-ils sensibilisés aux règles éthiques de l'entreprise ?</w:t>
      </w:r>
    </w:p>
    <w:p w14:paraId="4130C63B" w14:textId="77777777" w:rsidR="00401A39" w:rsidRDefault="00401A39" w:rsidP="00401A39">
      <w:pPr>
        <w:pStyle w:val="artifact-docx-previewlistbullet"/>
      </w:pPr>
      <w:r>
        <w:t>Niveau 0 : Jamais.</w:t>
      </w:r>
    </w:p>
    <w:p w14:paraId="07318C19" w14:textId="77777777" w:rsidR="00401A39" w:rsidRDefault="00401A39" w:rsidP="00401A39">
      <w:pPr>
        <w:pStyle w:val="artifact-docx-previewlistbullet"/>
      </w:pPr>
      <w:r>
        <w:t>Niveau 1 : Ponctuellement.</w:t>
      </w:r>
    </w:p>
    <w:p w14:paraId="12D84A37" w14:textId="77777777" w:rsidR="00401A39" w:rsidRDefault="00401A39" w:rsidP="00401A39">
      <w:pPr>
        <w:pStyle w:val="artifact-docx-previewlistbullet"/>
      </w:pPr>
      <w:r>
        <w:t>Niveau 2 : Régulièrement.</w:t>
      </w:r>
    </w:p>
    <w:p w14:paraId="0EA3DD20" w14:textId="77777777" w:rsidR="00401A39" w:rsidRDefault="00401A39" w:rsidP="00401A39">
      <w:pPr>
        <w:pStyle w:val="artifact-docx-previewlistbullet"/>
      </w:pPr>
      <w:r>
        <w:t>Niveau 3 : Selon un programme structuré avec suivi.</w:t>
      </w:r>
    </w:p>
    <w:p w14:paraId="3F66D07E" w14:textId="77777777" w:rsidR="00401A39" w:rsidRDefault="00401A39" w:rsidP="00401A39">
      <w:pPr>
        <w:pStyle w:val="artifact-docx-previewheading3"/>
      </w:pPr>
      <w:r>
        <w:t>GOV-ETH-003</w:t>
      </w:r>
    </w:p>
    <w:p w14:paraId="665950A1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Des mesures permettent-elles de prévenir les conflits d'intérêts ?</w:t>
      </w:r>
    </w:p>
    <w:p w14:paraId="0B772F0C" w14:textId="77777777" w:rsidR="00401A39" w:rsidRDefault="00401A39" w:rsidP="00401A39">
      <w:pPr>
        <w:pStyle w:val="artifact-docx-previewlistbullet"/>
      </w:pPr>
      <w:r>
        <w:t>Niveau 0 : Aucune.</w:t>
      </w:r>
    </w:p>
    <w:p w14:paraId="76548AD1" w14:textId="77777777" w:rsidR="00401A39" w:rsidRDefault="00401A39" w:rsidP="00401A39">
      <w:pPr>
        <w:pStyle w:val="artifact-docx-previewlistbullet"/>
      </w:pPr>
      <w:r>
        <w:t>Niveau 1 : Quelques bonnes pratiques.</w:t>
      </w:r>
    </w:p>
    <w:p w14:paraId="245E5B41" w14:textId="77777777" w:rsidR="00401A39" w:rsidRDefault="00401A39" w:rsidP="00401A39">
      <w:pPr>
        <w:pStyle w:val="artifact-docx-previewlistbullet"/>
      </w:pPr>
      <w:r>
        <w:t>Niveau 2 : Une procédure existe.</w:t>
      </w:r>
    </w:p>
    <w:p w14:paraId="52DF92AC" w14:textId="77777777" w:rsidR="00401A39" w:rsidRDefault="00401A39" w:rsidP="00401A39">
      <w:pPr>
        <w:pStyle w:val="artifact-docx-previewlistbullet"/>
      </w:pPr>
      <w:r>
        <w:t>Niveau 3 : Elle est appliquée et contrôlée.</w:t>
      </w:r>
    </w:p>
    <w:p w14:paraId="660AA3F4" w14:textId="77777777" w:rsidR="00401A39" w:rsidRDefault="00401A39" w:rsidP="00401A39">
      <w:pPr>
        <w:pStyle w:val="artifact-docx-previewheading3"/>
      </w:pPr>
      <w:r>
        <w:t>GOV-ETH-004</w:t>
      </w:r>
    </w:p>
    <w:p w14:paraId="4140AED1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Votre entreprise a-t-elle mis en place un dispositif d'alerte interne ?</w:t>
      </w:r>
    </w:p>
    <w:p w14:paraId="697F6655" w14:textId="77777777" w:rsidR="00401A39" w:rsidRDefault="00401A39" w:rsidP="00401A39">
      <w:pPr>
        <w:pStyle w:val="artifact-docx-previewlistbullet"/>
      </w:pPr>
      <w:r>
        <w:t>Niveau 0 : Aucun dispositif.</w:t>
      </w:r>
    </w:p>
    <w:p w14:paraId="5785C5FC" w14:textId="77777777" w:rsidR="00401A39" w:rsidRDefault="00401A39" w:rsidP="00401A39">
      <w:pPr>
        <w:pStyle w:val="artifact-docx-previewlistbullet"/>
      </w:pPr>
      <w:r>
        <w:t>Niveau 1 : Réflexion en cours.</w:t>
      </w:r>
    </w:p>
    <w:p w14:paraId="42093F18" w14:textId="77777777" w:rsidR="00401A39" w:rsidRDefault="00401A39" w:rsidP="00401A39">
      <w:pPr>
        <w:pStyle w:val="artifact-docx-previewlistbullet"/>
      </w:pPr>
      <w:r>
        <w:t>Niveau 2 : Un dispositif existe.</w:t>
      </w:r>
    </w:p>
    <w:p w14:paraId="77C660CB" w14:textId="77777777" w:rsidR="00401A39" w:rsidRDefault="00401A39" w:rsidP="00401A39">
      <w:pPr>
        <w:pStyle w:val="artifact-docx-previewlistbullet"/>
      </w:pPr>
      <w:r>
        <w:t>Niveau 3 : Il est connu, utilisé et suivi.</w:t>
      </w:r>
    </w:p>
    <w:p w14:paraId="107C4D3A" w14:textId="77777777" w:rsidR="00401A39" w:rsidRDefault="00401A39" w:rsidP="00401A39">
      <w:pPr>
        <w:pStyle w:val="artifact-docx-previewheading3"/>
      </w:pPr>
      <w:r>
        <w:t>GOV-ETH-005</w:t>
      </w:r>
    </w:p>
    <w:p w14:paraId="0BAB58C1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règles de lutte contre la corruption sont-elles formalisées ?</w:t>
      </w:r>
    </w:p>
    <w:p w14:paraId="47789DCF" w14:textId="77777777" w:rsidR="00401A39" w:rsidRDefault="00401A39" w:rsidP="00401A39">
      <w:pPr>
        <w:pStyle w:val="artifact-docx-previewlistbullet"/>
      </w:pPr>
      <w:r>
        <w:t>Niveau 0 : Non.</w:t>
      </w:r>
    </w:p>
    <w:p w14:paraId="794AE2CA" w14:textId="77777777" w:rsidR="00401A39" w:rsidRDefault="00401A39" w:rsidP="00401A39">
      <w:pPr>
        <w:pStyle w:val="artifact-docx-previewlistbullet"/>
      </w:pPr>
      <w:r>
        <w:t>Niveau 1 : Partiellement.</w:t>
      </w:r>
    </w:p>
    <w:p w14:paraId="48EB625B" w14:textId="77777777" w:rsidR="00401A39" w:rsidRDefault="00401A39" w:rsidP="00401A39">
      <w:pPr>
        <w:pStyle w:val="artifact-docx-previewlistbullet"/>
      </w:pPr>
      <w:r>
        <w:t>Niveau 2 : Oui.</w:t>
      </w:r>
    </w:p>
    <w:p w14:paraId="09292A62" w14:textId="77777777" w:rsidR="00401A39" w:rsidRDefault="00401A39" w:rsidP="00401A39">
      <w:pPr>
        <w:pStyle w:val="artifact-docx-previewlistbullet"/>
      </w:pPr>
      <w:r>
        <w:lastRenderedPageBreak/>
        <w:t>Niveau 3 : Oui avec contrôles et sensibilisation.</w:t>
      </w:r>
    </w:p>
    <w:p w14:paraId="0B4BA59B" w14:textId="77777777" w:rsidR="00401A39" w:rsidRDefault="00401A39" w:rsidP="00401A39">
      <w:pPr>
        <w:pStyle w:val="artifact-docx-previewheading3"/>
      </w:pPr>
      <w:r>
        <w:t>GOV-ETH-006</w:t>
      </w:r>
    </w:p>
    <w:p w14:paraId="701CE108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obligations réglementaires applicables sont-elles identifiées ?</w:t>
      </w:r>
    </w:p>
    <w:p w14:paraId="1EF1D2D0" w14:textId="77777777" w:rsidR="00401A39" w:rsidRDefault="00401A39" w:rsidP="00401A39">
      <w:pPr>
        <w:pStyle w:val="artifact-docx-previewlistbullet"/>
      </w:pPr>
      <w:r>
        <w:t>Niveau 0 : Non.</w:t>
      </w:r>
    </w:p>
    <w:p w14:paraId="3E314669" w14:textId="77777777" w:rsidR="00401A39" w:rsidRDefault="00401A39" w:rsidP="00401A39">
      <w:pPr>
        <w:pStyle w:val="artifact-docx-previewlistbullet"/>
      </w:pPr>
      <w:r>
        <w:t>Niveau 1 : Partiellement.</w:t>
      </w:r>
    </w:p>
    <w:p w14:paraId="0367039D" w14:textId="77777777" w:rsidR="00401A39" w:rsidRDefault="00401A39" w:rsidP="00401A39">
      <w:pPr>
        <w:pStyle w:val="artifact-docx-previewlistbullet"/>
      </w:pPr>
      <w:r>
        <w:t>Niveau 2 : Oui.</w:t>
      </w:r>
    </w:p>
    <w:p w14:paraId="22024CDE" w14:textId="77777777" w:rsidR="00401A39" w:rsidRDefault="00401A39" w:rsidP="00401A39">
      <w:pPr>
        <w:pStyle w:val="artifact-docx-previewlistbullet"/>
      </w:pPr>
      <w:r>
        <w:t>Niveau 3 : Oui avec une veille réglementaire organisée.</w:t>
      </w:r>
    </w:p>
    <w:p w14:paraId="4D4BA848" w14:textId="77777777" w:rsidR="00401A39" w:rsidRDefault="00401A39" w:rsidP="00401A39">
      <w:pPr>
        <w:pStyle w:val="artifact-docx-previewheading3"/>
      </w:pPr>
      <w:r>
        <w:t>GOV-ETH-007</w:t>
      </w:r>
    </w:p>
    <w:p w14:paraId="6A839E82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 respect du RGPD et de la protection des données est-il assuré ?</w:t>
      </w:r>
    </w:p>
    <w:p w14:paraId="5664BE96" w14:textId="77777777" w:rsidR="00401A39" w:rsidRDefault="00401A39" w:rsidP="00401A39">
      <w:pPr>
        <w:pStyle w:val="artifact-docx-previewlistbullet"/>
      </w:pPr>
      <w:r>
        <w:t>Niveau 0 : Aucune démarche.</w:t>
      </w:r>
    </w:p>
    <w:p w14:paraId="71F066C4" w14:textId="77777777" w:rsidR="00401A39" w:rsidRDefault="00401A39" w:rsidP="00401A39">
      <w:pPr>
        <w:pStyle w:val="artifact-docx-previewlistbullet"/>
      </w:pPr>
      <w:r>
        <w:t>Niveau 1 : Quelques actions.</w:t>
      </w:r>
    </w:p>
    <w:p w14:paraId="2EA36B16" w14:textId="77777777" w:rsidR="00401A39" w:rsidRDefault="00401A39" w:rsidP="00401A39">
      <w:pPr>
        <w:pStyle w:val="artifact-docx-previewlistbullet"/>
      </w:pPr>
      <w:r>
        <w:t>Niveau 2 : Une démarche conforme existe.</w:t>
      </w:r>
    </w:p>
    <w:p w14:paraId="4E4FE476" w14:textId="77777777" w:rsidR="00401A39" w:rsidRDefault="00401A39" w:rsidP="00401A39">
      <w:pPr>
        <w:pStyle w:val="artifact-docx-previewlistbullet"/>
      </w:pPr>
      <w:r>
        <w:t>Niveau 3 : Elle est auditée et améliorée régulièrement.</w:t>
      </w:r>
    </w:p>
    <w:p w14:paraId="69FC68EB" w14:textId="77777777" w:rsidR="00401A39" w:rsidRDefault="00401A39" w:rsidP="00401A39">
      <w:pPr>
        <w:pStyle w:val="artifact-docx-previewheading3"/>
      </w:pPr>
      <w:r>
        <w:t>GOV-ETH-008</w:t>
      </w:r>
    </w:p>
    <w:p w14:paraId="1351E859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non-conformités ou incidents sont-ils enregistrés et traités ?</w:t>
      </w:r>
    </w:p>
    <w:p w14:paraId="484B642A" w14:textId="77777777" w:rsidR="00401A39" w:rsidRDefault="00401A39" w:rsidP="00401A39">
      <w:pPr>
        <w:pStyle w:val="artifact-docx-previewlistbullet"/>
      </w:pPr>
      <w:r>
        <w:t>Niveau 0 : Jamais.</w:t>
      </w:r>
    </w:p>
    <w:p w14:paraId="0F4E8431" w14:textId="77777777" w:rsidR="00401A39" w:rsidRDefault="00401A39" w:rsidP="00401A39">
      <w:pPr>
        <w:pStyle w:val="artifact-docx-previewlistbullet"/>
      </w:pPr>
      <w:r>
        <w:t>Niveau 1 : Au cas par cas.</w:t>
      </w:r>
    </w:p>
    <w:p w14:paraId="5231F29D" w14:textId="77777777" w:rsidR="00401A39" w:rsidRDefault="00401A39" w:rsidP="00401A39">
      <w:pPr>
        <w:pStyle w:val="artifact-docx-previewlistbullet"/>
      </w:pPr>
      <w:r>
        <w:t>Niveau 2 : Oui.</w:t>
      </w:r>
    </w:p>
    <w:p w14:paraId="61354E52" w14:textId="77777777" w:rsidR="00401A39" w:rsidRDefault="00401A39" w:rsidP="00401A39">
      <w:pPr>
        <w:pStyle w:val="artifact-docx-previewlistbullet"/>
      </w:pPr>
      <w:r>
        <w:t>Niveau 3 : Oui avec analyse des causes et actions correctives.</w:t>
      </w:r>
    </w:p>
    <w:p w14:paraId="550A7F19" w14:textId="77777777" w:rsidR="00401A39" w:rsidRDefault="00401A39" w:rsidP="00401A39">
      <w:pPr>
        <w:pStyle w:val="artifact-docx-previewheading3"/>
      </w:pPr>
      <w:r>
        <w:t>GOV-ETH-009</w:t>
      </w:r>
    </w:p>
    <w:p w14:paraId="0EBABDB9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fournisseurs sont-ils sensibilisés à vos exigences éthiques ?</w:t>
      </w:r>
    </w:p>
    <w:p w14:paraId="2D0D1B4E" w14:textId="77777777" w:rsidR="00401A39" w:rsidRDefault="00401A39" w:rsidP="00401A39">
      <w:pPr>
        <w:pStyle w:val="artifact-docx-previewlistbullet"/>
      </w:pPr>
      <w:r>
        <w:t>Niveau 0 : Jamais.</w:t>
      </w:r>
    </w:p>
    <w:p w14:paraId="6ADD428B" w14:textId="77777777" w:rsidR="00401A39" w:rsidRDefault="00401A39" w:rsidP="00401A39">
      <w:pPr>
        <w:pStyle w:val="artifact-docx-previewlistbullet"/>
      </w:pPr>
      <w:r>
        <w:t>Niveau 1 : Ponctuellement.</w:t>
      </w:r>
    </w:p>
    <w:p w14:paraId="454ECC13" w14:textId="77777777" w:rsidR="00401A39" w:rsidRDefault="00401A39" w:rsidP="00401A39">
      <w:pPr>
        <w:pStyle w:val="artifact-docx-previewlistbullet"/>
      </w:pPr>
      <w:r>
        <w:lastRenderedPageBreak/>
        <w:t>Niveau 2 : Oui pour les principaux.</w:t>
      </w:r>
    </w:p>
    <w:p w14:paraId="7AF7DF39" w14:textId="77777777" w:rsidR="00401A39" w:rsidRDefault="00401A39" w:rsidP="00401A39">
      <w:pPr>
        <w:pStyle w:val="artifact-docx-previewlistbullet"/>
      </w:pPr>
      <w:r>
        <w:t>Niveau 3 : Oui dans le cadre d'une politique globale.</w:t>
      </w:r>
    </w:p>
    <w:p w14:paraId="123B843F" w14:textId="77777777" w:rsidR="00401A39" w:rsidRDefault="00401A39" w:rsidP="00401A39">
      <w:pPr>
        <w:pStyle w:val="artifact-docx-previewheading3"/>
      </w:pPr>
      <w:r>
        <w:t>GOV-ETH-010</w:t>
      </w:r>
    </w:p>
    <w:p w14:paraId="104D2627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 xml:space="preserve">La direction </w:t>
      </w:r>
      <w:proofErr w:type="spellStart"/>
      <w:r>
        <w:t>suit-elle</w:t>
      </w:r>
      <w:proofErr w:type="spellEnd"/>
      <w:r>
        <w:t xml:space="preserve"> les sujets d'éthique et de conformité ?</w:t>
      </w:r>
    </w:p>
    <w:p w14:paraId="7ABD61A8" w14:textId="77777777" w:rsidR="00401A39" w:rsidRDefault="00401A39" w:rsidP="00401A39">
      <w:pPr>
        <w:pStyle w:val="artifact-docx-previewlistbullet"/>
      </w:pPr>
      <w:r>
        <w:t>Niveau 0 : Jamais.</w:t>
      </w:r>
    </w:p>
    <w:p w14:paraId="4E5872C6" w14:textId="77777777" w:rsidR="00401A39" w:rsidRDefault="00401A39" w:rsidP="00401A39">
      <w:pPr>
        <w:pStyle w:val="artifact-docx-previewlistbullet"/>
      </w:pPr>
      <w:r>
        <w:t>Niveau 1 : Occasionnellement.</w:t>
      </w:r>
    </w:p>
    <w:p w14:paraId="323802CD" w14:textId="77777777" w:rsidR="00401A39" w:rsidRDefault="00401A39" w:rsidP="00401A39">
      <w:pPr>
        <w:pStyle w:val="artifact-docx-previewlistbullet"/>
      </w:pPr>
      <w:r>
        <w:t>Niveau 2 : Oui.</w:t>
      </w:r>
    </w:p>
    <w:p w14:paraId="29D04964" w14:textId="77777777" w:rsidR="00401A39" w:rsidRDefault="00401A39" w:rsidP="00401A39">
      <w:pPr>
        <w:pStyle w:val="artifact-docx-previewlistbullet"/>
      </w:pPr>
      <w:r>
        <w:t>Niveau 3 : Oui avec des revues régulières.</w:t>
      </w:r>
    </w:p>
    <w:p w14:paraId="369C4FC7" w14:textId="77777777" w:rsidR="00401A39" w:rsidRDefault="00401A39" w:rsidP="00401A39">
      <w:pPr>
        <w:pStyle w:val="artifact-docx-previewheading3"/>
      </w:pPr>
      <w:r>
        <w:t>GOV-ETH-011</w:t>
      </w:r>
    </w:p>
    <w:p w14:paraId="25AD65F4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Des indicateurs permettent-ils de suivre les sujets d'éthique et de conformité ?</w:t>
      </w:r>
    </w:p>
    <w:p w14:paraId="082D0142" w14:textId="77777777" w:rsidR="00401A39" w:rsidRDefault="00401A39" w:rsidP="00401A39">
      <w:pPr>
        <w:pStyle w:val="artifact-docx-previewlistbullet"/>
      </w:pPr>
      <w:r>
        <w:t>Niveau 0 : Aucun.</w:t>
      </w:r>
    </w:p>
    <w:p w14:paraId="4195FC9F" w14:textId="77777777" w:rsidR="00401A39" w:rsidRDefault="00401A39" w:rsidP="00401A39">
      <w:pPr>
        <w:pStyle w:val="artifact-docx-previewlistbullet"/>
      </w:pPr>
      <w:r>
        <w:t>Niveau 1 : Quelques données.</w:t>
      </w:r>
    </w:p>
    <w:p w14:paraId="320929B8" w14:textId="77777777" w:rsidR="00401A39" w:rsidRDefault="00401A39" w:rsidP="00401A39">
      <w:pPr>
        <w:pStyle w:val="artifact-docx-previewlistbullet"/>
      </w:pPr>
      <w:r>
        <w:t>Niveau 2 : Des indicateurs existent.</w:t>
      </w:r>
    </w:p>
    <w:p w14:paraId="24923609" w14:textId="77777777" w:rsidR="00401A39" w:rsidRDefault="00401A39" w:rsidP="00401A39">
      <w:pPr>
        <w:pStyle w:val="artifact-docx-previewlistbullet"/>
      </w:pPr>
      <w:r>
        <w:t>Niveau 3 : Ils servent au pilotage des actions.</w:t>
      </w:r>
    </w:p>
    <w:p w14:paraId="182FC7F8" w14:textId="77777777" w:rsidR="00401A39" w:rsidRDefault="00401A39" w:rsidP="00401A39">
      <w:pPr>
        <w:pStyle w:val="artifact-docx-previewheading3"/>
      </w:pPr>
      <w:r>
        <w:t>GOV-ETH-012</w:t>
      </w:r>
    </w:p>
    <w:p w14:paraId="7C17409E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Votre démarche d'éthique et de conformité s'inscrit-elle dans une logique d'amélioration continue ?</w:t>
      </w:r>
    </w:p>
    <w:p w14:paraId="2316F133" w14:textId="77777777" w:rsidR="00401A39" w:rsidRDefault="00401A39" w:rsidP="00401A39">
      <w:pPr>
        <w:pStyle w:val="artifact-docx-previewlistbullet"/>
      </w:pPr>
      <w:r>
        <w:t>Niveau 0 : Non.</w:t>
      </w:r>
    </w:p>
    <w:p w14:paraId="422FF87C" w14:textId="77777777" w:rsidR="00401A39" w:rsidRDefault="00401A39" w:rsidP="00401A39">
      <w:pPr>
        <w:pStyle w:val="artifact-docx-previewlistbullet"/>
      </w:pPr>
      <w:r>
        <w:t>Niveau 1 : Quelques améliorations.</w:t>
      </w:r>
    </w:p>
    <w:p w14:paraId="455C8769" w14:textId="77777777" w:rsidR="00401A39" w:rsidRDefault="00401A39" w:rsidP="00401A39">
      <w:pPr>
        <w:pStyle w:val="artifact-docx-previewlistbullet"/>
      </w:pPr>
      <w:r>
        <w:t>Niveau 2 : Une amélioration régulière est observée.</w:t>
      </w:r>
    </w:p>
    <w:p w14:paraId="09C3A33C" w14:textId="77777777" w:rsidR="00401A39" w:rsidRDefault="00401A39" w:rsidP="00401A39">
      <w:pPr>
        <w:pStyle w:val="artifact-docx-previewlistbullet"/>
      </w:pPr>
      <w:r>
        <w:t>Niveau 3 : La démarche est pilotée, évaluée et continuellement améliorée.</w:t>
      </w:r>
    </w:p>
    <w:p w14:paraId="7907323B" w14:textId="77777777" w:rsidR="00401A39" w:rsidRPr="00401A39" w:rsidRDefault="00401A39" w:rsidP="00401A39">
      <w:pPr>
        <w:pStyle w:val="artifact-docx-previewheading1"/>
        <w:rPr>
          <w:b/>
          <w:bCs/>
          <w:color w:val="8DB3E2" w:themeColor="text2" w:themeTint="66"/>
        </w:rPr>
      </w:pPr>
      <w:r w:rsidRPr="00401A39">
        <w:rPr>
          <w:b/>
          <w:bCs/>
          <w:color w:val="8DB3E2" w:themeColor="text2" w:themeTint="66"/>
        </w:rPr>
        <w:t>Volume 21 - Gouvernance</w:t>
      </w:r>
    </w:p>
    <w:p w14:paraId="241EED55" w14:textId="77777777" w:rsidR="00401A39" w:rsidRDefault="00401A39" w:rsidP="00401A39">
      <w:pPr>
        <w:pStyle w:val="artifact-docx-previewheading2"/>
      </w:pPr>
      <w:r>
        <w:t>Sous-catégorie : Gestion des risques</w:t>
      </w:r>
    </w:p>
    <w:p w14:paraId="51839EEF" w14:textId="77777777" w:rsidR="00401A39" w:rsidRDefault="00401A39" w:rsidP="00401A39">
      <w:pPr>
        <w:pStyle w:val="NormalWeb"/>
      </w:pPr>
      <w:r>
        <w:lastRenderedPageBreak/>
        <w:t>Échelle de maturité :</w:t>
      </w:r>
      <w:r>
        <w:br/>
        <w:t>Niveau 0 : Aucune démarche engagée.</w:t>
      </w:r>
      <w:r>
        <w:br/>
        <w:t>Niveau 1 : Démarche en réflexion ou débutante.</w:t>
      </w:r>
      <w:r>
        <w:br/>
        <w:t>Niveau 2 : Démarche déployée mais perfectible.</w:t>
      </w:r>
      <w:r>
        <w:br/>
        <w:t>Niveau 3 : Démarche intégrée, pilotée et améliorée.</w:t>
      </w:r>
    </w:p>
    <w:p w14:paraId="4175147C" w14:textId="77777777" w:rsidR="00401A39" w:rsidRDefault="00401A39" w:rsidP="00401A39">
      <w:pPr>
        <w:pStyle w:val="artifact-docx-previewheading3"/>
      </w:pPr>
      <w:r>
        <w:t>GOV-RIS-001</w:t>
      </w:r>
    </w:p>
    <w:p w14:paraId="439FB4D6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Votre entreprise a-t-elle identifié les principaux risques susceptibles d'impacter son activité ?</w:t>
      </w:r>
    </w:p>
    <w:p w14:paraId="60E93CC6" w14:textId="77777777" w:rsidR="00401A39" w:rsidRDefault="00401A39" w:rsidP="00401A39">
      <w:pPr>
        <w:pStyle w:val="artifact-docx-previewlistbullet"/>
      </w:pPr>
      <w:r>
        <w:t>Niveau 0 : Aucune identification.</w:t>
      </w:r>
    </w:p>
    <w:p w14:paraId="6ECD5942" w14:textId="77777777" w:rsidR="00401A39" w:rsidRDefault="00401A39" w:rsidP="00401A39">
      <w:pPr>
        <w:pStyle w:val="artifact-docx-previewlistbullet"/>
      </w:pPr>
      <w:r>
        <w:t>Niveau 1 : Quelques risques sont connus.</w:t>
      </w:r>
    </w:p>
    <w:p w14:paraId="56E6374E" w14:textId="77777777" w:rsidR="00401A39" w:rsidRDefault="00401A39" w:rsidP="00401A39">
      <w:pPr>
        <w:pStyle w:val="artifact-docx-previewlistbullet"/>
      </w:pPr>
      <w:r>
        <w:t>Niveau 2 : Les principaux risques sont identifiés.</w:t>
      </w:r>
    </w:p>
    <w:p w14:paraId="58E48EC4" w14:textId="77777777" w:rsidR="00401A39" w:rsidRDefault="00401A39" w:rsidP="00401A39">
      <w:pPr>
        <w:pStyle w:val="artifact-docx-previewlistbullet"/>
      </w:pPr>
      <w:r>
        <w:t>Niveau 3 : Les risques sont cartographiés et revus régulièrement.</w:t>
      </w:r>
    </w:p>
    <w:p w14:paraId="5345D077" w14:textId="77777777" w:rsidR="00401A39" w:rsidRDefault="00401A39" w:rsidP="00401A39">
      <w:pPr>
        <w:pStyle w:val="artifact-docx-previewheading3"/>
      </w:pPr>
      <w:r>
        <w:t>GOV-RIS-002</w:t>
      </w:r>
    </w:p>
    <w:p w14:paraId="385B4836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risques environnementaux, sociaux et de gouvernance (ESG) sont-ils pris en compte ?</w:t>
      </w:r>
    </w:p>
    <w:p w14:paraId="20EE176F" w14:textId="77777777" w:rsidR="00401A39" w:rsidRDefault="00401A39" w:rsidP="00401A39">
      <w:pPr>
        <w:pStyle w:val="artifact-docx-previewlistbullet"/>
      </w:pPr>
      <w:r>
        <w:t>Niveau 0 : Jamais.</w:t>
      </w:r>
    </w:p>
    <w:p w14:paraId="6905D2AA" w14:textId="77777777" w:rsidR="00401A39" w:rsidRDefault="00401A39" w:rsidP="00401A39">
      <w:pPr>
        <w:pStyle w:val="artifact-docx-previewlistbullet"/>
      </w:pPr>
      <w:r>
        <w:t>Niveau 1 : Partiellement.</w:t>
      </w:r>
    </w:p>
    <w:p w14:paraId="1F6FBFB1" w14:textId="77777777" w:rsidR="00401A39" w:rsidRDefault="00401A39" w:rsidP="00401A39">
      <w:pPr>
        <w:pStyle w:val="artifact-docx-previewlistbullet"/>
      </w:pPr>
      <w:r>
        <w:t>Niveau 2 : Oui.</w:t>
      </w:r>
    </w:p>
    <w:p w14:paraId="1D19AD6A" w14:textId="77777777" w:rsidR="00401A39" w:rsidRDefault="00401A39" w:rsidP="00401A39">
      <w:pPr>
        <w:pStyle w:val="artifact-docx-previewlistbullet"/>
      </w:pPr>
      <w:r>
        <w:t>Niveau 3 : Ils sont intégrés dans la stratégie de gestion des risques.</w:t>
      </w:r>
    </w:p>
    <w:p w14:paraId="7D1E7340" w14:textId="77777777" w:rsidR="00401A39" w:rsidRDefault="00401A39" w:rsidP="00401A39">
      <w:pPr>
        <w:pStyle w:val="artifact-docx-previewheading3"/>
      </w:pPr>
      <w:r>
        <w:t>GOV-RIS-003</w:t>
      </w:r>
    </w:p>
    <w:p w14:paraId="143863DA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risques sont-ils évalués selon leur probabilité et leur impact ?</w:t>
      </w:r>
    </w:p>
    <w:p w14:paraId="525B5093" w14:textId="77777777" w:rsidR="00401A39" w:rsidRDefault="00401A39" w:rsidP="00401A39">
      <w:pPr>
        <w:pStyle w:val="artifact-docx-previewlistbullet"/>
      </w:pPr>
      <w:r>
        <w:t>Niveau 0 : Jamais.</w:t>
      </w:r>
    </w:p>
    <w:p w14:paraId="142F01F4" w14:textId="77777777" w:rsidR="00401A39" w:rsidRDefault="00401A39" w:rsidP="00401A39">
      <w:pPr>
        <w:pStyle w:val="artifact-docx-previewlistbullet"/>
      </w:pPr>
      <w:r>
        <w:t>Niveau 1 : De manière informelle.</w:t>
      </w:r>
    </w:p>
    <w:p w14:paraId="6A6AAC5A" w14:textId="77777777" w:rsidR="00401A39" w:rsidRDefault="00401A39" w:rsidP="00401A39">
      <w:pPr>
        <w:pStyle w:val="artifact-docx-previewlistbullet"/>
      </w:pPr>
      <w:r>
        <w:t>Niveau 2 : Oui selon une méthode définie.</w:t>
      </w:r>
    </w:p>
    <w:p w14:paraId="1962FA2D" w14:textId="77777777" w:rsidR="00401A39" w:rsidRDefault="00401A39" w:rsidP="00401A39">
      <w:pPr>
        <w:pStyle w:val="artifact-docx-previewlistbullet"/>
      </w:pPr>
      <w:r>
        <w:t>Niveau 3 : L'évaluation est revue régulièrement.</w:t>
      </w:r>
    </w:p>
    <w:p w14:paraId="05243F08" w14:textId="77777777" w:rsidR="00401A39" w:rsidRDefault="00401A39" w:rsidP="00401A39">
      <w:pPr>
        <w:pStyle w:val="artifact-docx-previewheading3"/>
      </w:pPr>
      <w:r>
        <w:t>GOV-RIS-004</w:t>
      </w:r>
    </w:p>
    <w:p w14:paraId="5A92CF9A" w14:textId="77777777" w:rsidR="00401A39" w:rsidRDefault="00401A39" w:rsidP="00401A39">
      <w:pPr>
        <w:pStyle w:val="NormalWeb"/>
      </w:pPr>
      <w:r>
        <w:rPr>
          <w:b/>
          <w:bCs/>
        </w:rPr>
        <w:lastRenderedPageBreak/>
        <w:t xml:space="preserve">Question : </w:t>
      </w:r>
      <w:r>
        <w:t>Des plans d'actions sont-ils définis pour réduire les principaux risques ?</w:t>
      </w:r>
    </w:p>
    <w:p w14:paraId="4D331B8A" w14:textId="77777777" w:rsidR="00401A39" w:rsidRDefault="00401A39" w:rsidP="00401A39">
      <w:pPr>
        <w:pStyle w:val="artifact-docx-previewlistbullet"/>
      </w:pPr>
      <w:r>
        <w:t>Niveau 0 : Aucun plan.</w:t>
      </w:r>
    </w:p>
    <w:p w14:paraId="3CB459BF" w14:textId="77777777" w:rsidR="00401A39" w:rsidRDefault="00401A39" w:rsidP="00401A39">
      <w:pPr>
        <w:pStyle w:val="artifact-docx-previewlistbullet"/>
      </w:pPr>
      <w:r>
        <w:t>Niveau 1 : Quelques actions ponctuelles.</w:t>
      </w:r>
    </w:p>
    <w:p w14:paraId="6DE3BB57" w14:textId="77777777" w:rsidR="00401A39" w:rsidRDefault="00401A39" w:rsidP="00401A39">
      <w:pPr>
        <w:pStyle w:val="artifact-docx-previewlistbullet"/>
      </w:pPr>
      <w:r>
        <w:t>Niveau 2 : Des plans existent.</w:t>
      </w:r>
    </w:p>
    <w:p w14:paraId="5496F955" w14:textId="77777777" w:rsidR="00401A39" w:rsidRDefault="00401A39" w:rsidP="00401A39">
      <w:pPr>
        <w:pStyle w:val="artifact-docx-previewlistbullet"/>
      </w:pPr>
      <w:r>
        <w:t>Niveau 3 : Ils sont suivis jusqu'à leur clôture.</w:t>
      </w:r>
    </w:p>
    <w:p w14:paraId="3EE80E1E" w14:textId="77777777" w:rsidR="00401A39" w:rsidRDefault="00401A39" w:rsidP="00401A39">
      <w:pPr>
        <w:pStyle w:val="artifact-docx-previewheading3"/>
      </w:pPr>
      <w:r>
        <w:t>GOV-RIS-005</w:t>
      </w:r>
    </w:p>
    <w:p w14:paraId="67725F60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responsables de chaque risque sont-ils clairement identifiés ?</w:t>
      </w:r>
    </w:p>
    <w:p w14:paraId="29C1D4D8" w14:textId="77777777" w:rsidR="00401A39" w:rsidRDefault="00401A39" w:rsidP="00401A39">
      <w:pPr>
        <w:pStyle w:val="artifact-docx-previewlistbullet"/>
      </w:pPr>
      <w:r>
        <w:t>Niveau 0 : Non.</w:t>
      </w:r>
    </w:p>
    <w:p w14:paraId="0C0F3CB0" w14:textId="77777777" w:rsidR="00401A39" w:rsidRDefault="00401A39" w:rsidP="00401A39">
      <w:pPr>
        <w:pStyle w:val="artifact-docx-previewlistbullet"/>
      </w:pPr>
      <w:r>
        <w:t>Niveau 1 : Partiellement.</w:t>
      </w:r>
    </w:p>
    <w:p w14:paraId="3F97D3BA" w14:textId="77777777" w:rsidR="00401A39" w:rsidRDefault="00401A39" w:rsidP="00401A39">
      <w:pPr>
        <w:pStyle w:val="artifact-docx-previewlistbullet"/>
      </w:pPr>
      <w:r>
        <w:t>Niveau 2 : Oui.</w:t>
      </w:r>
    </w:p>
    <w:p w14:paraId="3EA24B5B" w14:textId="77777777" w:rsidR="00401A39" w:rsidRDefault="00401A39" w:rsidP="00401A39">
      <w:pPr>
        <w:pStyle w:val="artifact-docx-previewlistbullet"/>
      </w:pPr>
      <w:r>
        <w:t>Niveau 3 : Oui avec un suivi des responsabilités.</w:t>
      </w:r>
    </w:p>
    <w:p w14:paraId="7331B227" w14:textId="77777777" w:rsidR="00401A39" w:rsidRDefault="00401A39" w:rsidP="00401A39">
      <w:pPr>
        <w:pStyle w:val="artifact-docx-previewheading3"/>
      </w:pPr>
      <w:r>
        <w:t>GOV-RIS-006</w:t>
      </w:r>
    </w:p>
    <w:p w14:paraId="548C890A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risques sont-ils revus à intervalles réguliers ?</w:t>
      </w:r>
    </w:p>
    <w:p w14:paraId="2E721CAD" w14:textId="77777777" w:rsidR="00401A39" w:rsidRDefault="00401A39" w:rsidP="00401A39">
      <w:pPr>
        <w:pStyle w:val="artifact-docx-previewlistbullet"/>
      </w:pPr>
      <w:r>
        <w:t>Niveau 0 : Jamais.</w:t>
      </w:r>
    </w:p>
    <w:p w14:paraId="6AC2DCBB" w14:textId="77777777" w:rsidR="00401A39" w:rsidRDefault="00401A39" w:rsidP="00401A39">
      <w:pPr>
        <w:pStyle w:val="artifact-docx-previewlistbullet"/>
      </w:pPr>
      <w:r>
        <w:t>Niveau 1 : Occasionnellement.</w:t>
      </w:r>
    </w:p>
    <w:p w14:paraId="509AE180" w14:textId="77777777" w:rsidR="00401A39" w:rsidRDefault="00401A39" w:rsidP="00401A39">
      <w:pPr>
        <w:pStyle w:val="artifact-docx-previewlistbullet"/>
      </w:pPr>
      <w:r>
        <w:t>Niveau 2 : Oui chaque année.</w:t>
      </w:r>
    </w:p>
    <w:p w14:paraId="60C9D718" w14:textId="77777777" w:rsidR="00401A39" w:rsidRDefault="00401A39" w:rsidP="00401A39">
      <w:pPr>
        <w:pStyle w:val="artifact-docx-previewlistbullet"/>
      </w:pPr>
      <w:r>
        <w:t>Niveau 3 : Oui à chaque évolution importante ou revue périodique.</w:t>
      </w:r>
    </w:p>
    <w:p w14:paraId="3A4DADA1" w14:textId="77777777" w:rsidR="00401A39" w:rsidRDefault="00401A39" w:rsidP="00401A39">
      <w:pPr>
        <w:pStyle w:val="artifact-docx-previewheading3"/>
      </w:pPr>
      <w:r>
        <w:t>GOV-RIS-007</w:t>
      </w:r>
    </w:p>
    <w:p w14:paraId="510AC145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Votre entreprise dispose-t-elle d'un plan de continuité ou de reprise d'activité lorsque cela est pertinent ?</w:t>
      </w:r>
    </w:p>
    <w:p w14:paraId="24A54E5B" w14:textId="77777777" w:rsidR="00401A39" w:rsidRDefault="00401A39" w:rsidP="00401A39">
      <w:pPr>
        <w:pStyle w:val="artifact-docx-previewlistbullet"/>
      </w:pPr>
      <w:r>
        <w:t>Niveau 0 : Aucun plan.</w:t>
      </w:r>
    </w:p>
    <w:p w14:paraId="74BBCE2D" w14:textId="77777777" w:rsidR="00401A39" w:rsidRDefault="00401A39" w:rsidP="00401A39">
      <w:pPr>
        <w:pStyle w:val="artifact-docx-previewlistbullet"/>
      </w:pPr>
      <w:r>
        <w:t>Niveau 1 : Réflexion en cours.</w:t>
      </w:r>
    </w:p>
    <w:p w14:paraId="63E17B5F" w14:textId="77777777" w:rsidR="00401A39" w:rsidRDefault="00401A39" w:rsidP="00401A39">
      <w:pPr>
        <w:pStyle w:val="artifact-docx-previewlistbullet"/>
      </w:pPr>
      <w:r>
        <w:t>Niveau 2 : Un plan existe.</w:t>
      </w:r>
    </w:p>
    <w:p w14:paraId="5C46E26C" w14:textId="77777777" w:rsidR="00401A39" w:rsidRDefault="00401A39" w:rsidP="00401A39">
      <w:pPr>
        <w:pStyle w:val="artifact-docx-previewlistbullet"/>
      </w:pPr>
      <w:r>
        <w:t>Niveau 3 : Le plan est testé et mis à jour régulièrement.</w:t>
      </w:r>
    </w:p>
    <w:p w14:paraId="26692D31" w14:textId="77777777" w:rsidR="00401A39" w:rsidRDefault="00401A39" w:rsidP="00401A39">
      <w:pPr>
        <w:pStyle w:val="artifact-docx-previewheading3"/>
      </w:pPr>
      <w:r>
        <w:lastRenderedPageBreak/>
        <w:t>GOV-RIS-008</w:t>
      </w:r>
    </w:p>
    <w:p w14:paraId="2BF7701E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incidents significatifs font-ils l'objet d'une analyse afin d'éviter leur réapparition ?</w:t>
      </w:r>
    </w:p>
    <w:p w14:paraId="4E94F508" w14:textId="77777777" w:rsidR="00401A39" w:rsidRDefault="00401A39" w:rsidP="00401A39">
      <w:pPr>
        <w:pStyle w:val="artifact-docx-previewlistbullet"/>
      </w:pPr>
      <w:r>
        <w:t>Niveau 0 : Jamais.</w:t>
      </w:r>
    </w:p>
    <w:p w14:paraId="43890E58" w14:textId="77777777" w:rsidR="00401A39" w:rsidRDefault="00401A39" w:rsidP="00401A39">
      <w:pPr>
        <w:pStyle w:val="artifact-docx-previewlistbullet"/>
      </w:pPr>
      <w:r>
        <w:t>Niveau 1 : Occasionnellement.</w:t>
      </w:r>
    </w:p>
    <w:p w14:paraId="7BF82905" w14:textId="77777777" w:rsidR="00401A39" w:rsidRDefault="00401A39" w:rsidP="00401A39">
      <w:pPr>
        <w:pStyle w:val="artifact-docx-previewlistbullet"/>
      </w:pPr>
      <w:r>
        <w:t>Niveau 2 : Oui.</w:t>
      </w:r>
    </w:p>
    <w:p w14:paraId="7A4AA9F6" w14:textId="77777777" w:rsidR="00401A39" w:rsidRDefault="00401A39" w:rsidP="00401A39">
      <w:pPr>
        <w:pStyle w:val="artifact-docx-previewlistbullet"/>
      </w:pPr>
      <w:r>
        <w:t>Niveau 3 : Oui avec analyse des causes et suivi des actions.</w:t>
      </w:r>
    </w:p>
    <w:p w14:paraId="1D673A08" w14:textId="77777777" w:rsidR="00401A39" w:rsidRDefault="00401A39" w:rsidP="00401A39">
      <w:pPr>
        <w:pStyle w:val="artifact-docx-previewheading3"/>
      </w:pPr>
      <w:r>
        <w:t>GOV-RIS-009</w:t>
      </w:r>
    </w:p>
    <w:p w14:paraId="1C29FB88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risques liés aux fournisseurs et partenaires sont-ils évalués ?</w:t>
      </w:r>
    </w:p>
    <w:p w14:paraId="11A353D8" w14:textId="77777777" w:rsidR="00401A39" w:rsidRDefault="00401A39" w:rsidP="00401A39">
      <w:pPr>
        <w:pStyle w:val="artifact-docx-previewlistbullet"/>
      </w:pPr>
      <w:r>
        <w:t>Niveau 0 : Jamais.</w:t>
      </w:r>
    </w:p>
    <w:p w14:paraId="41D44B3A" w14:textId="77777777" w:rsidR="00401A39" w:rsidRDefault="00401A39" w:rsidP="00401A39">
      <w:pPr>
        <w:pStyle w:val="artifact-docx-previewlistbullet"/>
      </w:pPr>
      <w:r>
        <w:t>Niveau 1 : Pour certains partenaires.</w:t>
      </w:r>
    </w:p>
    <w:p w14:paraId="0856CE09" w14:textId="77777777" w:rsidR="00401A39" w:rsidRDefault="00401A39" w:rsidP="00401A39">
      <w:pPr>
        <w:pStyle w:val="artifact-docx-previewlistbullet"/>
      </w:pPr>
      <w:r>
        <w:t>Niveau 2 : Oui pour les principaux.</w:t>
      </w:r>
    </w:p>
    <w:p w14:paraId="052ADA35" w14:textId="77777777" w:rsidR="00401A39" w:rsidRDefault="00401A39" w:rsidP="00401A39">
      <w:pPr>
        <w:pStyle w:val="artifact-docx-previewlistbullet"/>
      </w:pPr>
      <w:r>
        <w:t>Niveau 3 : Ils sont intégrés au processus de sélection et de suivi.</w:t>
      </w:r>
    </w:p>
    <w:p w14:paraId="5801D9CD" w14:textId="77777777" w:rsidR="00401A39" w:rsidRDefault="00401A39" w:rsidP="00401A39">
      <w:pPr>
        <w:pStyle w:val="artifact-docx-previewheading3"/>
      </w:pPr>
      <w:r>
        <w:t>GOV-RIS-010</w:t>
      </w:r>
    </w:p>
    <w:p w14:paraId="5A0D704D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collaborateurs sont-ils sensibilisés aux principaux risques liés à leur activité ?</w:t>
      </w:r>
    </w:p>
    <w:p w14:paraId="509A2A37" w14:textId="77777777" w:rsidR="00401A39" w:rsidRDefault="00401A39" w:rsidP="00401A39">
      <w:pPr>
        <w:pStyle w:val="artifact-docx-previewlistbullet"/>
      </w:pPr>
      <w:r>
        <w:t>Niveau 0 : Jamais.</w:t>
      </w:r>
    </w:p>
    <w:p w14:paraId="45525D91" w14:textId="77777777" w:rsidR="00401A39" w:rsidRDefault="00401A39" w:rsidP="00401A39">
      <w:pPr>
        <w:pStyle w:val="artifact-docx-previewlistbullet"/>
      </w:pPr>
      <w:r>
        <w:t>Niveau 1 : Ponctuellement.</w:t>
      </w:r>
    </w:p>
    <w:p w14:paraId="03DC5880" w14:textId="77777777" w:rsidR="00401A39" w:rsidRDefault="00401A39" w:rsidP="00401A39">
      <w:pPr>
        <w:pStyle w:val="artifact-docx-previewlistbullet"/>
      </w:pPr>
      <w:r>
        <w:t>Niveau 2 : Régulièrement.</w:t>
      </w:r>
    </w:p>
    <w:p w14:paraId="373BCB4A" w14:textId="77777777" w:rsidR="00401A39" w:rsidRDefault="00401A39" w:rsidP="00401A39">
      <w:pPr>
        <w:pStyle w:val="artifact-docx-previewlistbullet"/>
      </w:pPr>
      <w:r>
        <w:t>Niveau 3 : Dans le cadre d'un programme structuré.</w:t>
      </w:r>
    </w:p>
    <w:p w14:paraId="0BF2B6D8" w14:textId="77777777" w:rsidR="00401A39" w:rsidRDefault="00401A39" w:rsidP="00401A39">
      <w:pPr>
        <w:pStyle w:val="artifact-docx-previewheading3"/>
      </w:pPr>
      <w:r>
        <w:t>GOV-RIS-011</w:t>
      </w:r>
    </w:p>
    <w:p w14:paraId="795D3197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 xml:space="preserve">La direction </w:t>
      </w:r>
      <w:proofErr w:type="spellStart"/>
      <w:r>
        <w:t>suit-elle</w:t>
      </w:r>
      <w:proofErr w:type="spellEnd"/>
      <w:r>
        <w:t xml:space="preserve"> régulièrement les principaux risques de l'entreprise ?</w:t>
      </w:r>
    </w:p>
    <w:p w14:paraId="074465BF" w14:textId="77777777" w:rsidR="00401A39" w:rsidRDefault="00401A39" w:rsidP="00401A39">
      <w:pPr>
        <w:pStyle w:val="artifact-docx-previewlistbullet"/>
      </w:pPr>
      <w:r>
        <w:t>Niveau 0 : Jamais.</w:t>
      </w:r>
    </w:p>
    <w:p w14:paraId="65FFF579" w14:textId="77777777" w:rsidR="00401A39" w:rsidRDefault="00401A39" w:rsidP="00401A39">
      <w:pPr>
        <w:pStyle w:val="artifact-docx-previewlistbullet"/>
      </w:pPr>
      <w:r>
        <w:t>Niveau 1 : Occasionnellement.</w:t>
      </w:r>
    </w:p>
    <w:p w14:paraId="27791FCA" w14:textId="77777777" w:rsidR="00401A39" w:rsidRDefault="00401A39" w:rsidP="00401A39">
      <w:pPr>
        <w:pStyle w:val="artifact-docx-previewlistbullet"/>
      </w:pPr>
      <w:r>
        <w:lastRenderedPageBreak/>
        <w:t>Niveau 2 : Oui.</w:t>
      </w:r>
    </w:p>
    <w:p w14:paraId="6CC55362" w14:textId="77777777" w:rsidR="00401A39" w:rsidRDefault="00401A39" w:rsidP="00401A39">
      <w:pPr>
        <w:pStyle w:val="artifact-docx-previewlistbullet"/>
      </w:pPr>
      <w:r>
        <w:t>Niveau 3 : Oui avec des revues formalisées.</w:t>
      </w:r>
    </w:p>
    <w:p w14:paraId="691CCFFC" w14:textId="77777777" w:rsidR="00401A39" w:rsidRDefault="00401A39" w:rsidP="00401A39">
      <w:pPr>
        <w:pStyle w:val="artifact-docx-previewheading3"/>
      </w:pPr>
      <w:r>
        <w:t>GOV-RIS-012</w:t>
      </w:r>
    </w:p>
    <w:p w14:paraId="1163DA48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Votre démarche de gestion des risques s'inscrit-elle dans une logique d'amélioration continue ?</w:t>
      </w:r>
    </w:p>
    <w:p w14:paraId="3EB9A691" w14:textId="77777777" w:rsidR="00401A39" w:rsidRDefault="00401A39" w:rsidP="00401A39">
      <w:pPr>
        <w:pStyle w:val="artifact-docx-previewlistbullet"/>
      </w:pPr>
      <w:r>
        <w:t>Niveau 0 : Non.</w:t>
      </w:r>
    </w:p>
    <w:p w14:paraId="7337DB2B" w14:textId="77777777" w:rsidR="00401A39" w:rsidRDefault="00401A39" w:rsidP="00401A39">
      <w:pPr>
        <w:pStyle w:val="artifact-docx-previewlistbullet"/>
      </w:pPr>
      <w:r>
        <w:t>Niveau 1 : Quelques améliorations.</w:t>
      </w:r>
    </w:p>
    <w:p w14:paraId="40E0004D" w14:textId="77777777" w:rsidR="00401A39" w:rsidRDefault="00401A39" w:rsidP="00401A39">
      <w:pPr>
        <w:pStyle w:val="artifact-docx-previewlistbullet"/>
      </w:pPr>
      <w:r>
        <w:t>Niveau 2 : Une amélioration régulière est observée.</w:t>
      </w:r>
    </w:p>
    <w:p w14:paraId="6C78513A" w14:textId="77777777" w:rsidR="00401A39" w:rsidRDefault="00401A39" w:rsidP="00401A39">
      <w:pPr>
        <w:pStyle w:val="artifact-docx-previewlistbullet"/>
      </w:pPr>
      <w:r>
        <w:t>Niveau 3 : La démarche est pilotée, évaluée et continuellement améliorée.</w:t>
      </w:r>
    </w:p>
    <w:p w14:paraId="4335DD64" w14:textId="77777777" w:rsidR="00401A39" w:rsidRPr="00401A39" w:rsidRDefault="00401A39" w:rsidP="00401A39">
      <w:pPr>
        <w:pStyle w:val="artifact-docx-previewheading1"/>
        <w:rPr>
          <w:b/>
          <w:bCs/>
          <w:color w:val="8DB3E2" w:themeColor="text2" w:themeTint="66"/>
        </w:rPr>
      </w:pPr>
      <w:r w:rsidRPr="00401A39">
        <w:rPr>
          <w:b/>
          <w:bCs/>
          <w:color w:val="8DB3E2" w:themeColor="text2" w:themeTint="66"/>
        </w:rPr>
        <w:t>Volume 22 - Gouvernance</w:t>
      </w:r>
    </w:p>
    <w:p w14:paraId="047B2132" w14:textId="77777777" w:rsidR="00401A39" w:rsidRDefault="00401A39" w:rsidP="00401A39">
      <w:pPr>
        <w:pStyle w:val="artifact-docx-previewheading2"/>
      </w:pPr>
      <w:r>
        <w:t>Sous-catégorie : Parties prenantes</w:t>
      </w:r>
    </w:p>
    <w:p w14:paraId="02B522CE" w14:textId="77777777" w:rsidR="00401A39" w:rsidRDefault="00401A39" w:rsidP="00401A39">
      <w:pPr>
        <w:pStyle w:val="NormalWeb"/>
      </w:pPr>
      <w:r>
        <w:t>Échelle de maturité :</w:t>
      </w:r>
      <w:r>
        <w:br/>
        <w:t>Niveau 0 : Aucune démarche engagée.</w:t>
      </w:r>
      <w:r>
        <w:br/>
        <w:t>Niveau 1 : Démarche en réflexion ou débutante.</w:t>
      </w:r>
      <w:r>
        <w:br/>
        <w:t>Niveau 2 : Démarche déployée mais perfectible.</w:t>
      </w:r>
      <w:r>
        <w:br/>
        <w:t>Niveau 3 : Démarche intégrée, pilotée et améliorée.</w:t>
      </w:r>
    </w:p>
    <w:p w14:paraId="7A04EFAE" w14:textId="77777777" w:rsidR="00401A39" w:rsidRDefault="00401A39" w:rsidP="00401A39">
      <w:pPr>
        <w:pStyle w:val="artifact-docx-previewheading3"/>
      </w:pPr>
      <w:r>
        <w:t>GOV-PP-001</w:t>
      </w:r>
    </w:p>
    <w:p w14:paraId="2A6BE4EB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Votre entreprise a-t-elle identifié ses principales parties prenantes ?</w:t>
      </w:r>
    </w:p>
    <w:p w14:paraId="0839DBC6" w14:textId="77777777" w:rsidR="00401A39" w:rsidRDefault="00401A39" w:rsidP="00401A39">
      <w:pPr>
        <w:pStyle w:val="artifact-docx-previewlistbullet"/>
      </w:pPr>
      <w:r>
        <w:t>Niveau 0 : Aucune identification.</w:t>
      </w:r>
    </w:p>
    <w:p w14:paraId="2EB0EA96" w14:textId="77777777" w:rsidR="00401A39" w:rsidRDefault="00401A39" w:rsidP="00401A39">
      <w:pPr>
        <w:pStyle w:val="artifact-docx-previewlistbullet"/>
      </w:pPr>
      <w:r>
        <w:t>Niveau 1 : Quelques parties prenantes sont connues.</w:t>
      </w:r>
    </w:p>
    <w:p w14:paraId="5424440C" w14:textId="77777777" w:rsidR="00401A39" w:rsidRDefault="00401A39" w:rsidP="00401A39">
      <w:pPr>
        <w:pStyle w:val="artifact-docx-previewlistbullet"/>
      </w:pPr>
      <w:r>
        <w:t>Niveau 2 : Les principales parties prenantes sont identifiées.</w:t>
      </w:r>
    </w:p>
    <w:p w14:paraId="0E536C1C" w14:textId="77777777" w:rsidR="00401A39" w:rsidRDefault="00401A39" w:rsidP="00401A39">
      <w:pPr>
        <w:pStyle w:val="artifact-docx-previewlistbullet"/>
      </w:pPr>
      <w:r>
        <w:t>Niveau 3 : Une cartographie complète est tenue à jour.</w:t>
      </w:r>
    </w:p>
    <w:p w14:paraId="3167294B" w14:textId="77777777" w:rsidR="00401A39" w:rsidRDefault="00401A39" w:rsidP="00401A39">
      <w:pPr>
        <w:pStyle w:val="artifact-docx-previewheading3"/>
      </w:pPr>
      <w:r>
        <w:t>GOV-PP-002</w:t>
      </w:r>
    </w:p>
    <w:p w14:paraId="5DA7E1C9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attentes de vos parties prenantes sont-elles recueillies ?</w:t>
      </w:r>
    </w:p>
    <w:p w14:paraId="0C8DB710" w14:textId="77777777" w:rsidR="00401A39" w:rsidRDefault="00401A39" w:rsidP="00401A39">
      <w:pPr>
        <w:pStyle w:val="artifact-docx-previewlistbullet"/>
      </w:pPr>
      <w:r>
        <w:t>Niveau 0 : Jamais.</w:t>
      </w:r>
    </w:p>
    <w:p w14:paraId="33B48887" w14:textId="77777777" w:rsidR="00401A39" w:rsidRDefault="00401A39" w:rsidP="00401A39">
      <w:pPr>
        <w:pStyle w:val="artifact-docx-previewlistbullet"/>
      </w:pPr>
      <w:r>
        <w:t>Niveau 1 : Occasionnellement.</w:t>
      </w:r>
    </w:p>
    <w:p w14:paraId="2FE660DC" w14:textId="77777777" w:rsidR="00401A39" w:rsidRDefault="00401A39" w:rsidP="00401A39">
      <w:pPr>
        <w:pStyle w:val="artifact-docx-previewlistbullet"/>
      </w:pPr>
      <w:r>
        <w:lastRenderedPageBreak/>
        <w:t>Niveau 2 : Oui pour les principales parties prenantes.</w:t>
      </w:r>
    </w:p>
    <w:p w14:paraId="341EAC24" w14:textId="77777777" w:rsidR="00401A39" w:rsidRDefault="00401A39" w:rsidP="00401A39">
      <w:pPr>
        <w:pStyle w:val="artifact-docx-previewlistbullet"/>
      </w:pPr>
      <w:r>
        <w:t>Niveau 3 : Oui selon un processus structuré et récurrent.</w:t>
      </w:r>
    </w:p>
    <w:p w14:paraId="17BEC137" w14:textId="77777777" w:rsidR="00401A39" w:rsidRDefault="00401A39" w:rsidP="00401A39">
      <w:pPr>
        <w:pStyle w:val="artifact-docx-previewheading3"/>
      </w:pPr>
      <w:r>
        <w:t>GOV-PP-003</w:t>
      </w:r>
    </w:p>
    <w:p w14:paraId="0C07102F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parties prenantes sont-elles consultées avant certaines décisions importantes ?</w:t>
      </w:r>
    </w:p>
    <w:p w14:paraId="06048D35" w14:textId="77777777" w:rsidR="00401A39" w:rsidRDefault="00401A39" w:rsidP="00401A39">
      <w:pPr>
        <w:pStyle w:val="artifact-docx-previewlistbullet"/>
      </w:pPr>
      <w:r>
        <w:t>Niveau 0 : Jamais.</w:t>
      </w:r>
    </w:p>
    <w:p w14:paraId="77A9CB38" w14:textId="77777777" w:rsidR="00401A39" w:rsidRDefault="00401A39" w:rsidP="00401A39">
      <w:pPr>
        <w:pStyle w:val="artifact-docx-previewlistbullet"/>
      </w:pPr>
      <w:r>
        <w:t>Niveau 1 : Ponctuellement.</w:t>
      </w:r>
    </w:p>
    <w:p w14:paraId="47E6208C" w14:textId="77777777" w:rsidR="00401A39" w:rsidRDefault="00401A39" w:rsidP="00401A39">
      <w:pPr>
        <w:pStyle w:val="artifact-docx-previewlistbullet"/>
      </w:pPr>
      <w:r>
        <w:t>Niveau 2 : Oui lorsque cela est pertinent.</w:t>
      </w:r>
    </w:p>
    <w:p w14:paraId="627B88C7" w14:textId="77777777" w:rsidR="00401A39" w:rsidRDefault="00401A39" w:rsidP="00401A39">
      <w:pPr>
        <w:pStyle w:val="artifact-docx-previewlistbullet"/>
      </w:pPr>
      <w:r>
        <w:t>Niveau 3 : La consultation fait partie du processus décisionnel.</w:t>
      </w:r>
    </w:p>
    <w:p w14:paraId="383B260A" w14:textId="77777777" w:rsidR="00401A39" w:rsidRDefault="00401A39" w:rsidP="00401A39">
      <w:pPr>
        <w:pStyle w:val="artifact-docx-previewheading3"/>
      </w:pPr>
      <w:r>
        <w:t>GOV-PP-004</w:t>
      </w:r>
    </w:p>
    <w:p w14:paraId="502F2F1D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Votre entreprise entretient-elle un dialogue régulier avec ses parties prenantes ?</w:t>
      </w:r>
    </w:p>
    <w:p w14:paraId="3D2F5170" w14:textId="77777777" w:rsidR="00401A39" w:rsidRDefault="00401A39" w:rsidP="00401A39">
      <w:pPr>
        <w:pStyle w:val="artifact-docx-previewlistbullet"/>
      </w:pPr>
      <w:r>
        <w:t>Niveau 0 : Jamais.</w:t>
      </w:r>
    </w:p>
    <w:p w14:paraId="5B5410B9" w14:textId="77777777" w:rsidR="00401A39" w:rsidRDefault="00401A39" w:rsidP="00401A39">
      <w:pPr>
        <w:pStyle w:val="artifact-docx-previewlistbullet"/>
      </w:pPr>
      <w:r>
        <w:t>Niveau 1 : De manière ponctuelle.</w:t>
      </w:r>
    </w:p>
    <w:p w14:paraId="43127DA5" w14:textId="77777777" w:rsidR="00401A39" w:rsidRDefault="00401A39" w:rsidP="00401A39">
      <w:pPr>
        <w:pStyle w:val="artifact-docx-previewlistbullet"/>
      </w:pPr>
      <w:r>
        <w:t>Niveau 2 : Oui régulièrement.</w:t>
      </w:r>
    </w:p>
    <w:p w14:paraId="376B071F" w14:textId="77777777" w:rsidR="00401A39" w:rsidRDefault="00401A39" w:rsidP="00401A39">
      <w:pPr>
        <w:pStyle w:val="artifact-docx-previewlistbullet"/>
      </w:pPr>
      <w:r>
        <w:t>Niveau 3 : Oui avec des objectifs et un suivi.</w:t>
      </w:r>
    </w:p>
    <w:p w14:paraId="1FFD047C" w14:textId="77777777" w:rsidR="00401A39" w:rsidRDefault="00401A39" w:rsidP="00401A39">
      <w:pPr>
        <w:pStyle w:val="artifact-docx-previewheading3"/>
      </w:pPr>
      <w:r>
        <w:t>GOV-PP-005</w:t>
      </w:r>
    </w:p>
    <w:p w14:paraId="48A1C2D1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retours des parties prenantes sont-ils analysés ?</w:t>
      </w:r>
    </w:p>
    <w:p w14:paraId="00BBA77E" w14:textId="77777777" w:rsidR="00401A39" w:rsidRDefault="00401A39" w:rsidP="00401A39">
      <w:pPr>
        <w:pStyle w:val="artifact-docx-previewlistbullet"/>
      </w:pPr>
      <w:r>
        <w:t>Niveau 0 : Jamais.</w:t>
      </w:r>
    </w:p>
    <w:p w14:paraId="3A153EE7" w14:textId="77777777" w:rsidR="00401A39" w:rsidRDefault="00401A39" w:rsidP="00401A39">
      <w:pPr>
        <w:pStyle w:val="artifact-docx-previewlistbullet"/>
      </w:pPr>
      <w:r>
        <w:t>Niveau 1 : Parfois.</w:t>
      </w:r>
    </w:p>
    <w:p w14:paraId="5C1AEB40" w14:textId="77777777" w:rsidR="00401A39" w:rsidRDefault="00401A39" w:rsidP="00401A39">
      <w:pPr>
        <w:pStyle w:val="artifact-docx-previewlistbullet"/>
      </w:pPr>
      <w:r>
        <w:t>Niveau 2 : Oui.</w:t>
      </w:r>
    </w:p>
    <w:p w14:paraId="0FBFD88F" w14:textId="77777777" w:rsidR="00401A39" w:rsidRDefault="00401A39" w:rsidP="00401A39">
      <w:pPr>
        <w:pStyle w:val="artifact-docx-previewlistbullet"/>
      </w:pPr>
      <w:r>
        <w:t>Niveau 3 : Oui avec des plans d'actions associés.</w:t>
      </w:r>
    </w:p>
    <w:p w14:paraId="4DE3A56A" w14:textId="77777777" w:rsidR="00401A39" w:rsidRDefault="00401A39" w:rsidP="00401A39">
      <w:pPr>
        <w:pStyle w:val="artifact-docx-previewheading3"/>
      </w:pPr>
      <w:r>
        <w:t>GOV-PP-006</w:t>
      </w:r>
    </w:p>
    <w:p w14:paraId="314DA794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actions mises en œuvre à la suite des échanges sont-elles communiquées ?</w:t>
      </w:r>
    </w:p>
    <w:p w14:paraId="0B22AAF7" w14:textId="77777777" w:rsidR="00401A39" w:rsidRDefault="00401A39" w:rsidP="00401A39">
      <w:pPr>
        <w:pStyle w:val="artifact-docx-previewlistbullet"/>
      </w:pPr>
      <w:r>
        <w:lastRenderedPageBreak/>
        <w:t>Niveau 0 : Jamais.</w:t>
      </w:r>
    </w:p>
    <w:p w14:paraId="4C05832C" w14:textId="77777777" w:rsidR="00401A39" w:rsidRDefault="00401A39" w:rsidP="00401A39">
      <w:pPr>
        <w:pStyle w:val="artifact-docx-previewlistbullet"/>
      </w:pPr>
      <w:r>
        <w:t>Niveau 1 : Rarement.</w:t>
      </w:r>
    </w:p>
    <w:p w14:paraId="0A8606BB" w14:textId="77777777" w:rsidR="00401A39" w:rsidRDefault="00401A39" w:rsidP="00401A39">
      <w:pPr>
        <w:pStyle w:val="artifact-docx-previewlistbullet"/>
      </w:pPr>
      <w:r>
        <w:t>Niveau 2 : Oui.</w:t>
      </w:r>
    </w:p>
    <w:p w14:paraId="52BCDBF2" w14:textId="77777777" w:rsidR="00401A39" w:rsidRDefault="00401A39" w:rsidP="00401A39">
      <w:pPr>
        <w:pStyle w:val="artifact-docx-previewlistbullet"/>
      </w:pPr>
      <w:r>
        <w:t>Niveau 3 : Oui de manière transparente et régulière.</w:t>
      </w:r>
    </w:p>
    <w:p w14:paraId="324EAC9B" w14:textId="77777777" w:rsidR="00401A39" w:rsidRDefault="00401A39" w:rsidP="00401A39">
      <w:pPr>
        <w:pStyle w:val="artifact-docx-previewheading3"/>
      </w:pPr>
      <w:r>
        <w:t>GOV-PP-007</w:t>
      </w:r>
    </w:p>
    <w:p w14:paraId="0F407A0C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Votre entreprise évalue-t-elle le niveau de satisfaction de ses principales parties prenantes ?</w:t>
      </w:r>
    </w:p>
    <w:p w14:paraId="3796D9A1" w14:textId="77777777" w:rsidR="00401A39" w:rsidRDefault="00401A39" w:rsidP="00401A39">
      <w:pPr>
        <w:pStyle w:val="artifact-docx-previewlistbullet"/>
      </w:pPr>
      <w:r>
        <w:t>Niveau 0 : Jamais.</w:t>
      </w:r>
    </w:p>
    <w:p w14:paraId="3127C2F7" w14:textId="77777777" w:rsidR="00401A39" w:rsidRDefault="00401A39" w:rsidP="00401A39">
      <w:pPr>
        <w:pStyle w:val="artifact-docx-previewlistbullet"/>
      </w:pPr>
      <w:r>
        <w:t>Niveau 1 : Ponctuellement.</w:t>
      </w:r>
    </w:p>
    <w:p w14:paraId="5D6F5086" w14:textId="77777777" w:rsidR="00401A39" w:rsidRDefault="00401A39" w:rsidP="00401A39">
      <w:pPr>
        <w:pStyle w:val="artifact-docx-previewlistbullet"/>
      </w:pPr>
      <w:r>
        <w:t>Niveau 2 : Oui régulièrement.</w:t>
      </w:r>
    </w:p>
    <w:p w14:paraId="127119DF" w14:textId="77777777" w:rsidR="00401A39" w:rsidRDefault="00401A39" w:rsidP="00401A39">
      <w:pPr>
        <w:pStyle w:val="artifact-docx-previewlistbullet"/>
      </w:pPr>
      <w:r>
        <w:t>Niveau 3 : Les résultats sont analysés et comparés dans le temps.</w:t>
      </w:r>
    </w:p>
    <w:p w14:paraId="17FA36C9" w14:textId="77777777" w:rsidR="00401A39" w:rsidRDefault="00401A39" w:rsidP="00401A39">
      <w:pPr>
        <w:pStyle w:val="artifact-docx-previewheading3"/>
      </w:pPr>
      <w:r>
        <w:t>GOV-PP-008</w:t>
      </w:r>
    </w:p>
    <w:p w14:paraId="75148E64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relations avec les parties prenantes sont-elles suivies à l'aide d'indicateurs ?</w:t>
      </w:r>
    </w:p>
    <w:p w14:paraId="30A77635" w14:textId="77777777" w:rsidR="00401A39" w:rsidRDefault="00401A39" w:rsidP="00401A39">
      <w:pPr>
        <w:pStyle w:val="artifact-docx-previewlistbullet"/>
      </w:pPr>
      <w:r>
        <w:t>Niveau 0 : Aucun indicateur.</w:t>
      </w:r>
    </w:p>
    <w:p w14:paraId="236EAE0A" w14:textId="77777777" w:rsidR="00401A39" w:rsidRDefault="00401A39" w:rsidP="00401A39">
      <w:pPr>
        <w:pStyle w:val="artifact-docx-previewlistbullet"/>
      </w:pPr>
      <w:r>
        <w:t>Niveau 1 : Quelques données.</w:t>
      </w:r>
    </w:p>
    <w:p w14:paraId="681786DA" w14:textId="77777777" w:rsidR="00401A39" w:rsidRDefault="00401A39" w:rsidP="00401A39">
      <w:pPr>
        <w:pStyle w:val="artifact-docx-previewlistbullet"/>
      </w:pPr>
      <w:r>
        <w:t>Niveau 2 : Des indicateurs sont suivis.</w:t>
      </w:r>
    </w:p>
    <w:p w14:paraId="699D5580" w14:textId="77777777" w:rsidR="00401A39" w:rsidRDefault="00401A39" w:rsidP="00401A39">
      <w:pPr>
        <w:pStyle w:val="artifact-docx-previewlistbullet"/>
      </w:pPr>
      <w:r>
        <w:t>Niveau 3 : Ils pilotent les décisions et les priorités.</w:t>
      </w:r>
    </w:p>
    <w:p w14:paraId="53E5F673" w14:textId="77777777" w:rsidR="00401A39" w:rsidRDefault="00401A39" w:rsidP="00401A39">
      <w:pPr>
        <w:pStyle w:val="artifact-docx-previewheading3"/>
      </w:pPr>
      <w:r>
        <w:t>GOV-PP-009</w:t>
      </w:r>
    </w:p>
    <w:p w14:paraId="382C89A5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conflits ou réclamations des parties prenantes sont-ils traités de manière structurée ?</w:t>
      </w:r>
    </w:p>
    <w:p w14:paraId="1FA9600D" w14:textId="77777777" w:rsidR="00401A39" w:rsidRDefault="00401A39" w:rsidP="00401A39">
      <w:pPr>
        <w:pStyle w:val="artifact-docx-previewlistbullet"/>
      </w:pPr>
      <w:r>
        <w:t>Niveau 0 : Jamais.</w:t>
      </w:r>
    </w:p>
    <w:p w14:paraId="3FD695C9" w14:textId="77777777" w:rsidR="00401A39" w:rsidRDefault="00401A39" w:rsidP="00401A39">
      <w:pPr>
        <w:pStyle w:val="artifact-docx-previewlistbullet"/>
      </w:pPr>
      <w:r>
        <w:t>Niveau 1 : Au cas par cas.</w:t>
      </w:r>
    </w:p>
    <w:p w14:paraId="263D094D" w14:textId="77777777" w:rsidR="00401A39" w:rsidRDefault="00401A39" w:rsidP="00401A39">
      <w:pPr>
        <w:pStyle w:val="artifact-docx-previewlistbullet"/>
      </w:pPr>
      <w:r>
        <w:t>Niveau 2 : Oui.</w:t>
      </w:r>
    </w:p>
    <w:p w14:paraId="0E9A9B2E" w14:textId="77777777" w:rsidR="00401A39" w:rsidRDefault="00401A39" w:rsidP="00401A39">
      <w:pPr>
        <w:pStyle w:val="artifact-docx-previewlistbullet"/>
      </w:pPr>
      <w:r>
        <w:t>Niveau 3 : Oui avec une procédure formalisée et un suivi.</w:t>
      </w:r>
    </w:p>
    <w:p w14:paraId="5C3FDCC5" w14:textId="77777777" w:rsidR="00401A39" w:rsidRDefault="00401A39" w:rsidP="00401A39">
      <w:pPr>
        <w:pStyle w:val="artifact-docx-previewheading3"/>
      </w:pPr>
      <w:r>
        <w:lastRenderedPageBreak/>
        <w:t>GOV-PP-010</w:t>
      </w:r>
    </w:p>
    <w:p w14:paraId="19056017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parties prenantes sont-elles intégrées dans la définition de votre stratégie RSE ?</w:t>
      </w:r>
    </w:p>
    <w:p w14:paraId="7E4402C1" w14:textId="77777777" w:rsidR="00401A39" w:rsidRDefault="00401A39" w:rsidP="00401A39">
      <w:pPr>
        <w:pStyle w:val="artifact-docx-previewlistbullet"/>
      </w:pPr>
      <w:r>
        <w:t>Niveau 0 : Jamais.</w:t>
      </w:r>
    </w:p>
    <w:p w14:paraId="122AB35B" w14:textId="77777777" w:rsidR="00401A39" w:rsidRDefault="00401A39" w:rsidP="00401A39">
      <w:pPr>
        <w:pStyle w:val="artifact-docx-previewlistbullet"/>
      </w:pPr>
      <w:r>
        <w:t>Niveau 1 : Occasionnellement.</w:t>
      </w:r>
    </w:p>
    <w:p w14:paraId="0B2F6CAC" w14:textId="77777777" w:rsidR="00401A39" w:rsidRDefault="00401A39" w:rsidP="00401A39">
      <w:pPr>
        <w:pStyle w:val="artifact-docx-previewlistbullet"/>
      </w:pPr>
      <w:r>
        <w:t>Niveau 2 : Oui.</w:t>
      </w:r>
    </w:p>
    <w:p w14:paraId="3568C852" w14:textId="77777777" w:rsidR="00401A39" w:rsidRDefault="00401A39" w:rsidP="00401A39">
      <w:pPr>
        <w:pStyle w:val="artifact-docx-previewlistbullet"/>
      </w:pPr>
      <w:r>
        <w:t>Niveau 3 : Oui de façon systématique.</w:t>
      </w:r>
    </w:p>
    <w:p w14:paraId="0FD9B05C" w14:textId="77777777" w:rsidR="00401A39" w:rsidRDefault="00401A39" w:rsidP="00401A39">
      <w:pPr>
        <w:pStyle w:val="artifact-docx-previewheading3"/>
      </w:pPr>
      <w:r>
        <w:t>GOV-PP-011</w:t>
      </w:r>
    </w:p>
    <w:p w14:paraId="2D4F603C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La direction est-elle impliquée dans le dialogue avec les principales parties prenantes ?</w:t>
      </w:r>
    </w:p>
    <w:p w14:paraId="592BBB15" w14:textId="77777777" w:rsidR="00401A39" w:rsidRDefault="00401A39" w:rsidP="00401A39">
      <w:pPr>
        <w:pStyle w:val="artifact-docx-previewlistbullet"/>
      </w:pPr>
      <w:r>
        <w:t>Niveau 0 : Jamais.</w:t>
      </w:r>
    </w:p>
    <w:p w14:paraId="7DB4F3EF" w14:textId="77777777" w:rsidR="00401A39" w:rsidRDefault="00401A39" w:rsidP="00401A39">
      <w:pPr>
        <w:pStyle w:val="artifact-docx-previewlistbullet"/>
      </w:pPr>
      <w:r>
        <w:t>Niveau 1 : Occasionnellement.</w:t>
      </w:r>
    </w:p>
    <w:p w14:paraId="21FF19D4" w14:textId="77777777" w:rsidR="00401A39" w:rsidRDefault="00401A39" w:rsidP="00401A39">
      <w:pPr>
        <w:pStyle w:val="artifact-docx-previewlistbullet"/>
      </w:pPr>
      <w:r>
        <w:t>Niveau 2 : Oui.</w:t>
      </w:r>
    </w:p>
    <w:p w14:paraId="528E932F" w14:textId="77777777" w:rsidR="00401A39" w:rsidRDefault="00401A39" w:rsidP="00401A39">
      <w:pPr>
        <w:pStyle w:val="artifact-docx-previewlistbullet"/>
      </w:pPr>
      <w:r>
        <w:t>Niveau 3 : Oui avec des revues régulières.</w:t>
      </w:r>
    </w:p>
    <w:p w14:paraId="42B1629E" w14:textId="77777777" w:rsidR="00401A39" w:rsidRDefault="00401A39" w:rsidP="00401A39">
      <w:pPr>
        <w:pStyle w:val="artifact-docx-previewheading3"/>
      </w:pPr>
      <w:r>
        <w:t>GOV-PP-012</w:t>
      </w:r>
    </w:p>
    <w:p w14:paraId="2A211A7F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Votre démarche de gestion des parties prenantes s'inscrit-elle dans une logique d'amélioration continue ?</w:t>
      </w:r>
    </w:p>
    <w:p w14:paraId="53023E78" w14:textId="77777777" w:rsidR="00401A39" w:rsidRDefault="00401A39" w:rsidP="00401A39">
      <w:pPr>
        <w:pStyle w:val="artifact-docx-previewlistbullet"/>
      </w:pPr>
      <w:r>
        <w:t>Niveau 0 : Non.</w:t>
      </w:r>
    </w:p>
    <w:p w14:paraId="1823749D" w14:textId="77777777" w:rsidR="00401A39" w:rsidRDefault="00401A39" w:rsidP="00401A39">
      <w:pPr>
        <w:pStyle w:val="artifact-docx-previewlistbullet"/>
      </w:pPr>
      <w:r>
        <w:t>Niveau 1 : Quelques améliorations.</w:t>
      </w:r>
    </w:p>
    <w:p w14:paraId="233D578B" w14:textId="77777777" w:rsidR="00401A39" w:rsidRDefault="00401A39" w:rsidP="00401A39">
      <w:pPr>
        <w:pStyle w:val="artifact-docx-previewlistbullet"/>
      </w:pPr>
      <w:r>
        <w:t>Niveau 2 : Une amélioration régulière est observée.</w:t>
      </w:r>
    </w:p>
    <w:p w14:paraId="0354454B" w14:textId="77777777" w:rsidR="00401A39" w:rsidRDefault="00401A39" w:rsidP="00401A39">
      <w:pPr>
        <w:pStyle w:val="artifact-docx-previewlistbullet"/>
      </w:pPr>
      <w:r>
        <w:t>Niveau 3 : La démarche est pilotée, évaluée et continuellement améliorée.</w:t>
      </w:r>
    </w:p>
    <w:p w14:paraId="149ADDBA" w14:textId="77777777" w:rsidR="00401A39" w:rsidRDefault="00401A39" w:rsidP="00401A39">
      <w:pPr>
        <w:pStyle w:val="artifact-docx-previewheading1"/>
      </w:pPr>
      <w:proofErr w:type="spellStart"/>
      <w:r>
        <w:t>olume</w:t>
      </w:r>
      <w:proofErr w:type="spellEnd"/>
      <w:r>
        <w:t xml:space="preserve"> 23 - Gouvernance</w:t>
      </w:r>
    </w:p>
    <w:p w14:paraId="1438E557" w14:textId="77777777" w:rsidR="00401A39" w:rsidRDefault="00401A39" w:rsidP="00401A39">
      <w:pPr>
        <w:pStyle w:val="artifact-docx-previewheading2"/>
      </w:pPr>
      <w:r>
        <w:t xml:space="preserve">Sous-catégorie : Transparence &amp; </w:t>
      </w:r>
      <w:proofErr w:type="spellStart"/>
      <w:r>
        <w:t>Reporting</w:t>
      </w:r>
      <w:proofErr w:type="spellEnd"/>
    </w:p>
    <w:p w14:paraId="65C2F9FE" w14:textId="77777777" w:rsidR="00401A39" w:rsidRDefault="00401A39" w:rsidP="00401A39">
      <w:pPr>
        <w:pStyle w:val="NormalWeb"/>
      </w:pPr>
      <w:r>
        <w:t>Échelle de maturité :</w:t>
      </w:r>
      <w:r>
        <w:br/>
        <w:t>Niveau 0 : Aucune démarche engagée.</w:t>
      </w:r>
      <w:r>
        <w:br/>
        <w:t>Niveau 1 : Démarche en réflexion ou débutante.</w:t>
      </w:r>
      <w:r>
        <w:br/>
      </w:r>
      <w:r>
        <w:lastRenderedPageBreak/>
        <w:t>Niveau 2 : Démarche déployée mais perfectible.</w:t>
      </w:r>
      <w:r>
        <w:br/>
        <w:t>Niveau 3 : Démarche intégrée, pilotée et améliorée.</w:t>
      </w:r>
    </w:p>
    <w:p w14:paraId="03FD78BE" w14:textId="77777777" w:rsidR="00401A39" w:rsidRDefault="00401A39" w:rsidP="00401A39">
      <w:pPr>
        <w:pStyle w:val="artifact-docx-previewheading3"/>
      </w:pPr>
      <w:r>
        <w:t>GOV-REP-001</w:t>
      </w:r>
    </w:p>
    <w:p w14:paraId="2E0DC0FB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Votre entreprise communique-t-elle sur ses engagements RSE ?</w:t>
      </w:r>
    </w:p>
    <w:p w14:paraId="60B11A40" w14:textId="77777777" w:rsidR="00401A39" w:rsidRDefault="00401A39" w:rsidP="00401A39">
      <w:pPr>
        <w:pStyle w:val="artifact-docx-previewlistbullet"/>
      </w:pPr>
      <w:r>
        <w:t>Niveau 0 : Jamais.</w:t>
      </w:r>
    </w:p>
    <w:p w14:paraId="0548E484" w14:textId="77777777" w:rsidR="00401A39" w:rsidRDefault="00401A39" w:rsidP="00401A39">
      <w:pPr>
        <w:pStyle w:val="artifact-docx-previewlistbullet"/>
      </w:pPr>
      <w:r>
        <w:t>Niveau 1 : Occasionnellement.</w:t>
      </w:r>
    </w:p>
    <w:p w14:paraId="58735892" w14:textId="77777777" w:rsidR="00401A39" w:rsidRDefault="00401A39" w:rsidP="00401A39">
      <w:pPr>
        <w:pStyle w:val="artifact-docx-previewlistbullet"/>
      </w:pPr>
      <w:r>
        <w:t>Niveau 2 : Oui régulièrement.</w:t>
      </w:r>
    </w:p>
    <w:p w14:paraId="5C19B0DB" w14:textId="77777777" w:rsidR="00401A39" w:rsidRDefault="00401A39" w:rsidP="00401A39">
      <w:pPr>
        <w:pStyle w:val="artifact-docx-previewlistbullet"/>
      </w:pPr>
      <w:r>
        <w:t>Niveau 3 : La communication est planifiée et structurée.</w:t>
      </w:r>
    </w:p>
    <w:p w14:paraId="60A296E6" w14:textId="77777777" w:rsidR="00401A39" w:rsidRDefault="00401A39" w:rsidP="00401A39">
      <w:pPr>
        <w:pStyle w:val="artifact-docx-previewheading3"/>
      </w:pPr>
      <w:r>
        <w:t>GOV-REP-002</w:t>
      </w:r>
    </w:p>
    <w:p w14:paraId="5883F17C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résultats de votre démarche RSE sont-ils partagés avec les parties prenantes ?</w:t>
      </w:r>
    </w:p>
    <w:p w14:paraId="58D40C85" w14:textId="77777777" w:rsidR="00401A39" w:rsidRDefault="00401A39" w:rsidP="00401A39">
      <w:pPr>
        <w:pStyle w:val="artifact-docx-previewlistbullet"/>
      </w:pPr>
      <w:r>
        <w:t>Niveau 0 : Jamais.</w:t>
      </w:r>
    </w:p>
    <w:p w14:paraId="59F1286D" w14:textId="77777777" w:rsidR="00401A39" w:rsidRDefault="00401A39" w:rsidP="00401A39">
      <w:pPr>
        <w:pStyle w:val="artifact-docx-previewlistbullet"/>
      </w:pPr>
      <w:r>
        <w:t>Niveau 1 : Ponctuellement.</w:t>
      </w:r>
    </w:p>
    <w:p w14:paraId="13A8BCD6" w14:textId="77777777" w:rsidR="00401A39" w:rsidRDefault="00401A39" w:rsidP="00401A39">
      <w:pPr>
        <w:pStyle w:val="artifact-docx-previewlistbullet"/>
      </w:pPr>
      <w:r>
        <w:t>Niveau 2 : Oui pour les principaux résultats.</w:t>
      </w:r>
    </w:p>
    <w:p w14:paraId="4B610C0C" w14:textId="77777777" w:rsidR="00401A39" w:rsidRDefault="00401A39" w:rsidP="00401A39">
      <w:pPr>
        <w:pStyle w:val="artifact-docx-previewlistbullet"/>
      </w:pPr>
      <w:r>
        <w:t>Niveau 3 : Oui de manière transparente et régulière.</w:t>
      </w:r>
    </w:p>
    <w:p w14:paraId="65180BF0" w14:textId="77777777" w:rsidR="00401A39" w:rsidRDefault="00401A39" w:rsidP="00401A39">
      <w:pPr>
        <w:pStyle w:val="artifact-docx-previewheading3"/>
      </w:pPr>
      <w:r>
        <w:t>GOV-REP-003</w:t>
      </w:r>
    </w:p>
    <w:p w14:paraId="668EDF63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Votre entreprise publie-t-elle un rapport ou un bilan RSE ?</w:t>
      </w:r>
    </w:p>
    <w:p w14:paraId="121CB3B5" w14:textId="77777777" w:rsidR="00401A39" w:rsidRDefault="00401A39" w:rsidP="00401A39">
      <w:pPr>
        <w:pStyle w:val="artifact-docx-previewlistbullet"/>
      </w:pPr>
      <w:r>
        <w:t>Niveau 0 : Jamais.</w:t>
      </w:r>
    </w:p>
    <w:p w14:paraId="7226D8F4" w14:textId="77777777" w:rsidR="00401A39" w:rsidRDefault="00401A39" w:rsidP="00401A39">
      <w:pPr>
        <w:pStyle w:val="artifact-docx-previewlistbullet"/>
      </w:pPr>
      <w:r>
        <w:t>Niveau 1 : Un projet est en cours.</w:t>
      </w:r>
    </w:p>
    <w:p w14:paraId="575DFD4E" w14:textId="77777777" w:rsidR="00401A39" w:rsidRDefault="00401A39" w:rsidP="00401A39">
      <w:pPr>
        <w:pStyle w:val="artifact-docx-previewlistbullet"/>
      </w:pPr>
      <w:r>
        <w:t>Niveau 2 : Oui.</w:t>
      </w:r>
    </w:p>
    <w:p w14:paraId="4BCB6C22" w14:textId="77777777" w:rsidR="00401A39" w:rsidRDefault="00401A39" w:rsidP="00401A39">
      <w:pPr>
        <w:pStyle w:val="artifact-docx-previewlistbullet"/>
      </w:pPr>
      <w:r>
        <w:t>Niveau 3 : Oui avec une mise à jour régulière.</w:t>
      </w:r>
    </w:p>
    <w:p w14:paraId="5600232D" w14:textId="77777777" w:rsidR="00401A39" w:rsidRDefault="00401A39" w:rsidP="00401A39">
      <w:pPr>
        <w:pStyle w:val="artifact-docx-previewheading3"/>
      </w:pPr>
      <w:r>
        <w:t>GOV-REP-004</w:t>
      </w:r>
    </w:p>
    <w:p w14:paraId="5E52527B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informations publiées sont-elles fiables et vérifiées ?</w:t>
      </w:r>
    </w:p>
    <w:p w14:paraId="1733306C" w14:textId="77777777" w:rsidR="00401A39" w:rsidRDefault="00401A39" w:rsidP="00401A39">
      <w:pPr>
        <w:pStyle w:val="artifact-docx-previewlistbullet"/>
      </w:pPr>
      <w:r>
        <w:t>Niveau 0 : Aucune vérification.</w:t>
      </w:r>
    </w:p>
    <w:p w14:paraId="21D55CC1" w14:textId="77777777" w:rsidR="00401A39" w:rsidRDefault="00401A39" w:rsidP="00401A39">
      <w:pPr>
        <w:pStyle w:val="artifact-docx-previewlistbullet"/>
      </w:pPr>
      <w:r>
        <w:lastRenderedPageBreak/>
        <w:t>Niveau 1 : Quelques contrôles.</w:t>
      </w:r>
    </w:p>
    <w:p w14:paraId="11541076" w14:textId="77777777" w:rsidR="00401A39" w:rsidRDefault="00401A39" w:rsidP="00401A39">
      <w:pPr>
        <w:pStyle w:val="artifact-docx-previewlistbullet"/>
      </w:pPr>
      <w:r>
        <w:t>Niveau 2 : Oui.</w:t>
      </w:r>
    </w:p>
    <w:p w14:paraId="6108491F" w14:textId="77777777" w:rsidR="00401A39" w:rsidRDefault="00401A39" w:rsidP="00401A39">
      <w:pPr>
        <w:pStyle w:val="artifact-docx-previewlistbullet"/>
      </w:pPr>
      <w:r>
        <w:t>Niveau 3 : Oui avec une procédure de validation.</w:t>
      </w:r>
    </w:p>
    <w:p w14:paraId="15EA0454" w14:textId="77777777" w:rsidR="00401A39" w:rsidRDefault="00401A39" w:rsidP="00401A39">
      <w:pPr>
        <w:pStyle w:val="artifact-docx-previewheading3"/>
      </w:pPr>
      <w:r>
        <w:t>GOV-REP-005</w:t>
      </w:r>
    </w:p>
    <w:p w14:paraId="4DB4CABB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indicateurs communiqués sont-ils compréhensibles pour les parties prenantes ?</w:t>
      </w:r>
    </w:p>
    <w:p w14:paraId="2BD234F6" w14:textId="77777777" w:rsidR="00401A39" w:rsidRDefault="00401A39" w:rsidP="00401A39">
      <w:pPr>
        <w:pStyle w:val="artifact-docx-previewlistbullet"/>
      </w:pPr>
      <w:r>
        <w:t>Niveau 0 : Non.</w:t>
      </w:r>
    </w:p>
    <w:p w14:paraId="3A4690B8" w14:textId="77777777" w:rsidR="00401A39" w:rsidRDefault="00401A39" w:rsidP="00401A39">
      <w:pPr>
        <w:pStyle w:val="artifact-docx-previewlistbullet"/>
      </w:pPr>
      <w:r>
        <w:t>Niveau 1 : Partiellement.</w:t>
      </w:r>
    </w:p>
    <w:p w14:paraId="402AA408" w14:textId="77777777" w:rsidR="00401A39" w:rsidRDefault="00401A39" w:rsidP="00401A39">
      <w:pPr>
        <w:pStyle w:val="artifact-docx-previewlistbullet"/>
      </w:pPr>
      <w:r>
        <w:t>Niveau 2 : Oui.</w:t>
      </w:r>
    </w:p>
    <w:p w14:paraId="3EE3A1CB" w14:textId="77777777" w:rsidR="00401A39" w:rsidRDefault="00401A39" w:rsidP="00401A39">
      <w:pPr>
        <w:pStyle w:val="artifact-docx-previewlistbullet"/>
      </w:pPr>
      <w:r>
        <w:t>Niveau 3 : Ils sont accompagnés d'explications pédagogiques.</w:t>
      </w:r>
    </w:p>
    <w:p w14:paraId="3DC2CF40" w14:textId="77777777" w:rsidR="00401A39" w:rsidRDefault="00401A39" w:rsidP="00401A39">
      <w:pPr>
        <w:pStyle w:val="artifact-docx-previewheading3"/>
      </w:pPr>
      <w:r>
        <w:t>GOV-REP-006</w:t>
      </w:r>
    </w:p>
    <w:p w14:paraId="7595904E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objectifs RSE et leur niveau d'avancement sont-ils communiqués ?</w:t>
      </w:r>
    </w:p>
    <w:p w14:paraId="05CDFA2C" w14:textId="77777777" w:rsidR="00401A39" w:rsidRDefault="00401A39" w:rsidP="00401A39">
      <w:pPr>
        <w:pStyle w:val="artifact-docx-previewlistbullet"/>
      </w:pPr>
      <w:r>
        <w:t>Niveau 0 : Jamais.</w:t>
      </w:r>
    </w:p>
    <w:p w14:paraId="4A032AF2" w14:textId="77777777" w:rsidR="00401A39" w:rsidRDefault="00401A39" w:rsidP="00401A39">
      <w:pPr>
        <w:pStyle w:val="artifact-docx-previewlistbullet"/>
      </w:pPr>
      <w:r>
        <w:t>Niveau 1 : Occasionnellement.</w:t>
      </w:r>
    </w:p>
    <w:p w14:paraId="76937242" w14:textId="77777777" w:rsidR="00401A39" w:rsidRDefault="00401A39" w:rsidP="00401A39">
      <w:pPr>
        <w:pStyle w:val="artifact-docx-previewlistbullet"/>
      </w:pPr>
      <w:r>
        <w:t>Niveau 2 : Oui.</w:t>
      </w:r>
    </w:p>
    <w:p w14:paraId="119340D8" w14:textId="77777777" w:rsidR="00401A39" w:rsidRDefault="00401A39" w:rsidP="00401A39">
      <w:pPr>
        <w:pStyle w:val="artifact-docx-previewlistbullet"/>
      </w:pPr>
      <w:r>
        <w:t>Niveau 3 : Oui avec un suivi annuel des progrès.</w:t>
      </w:r>
    </w:p>
    <w:p w14:paraId="592B637A" w14:textId="77777777" w:rsidR="00401A39" w:rsidRDefault="00401A39" w:rsidP="00401A39">
      <w:pPr>
        <w:pStyle w:val="artifact-docx-previewheading3"/>
      </w:pPr>
      <w:r>
        <w:t>GOV-REP-007</w:t>
      </w:r>
    </w:p>
    <w:p w14:paraId="70942452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difficultés ou axes d'amélioration sont-ils également présentés ?</w:t>
      </w:r>
    </w:p>
    <w:p w14:paraId="7E42584B" w14:textId="77777777" w:rsidR="00401A39" w:rsidRDefault="00401A39" w:rsidP="00401A39">
      <w:pPr>
        <w:pStyle w:val="artifact-docx-previewlistbullet"/>
      </w:pPr>
      <w:r>
        <w:t>Niveau 0 : Jamais.</w:t>
      </w:r>
    </w:p>
    <w:p w14:paraId="524234D9" w14:textId="77777777" w:rsidR="00401A39" w:rsidRDefault="00401A39" w:rsidP="00401A39">
      <w:pPr>
        <w:pStyle w:val="artifact-docx-previewlistbullet"/>
      </w:pPr>
      <w:r>
        <w:t>Niveau 1 : Rarement.</w:t>
      </w:r>
    </w:p>
    <w:p w14:paraId="50F24F8F" w14:textId="77777777" w:rsidR="00401A39" w:rsidRDefault="00401A39" w:rsidP="00401A39">
      <w:pPr>
        <w:pStyle w:val="artifact-docx-previewlistbullet"/>
      </w:pPr>
      <w:r>
        <w:t>Niveau 2 : Oui.</w:t>
      </w:r>
    </w:p>
    <w:p w14:paraId="7AE2FBE9" w14:textId="77777777" w:rsidR="00401A39" w:rsidRDefault="00401A39" w:rsidP="00401A39">
      <w:pPr>
        <w:pStyle w:val="artifact-docx-previewlistbullet"/>
      </w:pPr>
      <w:r>
        <w:t>Niveau 3 : Oui dans une logique de transparence.</w:t>
      </w:r>
    </w:p>
    <w:p w14:paraId="70E7071D" w14:textId="77777777" w:rsidR="00401A39" w:rsidRDefault="00401A39" w:rsidP="00401A39">
      <w:pPr>
        <w:pStyle w:val="artifact-docx-previewheading3"/>
      </w:pPr>
      <w:r>
        <w:t>GOV-REP-008</w:t>
      </w:r>
    </w:p>
    <w:p w14:paraId="6A08CBE8" w14:textId="77777777" w:rsidR="00401A39" w:rsidRDefault="00401A39" w:rsidP="00401A39">
      <w:pPr>
        <w:pStyle w:val="NormalWeb"/>
      </w:pPr>
      <w:r>
        <w:rPr>
          <w:b/>
          <w:bCs/>
        </w:rPr>
        <w:lastRenderedPageBreak/>
        <w:t xml:space="preserve">Question : </w:t>
      </w:r>
      <w:r>
        <w:t>Les supports de communication RSE sont-ils adaptés à vos différentes parties prenantes ?</w:t>
      </w:r>
    </w:p>
    <w:p w14:paraId="6E838488" w14:textId="77777777" w:rsidR="00401A39" w:rsidRDefault="00401A39" w:rsidP="00401A39">
      <w:pPr>
        <w:pStyle w:val="artifact-docx-previewlistbullet"/>
      </w:pPr>
      <w:r>
        <w:t>Niveau 0 : Non.</w:t>
      </w:r>
    </w:p>
    <w:p w14:paraId="46803BE8" w14:textId="77777777" w:rsidR="00401A39" w:rsidRDefault="00401A39" w:rsidP="00401A39">
      <w:pPr>
        <w:pStyle w:val="artifact-docx-previewlistbullet"/>
      </w:pPr>
      <w:r>
        <w:t>Niveau 1 : Partiellement.</w:t>
      </w:r>
    </w:p>
    <w:p w14:paraId="40871FB4" w14:textId="77777777" w:rsidR="00401A39" w:rsidRDefault="00401A39" w:rsidP="00401A39">
      <w:pPr>
        <w:pStyle w:val="artifact-docx-previewlistbullet"/>
      </w:pPr>
      <w:r>
        <w:t>Niveau 2 : Oui.</w:t>
      </w:r>
    </w:p>
    <w:p w14:paraId="1AD80FDD" w14:textId="77777777" w:rsidR="00401A39" w:rsidRDefault="00401A39" w:rsidP="00401A39">
      <w:pPr>
        <w:pStyle w:val="artifact-docx-previewlistbullet"/>
      </w:pPr>
      <w:r>
        <w:t>Niveau 3 : Ils sont personnalisés selon les publics concernés.</w:t>
      </w:r>
    </w:p>
    <w:p w14:paraId="6DE55218" w14:textId="77777777" w:rsidR="00401A39" w:rsidRDefault="00401A39" w:rsidP="00401A39">
      <w:pPr>
        <w:pStyle w:val="artifact-docx-previewheading3"/>
      </w:pPr>
      <w:r>
        <w:t>GOV-REP-009</w:t>
      </w:r>
    </w:p>
    <w:p w14:paraId="118B677F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collaborateurs sont-ils informés des résultats de la démarche RSE ?</w:t>
      </w:r>
    </w:p>
    <w:p w14:paraId="2C0E2185" w14:textId="77777777" w:rsidR="00401A39" w:rsidRDefault="00401A39" w:rsidP="00401A39">
      <w:pPr>
        <w:pStyle w:val="artifact-docx-previewlistbullet"/>
      </w:pPr>
      <w:r>
        <w:t>Niveau 0 : Jamais.</w:t>
      </w:r>
    </w:p>
    <w:p w14:paraId="3528AF81" w14:textId="77777777" w:rsidR="00401A39" w:rsidRDefault="00401A39" w:rsidP="00401A39">
      <w:pPr>
        <w:pStyle w:val="artifact-docx-previewlistbullet"/>
      </w:pPr>
      <w:r>
        <w:t>Niveau 1 : Ponctuellement.</w:t>
      </w:r>
    </w:p>
    <w:p w14:paraId="74E1A693" w14:textId="77777777" w:rsidR="00401A39" w:rsidRDefault="00401A39" w:rsidP="00401A39">
      <w:pPr>
        <w:pStyle w:val="artifact-docx-previewlistbullet"/>
      </w:pPr>
      <w:r>
        <w:t>Niveau 2 : Oui régulièrement.</w:t>
      </w:r>
    </w:p>
    <w:p w14:paraId="0FC056E2" w14:textId="77777777" w:rsidR="00401A39" w:rsidRDefault="00401A39" w:rsidP="00401A39">
      <w:pPr>
        <w:pStyle w:val="artifact-docx-previewlistbullet"/>
      </w:pPr>
      <w:r>
        <w:t>Niveau 3 : Oui avec des échanges favorisant leur implication.</w:t>
      </w:r>
    </w:p>
    <w:p w14:paraId="60D1CAC8" w14:textId="77777777" w:rsidR="00401A39" w:rsidRDefault="00401A39" w:rsidP="00401A39">
      <w:pPr>
        <w:pStyle w:val="artifact-docx-previewheading3"/>
      </w:pPr>
      <w:r>
        <w:t>GOV-REP-010</w:t>
      </w:r>
    </w:p>
    <w:p w14:paraId="6B5D3AB6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Votre entreprise mesure-t-elle l'impact de sa communication RSE ?</w:t>
      </w:r>
    </w:p>
    <w:p w14:paraId="72A25312" w14:textId="77777777" w:rsidR="00401A39" w:rsidRDefault="00401A39" w:rsidP="00401A39">
      <w:pPr>
        <w:pStyle w:val="artifact-docx-previewlistbullet"/>
      </w:pPr>
      <w:r>
        <w:t>Niveau 0 : Jamais.</w:t>
      </w:r>
    </w:p>
    <w:p w14:paraId="5859DC96" w14:textId="77777777" w:rsidR="00401A39" w:rsidRDefault="00401A39" w:rsidP="00401A39">
      <w:pPr>
        <w:pStyle w:val="artifact-docx-previewlistbullet"/>
      </w:pPr>
      <w:r>
        <w:t>Niveau 1 : Quelques observations.</w:t>
      </w:r>
    </w:p>
    <w:p w14:paraId="0A705ADC" w14:textId="77777777" w:rsidR="00401A39" w:rsidRDefault="00401A39" w:rsidP="00401A39">
      <w:pPr>
        <w:pStyle w:val="artifact-docx-previewlistbullet"/>
      </w:pPr>
      <w:r>
        <w:t>Niveau 2 : Oui.</w:t>
      </w:r>
    </w:p>
    <w:p w14:paraId="135A60C6" w14:textId="77777777" w:rsidR="00401A39" w:rsidRDefault="00401A39" w:rsidP="00401A39">
      <w:pPr>
        <w:pStyle w:val="artifact-docx-previewlistbullet"/>
      </w:pPr>
      <w:r>
        <w:t>Niveau 3 : Oui avec des indicateurs et des ajustements.</w:t>
      </w:r>
    </w:p>
    <w:p w14:paraId="0D3F3DE9" w14:textId="77777777" w:rsidR="00401A39" w:rsidRDefault="00401A39" w:rsidP="00401A39">
      <w:pPr>
        <w:pStyle w:val="artifact-docx-previewheading3"/>
      </w:pPr>
      <w:r>
        <w:t>GOV-REP-011</w:t>
      </w:r>
    </w:p>
    <w:p w14:paraId="4E36CD0A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La direction valide-t-elle les principales communications RSE ?</w:t>
      </w:r>
    </w:p>
    <w:p w14:paraId="2764D7B8" w14:textId="77777777" w:rsidR="00401A39" w:rsidRDefault="00401A39" w:rsidP="00401A39">
      <w:pPr>
        <w:pStyle w:val="artifact-docx-previewlistbullet"/>
      </w:pPr>
      <w:r>
        <w:t>Niveau 0 : Jamais.</w:t>
      </w:r>
    </w:p>
    <w:p w14:paraId="62B47493" w14:textId="77777777" w:rsidR="00401A39" w:rsidRDefault="00401A39" w:rsidP="00401A39">
      <w:pPr>
        <w:pStyle w:val="artifact-docx-previewlistbullet"/>
      </w:pPr>
      <w:r>
        <w:t>Niveau 1 : Occasionnellement.</w:t>
      </w:r>
    </w:p>
    <w:p w14:paraId="3FE91739" w14:textId="77777777" w:rsidR="00401A39" w:rsidRDefault="00401A39" w:rsidP="00401A39">
      <w:pPr>
        <w:pStyle w:val="artifact-docx-previewlistbullet"/>
      </w:pPr>
      <w:r>
        <w:t>Niveau 2 : Oui.</w:t>
      </w:r>
    </w:p>
    <w:p w14:paraId="6C2CCE28" w14:textId="77777777" w:rsidR="00401A39" w:rsidRDefault="00401A39" w:rsidP="00401A39">
      <w:pPr>
        <w:pStyle w:val="artifact-docx-previewlistbullet"/>
      </w:pPr>
      <w:r>
        <w:t>Niveau 3 : Oui dans le cadre d'un processus formalisé.</w:t>
      </w:r>
    </w:p>
    <w:p w14:paraId="0DEDB651" w14:textId="77777777" w:rsidR="00401A39" w:rsidRDefault="00401A39" w:rsidP="00401A39">
      <w:pPr>
        <w:pStyle w:val="artifact-docx-previewheading3"/>
      </w:pPr>
      <w:r>
        <w:lastRenderedPageBreak/>
        <w:t>GOV-REP-012</w:t>
      </w:r>
    </w:p>
    <w:p w14:paraId="7377F68C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 xml:space="preserve">Votre démarche de transparence et de </w:t>
      </w:r>
      <w:proofErr w:type="spellStart"/>
      <w:r>
        <w:t>reporting</w:t>
      </w:r>
      <w:proofErr w:type="spellEnd"/>
      <w:r>
        <w:t xml:space="preserve"> s'inscrit-elle dans une logique d'amélioration continue ?</w:t>
      </w:r>
    </w:p>
    <w:p w14:paraId="5C3A50BE" w14:textId="77777777" w:rsidR="00401A39" w:rsidRDefault="00401A39" w:rsidP="00401A39">
      <w:pPr>
        <w:pStyle w:val="artifact-docx-previewlistbullet"/>
      </w:pPr>
      <w:r>
        <w:t>Niveau 0 : Non.</w:t>
      </w:r>
    </w:p>
    <w:p w14:paraId="44387AD7" w14:textId="77777777" w:rsidR="00401A39" w:rsidRDefault="00401A39" w:rsidP="00401A39">
      <w:pPr>
        <w:pStyle w:val="artifact-docx-previewlistbullet"/>
      </w:pPr>
      <w:r>
        <w:t>Niveau 1 : Quelques améliorations.</w:t>
      </w:r>
    </w:p>
    <w:p w14:paraId="45CD6093" w14:textId="77777777" w:rsidR="00401A39" w:rsidRDefault="00401A39" w:rsidP="00401A39">
      <w:pPr>
        <w:pStyle w:val="artifact-docx-previewlistbullet"/>
      </w:pPr>
      <w:r>
        <w:t>Niveau 2 : Une amélioration régulière est observée.</w:t>
      </w:r>
    </w:p>
    <w:p w14:paraId="72FEB267" w14:textId="77777777" w:rsidR="00401A39" w:rsidRDefault="00401A39" w:rsidP="00401A39">
      <w:pPr>
        <w:pStyle w:val="artifact-docx-previewlistbullet"/>
      </w:pPr>
      <w:r>
        <w:t>Niveau 3 : La démarche est pilotée, évaluée et continuellement améliorée.</w:t>
      </w:r>
    </w:p>
    <w:p w14:paraId="7FAE82DD" w14:textId="77777777" w:rsidR="00401A39" w:rsidRPr="00401A39" w:rsidRDefault="00401A39" w:rsidP="00401A39">
      <w:pPr>
        <w:pStyle w:val="artifact-docx-previewheading1"/>
        <w:rPr>
          <w:b/>
          <w:bCs/>
          <w:color w:val="8DB3E2" w:themeColor="text2" w:themeTint="66"/>
        </w:rPr>
      </w:pPr>
      <w:r w:rsidRPr="00401A39">
        <w:rPr>
          <w:b/>
          <w:bCs/>
          <w:color w:val="8DB3E2" w:themeColor="text2" w:themeTint="66"/>
        </w:rPr>
        <w:t>Volume 23 - Gouvernance</w:t>
      </w:r>
    </w:p>
    <w:p w14:paraId="64DF4561" w14:textId="77777777" w:rsidR="00401A39" w:rsidRDefault="00401A39" w:rsidP="00401A39">
      <w:pPr>
        <w:pStyle w:val="artifact-docx-previewheading2"/>
      </w:pPr>
      <w:r>
        <w:t xml:space="preserve">Sous-catégorie : Transparence &amp; </w:t>
      </w:r>
      <w:proofErr w:type="spellStart"/>
      <w:r>
        <w:t>Reporting</w:t>
      </w:r>
      <w:proofErr w:type="spellEnd"/>
    </w:p>
    <w:p w14:paraId="6475860F" w14:textId="77777777" w:rsidR="00401A39" w:rsidRDefault="00401A39" w:rsidP="00401A39">
      <w:pPr>
        <w:pStyle w:val="NormalWeb"/>
      </w:pPr>
      <w:r>
        <w:t>Échelle de maturité :</w:t>
      </w:r>
      <w:r>
        <w:br/>
        <w:t>Niveau 0 : Aucune démarche engagée.</w:t>
      </w:r>
      <w:r>
        <w:br/>
        <w:t>Niveau 1 : Démarche en réflexion ou débutante.</w:t>
      </w:r>
      <w:r>
        <w:br/>
        <w:t>Niveau 2 : Démarche déployée mais perfectible.</w:t>
      </w:r>
      <w:r>
        <w:br/>
        <w:t>Niveau 3 : Démarche intégrée, pilotée et améliorée.</w:t>
      </w:r>
    </w:p>
    <w:p w14:paraId="0BA4D5E7" w14:textId="77777777" w:rsidR="00401A39" w:rsidRDefault="00401A39" w:rsidP="00401A39">
      <w:pPr>
        <w:pStyle w:val="artifact-docx-previewheading3"/>
      </w:pPr>
      <w:r>
        <w:t>GOV-REP-001</w:t>
      </w:r>
    </w:p>
    <w:p w14:paraId="4DAEBA56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Votre entreprise communique-t-elle sur ses engagements RSE ?</w:t>
      </w:r>
    </w:p>
    <w:p w14:paraId="432F50A8" w14:textId="77777777" w:rsidR="00401A39" w:rsidRDefault="00401A39" w:rsidP="00401A39">
      <w:pPr>
        <w:pStyle w:val="artifact-docx-previewlistbullet"/>
      </w:pPr>
      <w:r>
        <w:t>Niveau 0 : Jamais.</w:t>
      </w:r>
    </w:p>
    <w:p w14:paraId="09360797" w14:textId="77777777" w:rsidR="00401A39" w:rsidRDefault="00401A39" w:rsidP="00401A39">
      <w:pPr>
        <w:pStyle w:val="artifact-docx-previewlistbullet"/>
      </w:pPr>
      <w:r>
        <w:t>Niveau 1 : Occasionnellement.</w:t>
      </w:r>
    </w:p>
    <w:p w14:paraId="78CDD510" w14:textId="77777777" w:rsidR="00401A39" w:rsidRDefault="00401A39" w:rsidP="00401A39">
      <w:pPr>
        <w:pStyle w:val="artifact-docx-previewlistbullet"/>
      </w:pPr>
      <w:r>
        <w:t>Niveau 2 : Oui régulièrement.</w:t>
      </w:r>
    </w:p>
    <w:p w14:paraId="0B73C346" w14:textId="77777777" w:rsidR="00401A39" w:rsidRDefault="00401A39" w:rsidP="00401A39">
      <w:pPr>
        <w:pStyle w:val="artifact-docx-previewlistbullet"/>
      </w:pPr>
      <w:r>
        <w:t>Niveau 3 : La communication est planifiée et structurée.</w:t>
      </w:r>
    </w:p>
    <w:p w14:paraId="7316FCAA" w14:textId="77777777" w:rsidR="00401A39" w:rsidRDefault="00401A39" w:rsidP="00401A39">
      <w:pPr>
        <w:pStyle w:val="artifact-docx-previewheading3"/>
      </w:pPr>
      <w:r>
        <w:t>GOV-REP-002</w:t>
      </w:r>
    </w:p>
    <w:p w14:paraId="53E7F45A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résultats de votre démarche RSE sont-ils partagés avec les parties prenantes ?</w:t>
      </w:r>
    </w:p>
    <w:p w14:paraId="0495FE6F" w14:textId="77777777" w:rsidR="00401A39" w:rsidRDefault="00401A39" w:rsidP="00401A39">
      <w:pPr>
        <w:pStyle w:val="artifact-docx-previewlistbullet"/>
      </w:pPr>
      <w:r>
        <w:t>Niveau 0 : Jamais.</w:t>
      </w:r>
    </w:p>
    <w:p w14:paraId="094EA4B8" w14:textId="77777777" w:rsidR="00401A39" w:rsidRDefault="00401A39" w:rsidP="00401A39">
      <w:pPr>
        <w:pStyle w:val="artifact-docx-previewlistbullet"/>
      </w:pPr>
      <w:r>
        <w:t>Niveau 1 : Ponctuellement.</w:t>
      </w:r>
    </w:p>
    <w:p w14:paraId="2911E9C2" w14:textId="77777777" w:rsidR="00401A39" w:rsidRDefault="00401A39" w:rsidP="00401A39">
      <w:pPr>
        <w:pStyle w:val="artifact-docx-previewlistbullet"/>
      </w:pPr>
      <w:r>
        <w:t>Niveau 2 : Oui pour les principaux résultats.</w:t>
      </w:r>
    </w:p>
    <w:p w14:paraId="2F4172D2" w14:textId="77777777" w:rsidR="00401A39" w:rsidRDefault="00401A39" w:rsidP="00401A39">
      <w:pPr>
        <w:pStyle w:val="artifact-docx-previewlistbullet"/>
      </w:pPr>
      <w:r>
        <w:lastRenderedPageBreak/>
        <w:t>Niveau 3 : Oui de manière transparente et régulière.</w:t>
      </w:r>
    </w:p>
    <w:p w14:paraId="7CDEB6BB" w14:textId="77777777" w:rsidR="00401A39" w:rsidRDefault="00401A39" w:rsidP="00401A39">
      <w:pPr>
        <w:pStyle w:val="artifact-docx-previewheading3"/>
      </w:pPr>
      <w:r>
        <w:t>GOV-REP-003</w:t>
      </w:r>
    </w:p>
    <w:p w14:paraId="071518FA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Votre entreprise publie-t-elle un rapport ou un bilan RSE ?</w:t>
      </w:r>
    </w:p>
    <w:p w14:paraId="4F6BD7CE" w14:textId="77777777" w:rsidR="00401A39" w:rsidRDefault="00401A39" w:rsidP="00401A39">
      <w:pPr>
        <w:pStyle w:val="artifact-docx-previewlistbullet"/>
      </w:pPr>
      <w:r>
        <w:t>Niveau 0 : Jamais.</w:t>
      </w:r>
    </w:p>
    <w:p w14:paraId="7742E162" w14:textId="77777777" w:rsidR="00401A39" w:rsidRDefault="00401A39" w:rsidP="00401A39">
      <w:pPr>
        <w:pStyle w:val="artifact-docx-previewlistbullet"/>
      </w:pPr>
      <w:r>
        <w:t>Niveau 1 : Un projet est en cours.</w:t>
      </w:r>
    </w:p>
    <w:p w14:paraId="5BCD6DDA" w14:textId="77777777" w:rsidR="00401A39" w:rsidRDefault="00401A39" w:rsidP="00401A39">
      <w:pPr>
        <w:pStyle w:val="artifact-docx-previewlistbullet"/>
      </w:pPr>
      <w:r>
        <w:t>Niveau 2 : Oui.</w:t>
      </w:r>
    </w:p>
    <w:p w14:paraId="72FC2AC5" w14:textId="77777777" w:rsidR="00401A39" w:rsidRDefault="00401A39" w:rsidP="00401A39">
      <w:pPr>
        <w:pStyle w:val="artifact-docx-previewlistbullet"/>
      </w:pPr>
      <w:r>
        <w:t>Niveau 3 : Oui avec une mise à jour régulière.</w:t>
      </w:r>
    </w:p>
    <w:p w14:paraId="4F01BAF5" w14:textId="77777777" w:rsidR="00401A39" w:rsidRDefault="00401A39" w:rsidP="00401A39">
      <w:pPr>
        <w:pStyle w:val="artifact-docx-previewheading3"/>
      </w:pPr>
      <w:r>
        <w:t>GOV-REP-004</w:t>
      </w:r>
    </w:p>
    <w:p w14:paraId="106E185B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informations publiées sont-elles fiables et vérifiées ?</w:t>
      </w:r>
    </w:p>
    <w:p w14:paraId="6AA91C3E" w14:textId="77777777" w:rsidR="00401A39" w:rsidRDefault="00401A39" w:rsidP="00401A39">
      <w:pPr>
        <w:pStyle w:val="artifact-docx-previewlistbullet"/>
      </w:pPr>
      <w:r>
        <w:t>Niveau 0 : Aucune vérification.</w:t>
      </w:r>
    </w:p>
    <w:p w14:paraId="74AD77C6" w14:textId="77777777" w:rsidR="00401A39" w:rsidRDefault="00401A39" w:rsidP="00401A39">
      <w:pPr>
        <w:pStyle w:val="artifact-docx-previewlistbullet"/>
      </w:pPr>
      <w:r>
        <w:t>Niveau 1 : Quelques contrôles.</w:t>
      </w:r>
    </w:p>
    <w:p w14:paraId="3DD8CD6F" w14:textId="77777777" w:rsidR="00401A39" w:rsidRDefault="00401A39" w:rsidP="00401A39">
      <w:pPr>
        <w:pStyle w:val="artifact-docx-previewlistbullet"/>
      </w:pPr>
      <w:r>
        <w:t>Niveau 2 : Oui.</w:t>
      </w:r>
    </w:p>
    <w:p w14:paraId="414DE162" w14:textId="77777777" w:rsidR="00401A39" w:rsidRDefault="00401A39" w:rsidP="00401A39">
      <w:pPr>
        <w:pStyle w:val="artifact-docx-previewlistbullet"/>
      </w:pPr>
      <w:r>
        <w:t>Niveau 3 : Oui avec une procédure de validation.</w:t>
      </w:r>
    </w:p>
    <w:p w14:paraId="63CC4012" w14:textId="77777777" w:rsidR="00401A39" w:rsidRDefault="00401A39" w:rsidP="00401A39">
      <w:pPr>
        <w:pStyle w:val="artifact-docx-previewheading3"/>
      </w:pPr>
      <w:r>
        <w:t>GOV-REP-005</w:t>
      </w:r>
    </w:p>
    <w:p w14:paraId="2DC2D9B7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indicateurs communiqués sont-ils compréhensibles pour les parties prenantes ?</w:t>
      </w:r>
    </w:p>
    <w:p w14:paraId="27271FE4" w14:textId="77777777" w:rsidR="00401A39" w:rsidRDefault="00401A39" w:rsidP="00401A39">
      <w:pPr>
        <w:pStyle w:val="artifact-docx-previewlistbullet"/>
      </w:pPr>
      <w:r>
        <w:t>Niveau 0 : Non.</w:t>
      </w:r>
    </w:p>
    <w:p w14:paraId="22FF4293" w14:textId="77777777" w:rsidR="00401A39" w:rsidRDefault="00401A39" w:rsidP="00401A39">
      <w:pPr>
        <w:pStyle w:val="artifact-docx-previewlistbullet"/>
      </w:pPr>
      <w:r>
        <w:t>Niveau 1 : Partiellement.</w:t>
      </w:r>
    </w:p>
    <w:p w14:paraId="35A9C597" w14:textId="77777777" w:rsidR="00401A39" w:rsidRDefault="00401A39" w:rsidP="00401A39">
      <w:pPr>
        <w:pStyle w:val="artifact-docx-previewlistbullet"/>
      </w:pPr>
      <w:r>
        <w:t>Niveau 2 : Oui.</w:t>
      </w:r>
    </w:p>
    <w:p w14:paraId="4D0DF092" w14:textId="77777777" w:rsidR="00401A39" w:rsidRDefault="00401A39" w:rsidP="00401A39">
      <w:pPr>
        <w:pStyle w:val="artifact-docx-previewlistbullet"/>
      </w:pPr>
      <w:r>
        <w:t>Niveau 3 : Ils sont accompagnés d'explications pédagogiques.</w:t>
      </w:r>
    </w:p>
    <w:p w14:paraId="2AD2EC27" w14:textId="77777777" w:rsidR="00401A39" w:rsidRDefault="00401A39" w:rsidP="00401A39">
      <w:pPr>
        <w:pStyle w:val="artifact-docx-previewheading3"/>
      </w:pPr>
      <w:r>
        <w:t>GOV-REP-006</w:t>
      </w:r>
    </w:p>
    <w:p w14:paraId="78BA6935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objectifs RSE et leur niveau d'avancement sont-ils communiqués ?</w:t>
      </w:r>
    </w:p>
    <w:p w14:paraId="22631CAD" w14:textId="77777777" w:rsidR="00401A39" w:rsidRDefault="00401A39" w:rsidP="00401A39">
      <w:pPr>
        <w:pStyle w:val="artifact-docx-previewlistbullet"/>
      </w:pPr>
      <w:r>
        <w:t>Niveau 0 : Jamais.</w:t>
      </w:r>
    </w:p>
    <w:p w14:paraId="4F4FED97" w14:textId="77777777" w:rsidR="00401A39" w:rsidRDefault="00401A39" w:rsidP="00401A39">
      <w:pPr>
        <w:pStyle w:val="artifact-docx-previewlistbullet"/>
      </w:pPr>
      <w:r>
        <w:t>Niveau 1 : Occasionnellement.</w:t>
      </w:r>
    </w:p>
    <w:p w14:paraId="485AA467" w14:textId="77777777" w:rsidR="00401A39" w:rsidRDefault="00401A39" w:rsidP="00401A39">
      <w:pPr>
        <w:pStyle w:val="artifact-docx-previewlistbullet"/>
      </w:pPr>
      <w:r>
        <w:lastRenderedPageBreak/>
        <w:t>Niveau 2 : Oui.</w:t>
      </w:r>
    </w:p>
    <w:p w14:paraId="5861E87F" w14:textId="77777777" w:rsidR="00401A39" w:rsidRDefault="00401A39" w:rsidP="00401A39">
      <w:pPr>
        <w:pStyle w:val="artifact-docx-previewlistbullet"/>
      </w:pPr>
      <w:r>
        <w:t>Niveau 3 : Oui avec un suivi annuel des progrès.</w:t>
      </w:r>
    </w:p>
    <w:p w14:paraId="3F212B40" w14:textId="77777777" w:rsidR="00401A39" w:rsidRDefault="00401A39" w:rsidP="00401A39">
      <w:pPr>
        <w:pStyle w:val="artifact-docx-previewheading3"/>
      </w:pPr>
      <w:r>
        <w:t>GOV-REP-007</w:t>
      </w:r>
    </w:p>
    <w:p w14:paraId="76850B4A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difficultés ou axes d'amélioration sont-ils également présentés ?</w:t>
      </w:r>
    </w:p>
    <w:p w14:paraId="690F1C4D" w14:textId="77777777" w:rsidR="00401A39" w:rsidRDefault="00401A39" w:rsidP="00401A39">
      <w:pPr>
        <w:pStyle w:val="artifact-docx-previewlistbullet"/>
      </w:pPr>
      <w:r>
        <w:t>Niveau 0 : Jamais.</w:t>
      </w:r>
    </w:p>
    <w:p w14:paraId="03BDB115" w14:textId="77777777" w:rsidR="00401A39" w:rsidRDefault="00401A39" w:rsidP="00401A39">
      <w:pPr>
        <w:pStyle w:val="artifact-docx-previewlistbullet"/>
      </w:pPr>
      <w:r>
        <w:t>Niveau 1 : Rarement.</w:t>
      </w:r>
    </w:p>
    <w:p w14:paraId="1F3F36D1" w14:textId="77777777" w:rsidR="00401A39" w:rsidRDefault="00401A39" w:rsidP="00401A39">
      <w:pPr>
        <w:pStyle w:val="artifact-docx-previewlistbullet"/>
      </w:pPr>
      <w:r>
        <w:t>Niveau 2 : Oui.</w:t>
      </w:r>
    </w:p>
    <w:p w14:paraId="5726AEA4" w14:textId="77777777" w:rsidR="00401A39" w:rsidRDefault="00401A39" w:rsidP="00401A39">
      <w:pPr>
        <w:pStyle w:val="artifact-docx-previewlistbullet"/>
      </w:pPr>
      <w:r>
        <w:t>Niveau 3 : Oui dans une logique de transparence.</w:t>
      </w:r>
    </w:p>
    <w:p w14:paraId="0206A4B2" w14:textId="77777777" w:rsidR="00401A39" w:rsidRDefault="00401A39" w:rsidP="00401A39">
      <w:pPr>
        <w:pStyle w:val="artifact-docx-previewheading3"/>
      </w:pPr>
      <w:r>
        <w:t>GOV-REP-008</w:t>
      </w:r>
    </w:p>
    <w:p w14:paraId="53E8EF58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supports de communication RSE sont-ils adaptés à vos différentes parties prenantes ?</w:t>
      </w:r>
    </w:p>
    <w:p w14:paraId="2A32E308" w14:textId="77777777" w:rsidR="00401A39" w:rsidRDefault="00401A39" w:rsidP="00401A39">
      <w:pPr>
        <w:pStyle w:val="artifact-docx-previewlistbullet"/>
      </w:pPr>
      <w:r>
        <w:t>Niveau 0 : Non.</w:t>
      </w:r>
    </w:p>
    <w:p w14:paraId="7D3C6F23" w14:textId="77777777" w:rsidR="00401A39" w:rsidRDefault="00401A39" w:rsidP="00401A39">
      <w:pPr>
        <w:pStyle w:val="artifact-docx-previewlistbullet"/>
      </w:pPr>
      <w:r>
        <w:t>Niveau 1 : Partiellement.</w:t>
      </w:r>
    </w:p>
    <w:p w14:paraId="12808BA0" w14:textId="77777777" w:rsidR="00401A39" w:rsidRDefault="00401A39" w:rsidP="00401A39">
      <w:pPr>
        <w:pStyle w:val="artifact-docx-previewlistbullet"/>
      </w:pPr>
      <w:r>
        <w:t>Niveau 2 : Oui.</w:t>
      </w:r>
    </w:p>
    <w:p w14:paraId="687940FB" w14:textId="77777777" w:rsidR="00401A39" w:rsidRDefault="00401A39" w:rsidP="00401A39">
      <w:pPr>
        <w:pStyle w:val="artifact-docx-previewlistbullet"/>
      </w:pPr>
      <w:r>
        <w:t>Niveau 3 : Ils sont personnalisés selon les publics concernés.</w:t>
      </w:r>
    </w:p>
    <w:p w14:paraId="0EBEBE72" w14:textId="77777777" w:rsidR="00401A39" w:rsidRDefault="00401A39" w:rsidP="00401A39">
      <w:pPr>
        <w:pStyle w:val="artifact-docx-previewheading3"/>
      </w:pPr>
      <w:r>
        <w:t>GOV-REP-009</w:t>
      </w:r>
    </w:p>
    <w:p w14:paraId="469CC60C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Les collaborateurs sont-ils informés des résultats de la démarche RSE ?</w:t>
      </w:r>
    </w:p>
    <w:p w14:paraId="0766A1C4" w14:textId="77777777" w:rsidR="00401A39" w:rsidRDefault="00401A39" w:rsidP="00401A39">
      <w:pPr>
        <w:pStyle w:val="artifact-docx-previewlistbullet"/>
      </w:pPr>
      <w:r>
        <w:t>Niveau 0 : Jamais.</w:t>
      </w:r>
    </w:p>
    <w:p w14:paraId="075882CC" w14:textId="77777777" w:rsidR="00401A39" w:rsidRDefault="00401A39" w:rsidP="00401A39">
      <w:pPr>
        <w:pStyle w:val="artifact-docx-previewlistbullet"/>
      </w:pPr>
      <w:r>
        <w:t>Niveau 1 : Ponctuellement.</w:t>
      </w:r>
    </w:p>
    <w:p w14:paraId="699E6E20" w14:textId="77777777" w:rsidR="00401A39" w:rsidRDefault="00401A39" w:rsidP="00401A39">
      <w:pPr>
        <w:pStyle w:val="artifact-docx-previewlistbullet"/>
      </w:pPr>
      <w:r>
        <w:t>Niveau 2 : Oui régulièrement.</w:t>
      </w:r>
    </w:p>
    <w:p w14:paraId="7DF3AD4B" w14:textId="77777777" w:rsidR="00401A39" w:rsidRDefault="00401A39" w:rsidP="00401A39">
      <w:pPr>
        <w:pStyle w:val="artifact-docx-previewlistbullet"/>
      </w:pPr>
      <w:r>
        <w:t>Niveau 3 : Oui avec des échanges favorisant leur implication.</w:t>
      </w:r>
    </w:p>
    <w:p w14:paraId="084C1720" w14:textId="77777777" w:rsidR="00401A39" w:rsidRDefault="00401A39" w:rsidP="00401A39">
      <w:pPr>
        <w:pStyle w:val="artifact-docx-previewheading3"/>
      </w:pPr>
      <w:r>
        <w:t>GOV-REP-010</w:t>
      </w:r>
    </w:p>
    <w:p w14:paraId="6A1FEA48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Votre entreprise mesure-t-elle l'impact de sa communication RSE ?</w:t>
      </w:r>
    </w:p>
    <w:p w14:paraId="656BCD2E" w14:textId="77777777" w:rsidR="00401A39" w:rsidRDefault="00401A39" w:rsidP="00401A39">
      <w:pPr>
        <w:pStyle w:val="artifact-docx-previewlistbullet"/>
      </w:pPr>
      <w:r>
        <w:t>Niveau 0 : Jamais.</w:t>
      </w:r>
    </w:p>
    <w:p w14:paraId="73AB55AB" w14:textId="77777777" w:rsidR="00401A39" w:rsidRDefault="00401A39" w:rsidP="00401A39">
      <w:pPr>
        <w:pStyle w:val="artifact-docx-previewlistbullet"/>
      </w:pPr>
      <w:r>
        <w:lastRenderedPageBreak/>
        <w:t>Niveau 1 : Quelques observations.</w:t>
      </w:r>
    </w:p>
    <w:p w14:paraId="0F0279E9" w14:textId="77777777" w:rsidR="00401A39" w:rsidRDefault="00401A39" w:rsidP="00401A39">
      <w:pPr>
        <w:pStyle w:val="artifact-docx-previewlistbullet"/>
      </w:pPr>
      <w:r>
        <w:t>Niveau 2 : Oui.</w:t>
      </w:r>
    </w:p>
    <w:p w14:paraId="6D0B8BA0" w14:textId="77777777" w:rsidR="00401A39" w:rsidRDefault="00401A39" w:rsidP="00401A39">
      <w:pPr>
        <w:pStyle w:val="artifact-docx-previewlistbullet"/>
      </w:pPr>
      <w:r>
        <w:t>Niveau 3 : Oui avec des indicateurs et des ajustements.</w:t>
      </w:r>
    </w:p>
    <w:p w14:paraId="6EF86ADD" w14:textId="77777777" w:rsidR="00401A39" w:rsidRDefault="00401A39" w:rsidP="00401A39">
      <w:pPr>
        <w:pStyle w:val="artifact-docx-previewheading3"/>
      </w:pPr>
      <w:r>
        <w:t>GOV-REP-011</w:t>
      </w:r>
    </w:p>
    <w:p w14:paraId="4B28964C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>La direction valide-t-elle les principales communications RSE ?</w:t>
      </w:r>
    </w:p>
    <w:p w14:paraId="6F1ABEBE" w14:textId="77777777" w:rsidR="00401A39" w:rsidRDefault="00401A39" w:rsidP="00401A39">
      <w:pPr>
        <w:pStyle w:val="artifact-docx-previewlistbullet"/>
      </w:pPr>
      <w:r>
        <w:t>Niveau 0 : Jamais.</w:t>
      </w:r>
    </w:p>
    <w:p w14:paraId="701476C2" w14:textId="77777777" w:rsidR="00401A39" w:rsidRDefault="00401A39" w:rsidP="00401A39">
      <w:pPr>
        <w:pStyle w:val="artifact-docx-previewlistbullet"/>
      </w:pPr>
      <w:r>
        <w:t>Niveau 1 : Occasionnellement.</w:t>
      </w:r>
    </w:p>
    <w:p w14:paraId="5C1CD481" w14:textId="77777777" w:rsidR="00401A39" w:rsidRDefault="00401A39" w:rsidP="00401A39">
      <w:pPr>
        <w:pStyle w:val="artifact-docx-previewlistbullet"/>
      </w:pPr>
      <w:r>
        <w:t>Niveau 2 : Oui.</w:t>
      </w:r>
    </w:p>
    <w:p w14:paraId="59114595" w14:textId="77777777" w:rsidR="00401A39" w:rsidRDefault="00401A39" w:rsidP="00401A39">
      <w:pPr>
        <w:pStyle w:val="artifact-docx-previewlistbullet"/>
      </w:pPr>
      <w:r>
        <w:t>Niveau 3 : Oui dans le cadre d'un processus formalisé.</w:t>
      </w:r>
    </w:p>
    <w:p w14:paraId="06A7547A" w14:textId="77777777" w:rsidR="00401A39" w:rsidRDefault="00401A39" w:rsidP="00401A39">
      <w:pPr>
        <w:pStyle w:val="artifact-docx-previewheading3"/>
      </w:pPr>
      <w:r>
        <w:t>GOV-REP-012</w:t>
      </w:r>
    </w:p>
    <w:p w14:paraId="5C607CA6" w14:textId="77777777" w:rsidR="00401A39" w:rsidRDefault="00401A39" w:rsidP="00401A39">
      <w:pPr>
        <w:pStyle w:val="NormalWeb"/>
      </w:pPr>
      <w:r>
        <w:rPr>
          <w:b/>
          <w:bCs/>
        </w:rPr>
        <w:t xml:space="preserve">Question : </w:t>
      </w:r>
      <w:r>
        <w:t xml:space="preserve">Votre démarche de transparence et de </w:t>
      </w:r>
      <w:proofErr w:type="spellStart"/>
      <w:r>
        <w:t>reporting</w:t>
      </w:r>
      <w:proofErr w:type="spellEnd"/>
      <w:r>
        <w:t xml:space="preserve"> s'inscrit-elle dans une logique d'amélioration continue ?</w:t>
      </w:r>
    </w:p>
    <w:p w14:paraId="7C9ACC36" w14:textId="77777777" w:rsidR="00401A39" w:rsidRDefault="00401A39" w:rsidP="00401A39">
      <w:pPr>
        <w:pStyle w:val="artifact-docx-previewlistbullet"/>
      </w:pPr>
      <w:r>
        <w:t>Niveau 0 : Non.</w:t>
      </w:r>
    </w:p>
    <w:p w14:paraId="599920A3" w14:textId="77777777" w:rsidR="00401A39" w:rsidRDefault="00401A39" w:rsidP="00401A39">
      <w:pPr>
        <w:pStyle w:val="artifact-docx-previewlistbullet"/>
      </w:pPr>
      <w:r>
        <w:t>Niveau 1 : Quelques améliorations.</w:t>
      </w:r>
    </w:p>
    <w:p w14:paraId="6285F224" w14:textId="77777777" w:rsidR="00401A39" w:rsidRDefault="00401A39" w:rsidP="00401A39">
      <w:pPr>
        <w:pStyle w:val="artifact-docx-previewlistbullet"/>
      </w:pPr>
      <w:r>
        <w:t>Niveau 2 : Une amélioration régulière est observée.</w:t>
      </w:r>
    </w:p>
    <w:p w14:paraId="47A7429E" w14:textId="77777777" w:rsidR="00401A39" w:rsidRDefault="00401A39" w:rsidP="00401A39">
      <w:pPr>
        <w:pStyle w:val="artifact-docx-previewlistbullet"/>
      </w:pPr>
      <w:r>
        <w:t>Niveau 3 : La démarche est pilotée, évaluée et continuellement améliorée.</w:t>
      </w:r>
    </w:p>
    <w:p w14:paraId="16D48C29" w14:textId="77777777" w:rsidR="00777048" w:rsidRPr="00777048" w:rsidRDefault="00777048" w:rsidP="00777048">
      <w:pPr>
        <w:pStyle w:val="artifact-docx-previewheading1"/>
        <w:rPr>
          <w:b/>
          <w:bCs/>
          <w:color w:val="8DB3E2" w:themeColor="text2" w:themeTint="66"/>
        </w:rPr>
      </w:pPr>
      <w:r w:rsidRPr="00777048">
        <w:rPr>
          <w:b/>
          <w:bCs/>
          <w:color w:val="8DB3E2" w:themeColor="text2" w:themeTint="66"/>
        </w:rPr>
        <w:t>Volume 24 - Gouvernance</w:t>
      </w:r>
    </w:p>
    <w:p w14:paraId="7311AB9A" w14:textId="77777777" w:rsidR="00777048" w:rsidRDefault="00777048" w:rsidP="00777048">
      <w:pPr>
        <w:pStyle w:val="artifact-docx-previewheading2"/>
      </w:pPr>
      <w:r>
        <w:t>Sous-catégorie : Innovation &amp; Amélioration continue</w:t>
      </w:r>
    </w:p>
    <w:p w14:paraId="07F12152" w14:textId="77777777" w:rsidR="00777048" w:rsidRDefault="00777048" w:rsidP="00777048">
      <w:pPr>
        <w:pStyle w:val="NormalWeb"/>
      </w:pPr>
      <w:r>
        <w:t>Échelle de maturité :</w:t>
      </w:r>
      <w:r>
        <w:br/>
        <w:t>Niveau 0 : Aucune démarche engagée.</w:t>
      </w:r>
      <w:r>
        <w:br/>
        <w:t>Niveau 1 : Démarche en réflexion ou débutante.</w:t>
      </w:r>
      <w:r>
        <w:br/>
        <w:t>Niveau 2 : Démarche déployée mais perfectible.</w:t>
      </w:r>
      <w:r>
        <w:br/>
        <w:t>Niveau 3 : Démarche intégrée, pilotée et améliorée.</w:t>
      </w:r>
    </w:p>
    <w:p w14:paraId="4897E955" w14:textId="77777777" w:rsidR="00777048" w:rsidRDefault="00777048" w:rsidP="00777048">
      <w:pPr>
        <w:pStyle w:val="artifact-docx-previewheading3"/>
      </w:pPr>
      <w:r>
        <w:t>GOV-AMI-001</w:t>
      </w:r>
    </w:p>
    <w:p w14:paraId="06DF319B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Votre entreprise encourage-t-elle les propositions d'amélioration de ses collaborateurs ?</w:t>
      </w:r>
    </w:p>
    <w:p w14:paraId="3B7EC4FA" w14:textId="77777777" w:rsidR="00777048" w:rsidRDefault="00777048" w:rsidP="00777048">
      <w:pPr>
        <w:pStyle w:val="artifact-docx-previewlistbullet"/>
      </w:pPr>
      <w:r>
        <w:lastRenderedPageBreak/>
        <w:t>Niveau 0 : Jamais.</w:t>
      </w:r>
    </w:p>
    <w:p w14:paraId="0957711B" w14:textId="77777777" w:rsidR="00777048" w:rsidRDefault="00777048" w:rsidP="00777048">
      <w:pPr>
        <w:pStyle w:val="artifact-docx-previewlistbullet"/>
      </w:pPr>
      <w:r>
        <w:t>Niveau 1 : Occasionnellement.</w:t>
      </w:r>
    </w:p>
    <w:p w14:paraId="7A9ADAD1" w14:textId="77777777" w:rsidR="00777048" w:rsidRDefault="00777048" w:rsidP="00777048">
      <w:pPr>
        <w:pStyle w:val="artifact-docx-previewlistbullet"/>
      </w:pPr>
      <w:r>
        <w:t>Niveau 2 : Oui régulièrement.</w:t>
      </w:r>
    </w:p>
    <w:p w14:paraId="21C9851B" w14:textId="77777777" w:rsidR="00777048" w:rsidRDefault="00777048" w:rsidP="00777048">
      <w:pPr>
        <w:pStyle w:val="artifact-docx-previewlistbullet"/>
      </w:pPr>
      <w:r>
        <w:t>Niveau 3 : Les idées sont suivies et valorisées.</w:t>
      </w:r>
    </w:p>
    <w:p w14:paraId="4B0415FB" w14:textId="77777777" w:rsidR="00777048" w:rsidRDefault="00777048" w:rsidP="00777048">
      <w:pPr>
        <w:pStyle w:val="artifact-docx-previewheading3"/>
      </w:pPr>
      <w:r>
        <w:t>GOV-AMI-002</w:t>
      </w:r>
    </w:p>
    <w:p w14:paraId="76CC085C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Les plans d'actions RSE sont-ils revus régulièrement ?</w:t>
      </w:r>
    </w:p>
    <w:p w14:paraId="0C69AAE2" w14:textId="77777777" w:rsidR="00777048" w:rsidRDefault="00777048" w:rsidP="00777048">
      <w:pPr>
        <w:pStyle w:val="artifact-docx-previewlistbullet"/>
      </w:pPr>
      <w:r>
        <w:t>Niveau 0 : Jamais.</w:t>
      </w:r>
    </w:p>
    <w:p w14:paraId="4CCD6483" w14:textId="77777777" w:rsidR="00777048" w:rsidRDefault="00777048" w:rsidP="00777048">
      <w:pPr>
        <w:pStyle w:val="artifact-docx-previewlistbullet"/>
      </w:pPr>
      <w:r>
        <w:t>Niveau 1 : Ponctuellement.</w:t>
      </w:r>
    </w:p>
    <w:p w14:paraId="7E95C935" w14:textId="77777777" w:rsidR="00777048" w:rsidRDefault="00777048" w:rsidP="00777048">
      <w:pPr>
        <w:pStyle w:val="artifact-docx-previewlistbullet"/>
      </w:pPr>
      <w:r>
        <w:t>Niveau 2 : Oui chaque année.</w:t>
      </w:r>
    </w:p>
    <w:p w14:paraId="5354EB5E" w14:textId="77777777" w:rsidR="00777048" w:rsidRDefault="00777048" w:rsidP="00777048">
      <w:pPr>
        <w:pStyle w:val="artifact-docx-previewlistbullet"/>
      </w:pPr>
      <w:r>
        <w:t>Niveau 3 : Oui avec ajustements continus.</w:t>
      </w:r>
    </w:p>
    <w:p w14:paraId="7BD64B63" w14:textId="77777777" w:rsidR="00777048" w:rsidRDefault="00777048" w:rsidP="00777048">
      <w:pPr>
        <w:pStyle w:val="artifact-docx-previewheading3"/>
      </w:pPr>
      <w:r>
        <w:t>GOV-AMI-003</w:t>
      </w:r>
    </w:p>
    <w:p w14:paraId="671717CA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Les retours d'expérience permettent-ils d'améliorer les pratiques ?</w:t>
      </w:r>
    </w:p>
    <w:p w14:paraId="7BF87FEA" w14:textId="77777777" w:rsidR="00777048" w:rsidRDefault="00777048" w:rsidP="00777048">
      <w:pPr>
        <w:pStyle w:val="artifact-docx-previewlistbullet"/>
      </w:pPr>
      <w:r>
        <w:t>Niveau 0 : Jamais.</w:t>
      </w:r>
    </w:p>
    <w:p w14:paraId="0750248E" w14:textId="77777777" w:rsidR="00777048" w:rsidRDefault="00777048" w:rsidP="00777048">
      <w:pPr>
        <w:pStyle w:val="artifact-docx-previewlistbullet"/>
      </w:pPr>
      <w:r>
        <w:t>Niveau 1 : Parfois.</w:t>
      </w:r>
    </w:p>
    <w:p w14:paraId="28970878" w14:textId="77777777" w:rsidR="00777048" w:rsidRDefault="00777048" w:rsidP="00777048">
      <w:pPr>
        <w:pStyle w:val="artifact-docx-previewlistbullet"/>
      </w:pPr>
      <w:r>
        <w:t>Niveau 2 : Oui.</w:t>
      </w:r>
    </w:p>
    <w:p w14:paraId="452CB5DD" w14:textId="77777777" w:rsidR="00777048" w:rsidRDefault="00777048" w:rsidP="00777048">
      <w:pPr>
        <w:pStyle w:val="artifact-docx-previewlistbullet"/>
      </w:pPr>
      <w:r>
        <w:t>Niveau 3 : Ils alimentent systématiquement les décisions.</w:t>
      </w:r>
    </w:p>
    <w:p w14:paraId="5F49CA0E" w14:textId="77777777" w:rsidR="00777048" w:rsidRDefault="00777048" w:rsidP="00777048">
      <w:pPr>
        <w:pStyle w:val="artifact-docx-previewheading3"/>
      </w:pPr>
      <w:r>
        <w:t>GOV-AMI-004</w:t>
      </w:r>
    </w:p>
    <w:p w14:paraId="2CD97512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Votre entreprise réalise-t-elle une revue annuelle de sa démarche RSE ?</w:t>
      </w:r>
    </w:p>
    <w:p w14:paraId="2D6D024A" w14:textId="77777777" w:rsidR="00777048" w:rsidRDefault="00777048" w:rsidP="00777048">
      <w:pPr>
        <w:pStyle w:val="artifact-docx-previewlistbullet"/>
      </w:pPr>
      <w:r>
        <w:t>Niveau 0 : Jamais.</w:t>
      </w:r>
    </w:p>
    <w:p w14:paraId="49FDA70D" w14:textId="77777777" w:rsidR="00777048" w:rsidRDefault="00777048" w:rsidP="00777048">
      <w:pPr>
        <w:pStyle w:val="artifact-docx-previewlistbullet"/>
      </w:pPr>
      <w:r>
        <w:t>Niveau 1 : Occasionnellement.</w:t>
      </w:r>
    </w:p>
    <w:p w14:paraId="22FE7338" w14:textId="77777777" w:rsidR="00777048" w:rsidRDefault="00777048" w:rsidP="00777048">
      <w:pPr>
        <w:pStyle w:val="artifact-docx-previewlistbullet"/>
      </w:pPr>
      <w:r>
        <w:t>Niveau 2 : Oui.</w:t>
      </w:r>
    </w:p>
    <w:p w14:paraId="1696E87D" w14:textId="77777777" w:rsidR="00777048" w:rsidRDefault="00777048" w:rsidP="00777048">
      <w:pPr>
        <w:pStyle w:val="artifact-docx-previewlistbullet"/>
      </w:pPr>
      <w:r>
        <w:t>Niveau 3 : Oui avec compte rendu et décisions.</w:t>
      </w:r>
    </w:p>
    <w:p w14:paraId="3661BF47" w14:textId="77777777" w:rsidR="00777048" w:rsidRDefault="00777048" w:rsidP="00777048">
      <w:pPr>
        <w:pStyle w:val="artifact-docx-previewheading3"/>
      </w:pPr>
      <w:r>
        <w:t>GOV-AMI-005</w:t>
      </w:r>
    </w:p>
    <w:p w14:paraId="5EF3E5A7" w14:textId="77777777" w:rsidR="00777048" w:rsidRDefault="00777048" w:rsidP="00777048">
      <w:pPr>
        <w:pStyle w:val="NormalWeb"/>
      </w:pPr>
      <w:r>
        <w:rPr>
          <w:b/>
          <w:bCs/>
        </w:rPr>
        <w:lastRenderedPageBreak/>
        <w:t xml:space="preserve">Question : </w:t>
      </w:r>
      <w:r>
        <w:t>Les objectifs RSE sont-ils adaptés en fonction des résultats obtenus ?</w:t>
      </w:r>
    </w:p>
    <w:p w14:paraId="4DBE0FDC" w14:textId="77777777" w:rsidR="00777048" w:rsidRDefault="00777048" w:rsidP="00777048">
      <w:pPr>
        <w:pStyle w:val="artifact-docx-previewlistbullet"/>
      </w:pPr>
      <w:r>
        <w:t>Niveau 0 : Jamais.</w:t>
      </w:r>
    </w:p>
    <w:p w14:paraId="0F733CBF" w14:textId="77777777" w:rsidR="00777048" w:rsidRDefault="00777048" w:rsidP="00777048">
      <w:pPr>
        <w:pStyle w:val="artifact-docx-previewlistbullet"/>
      </w:pPr>
      <w:r>
        <w:t>Niveau 1 : Parfois.</w:t>
      </w:r>
    </w:p>
    <w:p w14:paraId="52EE2C59" w14:textId="77777777" w:rsidR="00777048" w:rsidRDefault="00777048" w:rsidP="00777048">
      <w:pPr>
        <w:pStyle w:val="artifact-docx-previewlistbullet"/>
      </w:pPr>
      <w:r>
        <w:t>Niveau 2 : Oui.</w:t>
      </w:r>
    </w:p>
    <w:p w14:paraId="16283EAE" w14:textId="77777777" w:rsidR="00777048" w:rsidRDefault="00777048" w:rsidP="00777048">
      <w:pPr>
        <w:pStyle w:val="artifact-docx-previewlistbullet"/>
      </w:pPr>
      <w:r>
        <w:t>Niveau 3 : Oui grâce à une démarche d'amélioration continue.</w:t>
      </w:r>
    </w:p>
    <w:p w14:paraId="20F965B7" w14:textId="77777777" w:rsidR="00777048" w:rsidRDefault="00777048" w:rsidP="00777048">
      <w:pPr>
        <w:pStyle w:val="artifact-docx-previewheading3"/>
      </w:pPr>
      <w:r>
        <w:t>GOV-AMI-006</w:t>
      </w:r>
    </w:p>
    <w:p w14:paraId="1ABFE26B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Votre entreprise met-elle en place des innovations pour réduire ses impacts environnementaux ou sociaux ?</w:t>
      </w:r>
    </w:p>
    <w:p w14:paraId="4E5DDA8B" w14:textId="77777777" w:rsidR="00777048" w:rsidRDefault="00777048" w:rsidP="00777048">
      <w:pPr>
        <w:pStyle w:val="artifact-docx-previewlistbullet"/>
      </w:pPr>
      <w:r>
        <w:t>Niveau 0 : Jamais.</w:t>
      </w:r>
    </w:p>
    <w:p w14:paraId="0195DEC4" w14:textId="77777777" w:rsidR="00777048" w:rsidRDefault="00777048" w:rsidP="00777048">
      <w:pPr>
        <w:pStyle w:val="artifact-docx-previewlistbullet"/>
      </w:pPr>
      <w:r>
        <w:t>Niveau 1 : Quelques initiatives.</w:t>
      </w:r>
    </w:p>
    <w:p w14:paraId="6D8FB7A1" w14:textId="77777777" w:rsidR="00777048" w:rsidRDefault="00777048" w:rsidP="00777048">
      <w:pPr>
        <w:pStyle w:val="artifact-docx-previewlistbullet"/>
      </w:pPr>
      <w:r>
        <w:t>Niveau 2 : Oui régulièrement.</w:t>
      </w:r>
    </w:p>
    <w:p w14:paraId="3D847EB2" w14:textId="77777777" w:rsidR="00777048" w:rsidRDefault="00777048" w:rsidP="00777048">
      <w:pPr>
        <w:pStyle w:val="artifact-docx-previewlistbullet"/>
      </w:pPr>
      <w:r>
        <w:t>Niveau 3 : L'innovation est intégrée à la stratégie.</w:t>
      </w:r>
    </w:p>
    <w:p w14:paraId="1EFD4490" w14:textId="77777777" w:rsidR="00777048" w:rsidRDefault="00777048" w:rsidP="00777048">
      <w:pPr>
        <w:pStyle w:val="artifact-docx-previewheading3"/>
      </w:pPr>
      <w:r>
        <w:t>GOV-AMI-007</w:t>
      </w:r>
    </w:p>
    <w:p w14:paraId="753C103E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Les bonnes pratiques sont-elles partagées entre les équipes ?</w:t>
      </w:r>
    </w:p>
    <w:p w14:paraId="1C4802C0" w14:textId="77777777" w:rsidR="00777048" w:rsidRDefault="00777048" w:rsidP="00777048">
      <w:pPr>
        <w:pStyle w:val="artifact-docx-previewlistbullet"/>
      </w:pPr>
      <w:r>
        <w:t>Niveau 0 : Jamais.</w:t>
      </w:r>
    </w:p>
    <w:p w14:paraId="119E4CB4" w14:textId="77777777" w:rsidR="00777048" w:rsidRDefault="00777048" w:rsidP="00777048">
      <w:pPr>
        <w:pStyle w:val="artifact-docx-previewlistbullet"/>
      </w:pPr>
      <w:r>
        <w:t>Niveau 1 : Occasionnellement.</w:t>
      </w:r>
    </w:p>
    <w:p w14:paraId="00F15DC7" w14:textId="77777777" w:rsidR="00777048" w:rsidRDefault="00777048" w:rsidP="00777048">
      <w:pPr>
        <w:pStyle w:val="artifact-docx-previewlistbullet"/>
      </w:pPr>
      <w:r>
        <w:t>Niveau 2 : Oui.</w:t>
      </w:r>
    </w:p>
    <w:p w14:paraId="46A73A3D" w14:textId="77777777" w:rsidR="00777048" w:rsidRDefault="00777048" w:rsidP="00777048">
      <w:pPr>
        <w:pStyle w:val="artifact-docx-previewlistbullet"/>
      </w:pPr>
      <w:r>
        <w:t>Niveau 3 : Oui grâce à des processus de capitalisation.</w:t>
      </w:r>
    </w:p>
    <w:p w14:paraId="187210AD" w14:textId="77777777" w:rsidR="00777048" w:rsidRDefault="00777048" w:rsidP="00777048">
      <w:pPr>
        <w:pStyle w:val="artifact-docx-previewheading3"/>
      </w:pPr>
      <w:r>
        <w:t>GOV-AMI-008</w:t>
      </w:r>
    </w:p>
    <w:p w14:paraId="6AF68BF8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Les évolutions réglementaires ou normatives sont-elles intégrées dans votre démarche RSE ?</w:t>
      </w:r>
    </w:p>
    <w:p w14:paraId="0F64A21B" w14:textId="77777777" w:rsidR="00777048" w:rsidRDefault="00777048" w:rsidP="00777048">
      <w:pPr>
        <w:pStyle w:val="artifact-docx-previewlistbullet"/>
      </w:pPr>
      <w:r>
        <w:t>Niveau 0 : Jamais.</w:t>
      </w:r>
    </w:p>
    <w:p w14:paraId="22ABA6C6" w14:textId="77777777" w:rsidR="00777048" w:rsidRDefault="00777048" w:rsidP="00777048">
      <w:pPr>
        <w:pStyle w:val="artifact-docx-previewlistbullet"/>
      </w:pPr>
      <w:r>
        <w:t>Niveau 1 : Avec retard.</w:t>
      </w:r>
    </w:p>
    <w:p w14:paraId="2E29BFEA" w14:textId="77777777" w:rsidR="00777048" w:rsidRDefault="00777048" w:rsidP="00777048">
      <w:pPr>
        <w:pStyle w:val="artifact-docx-previewlistbullet"/>
      </w:pPr>
      <w:r>
        <w:t>Niveau 2 : Oui.</w:t>
      </w:r>
    </w:p>
    <w:p w14:paraId="12B44083" w14:textId="77777777" w:rsidR="00777048" w:rsidRDefault="00777048" w:rsidP="00777048">
      <w:pPr>
        <w:pStyle w:val="artifact-docx-previewlistbullet"/>
      </w:pPr>
      <w:r>
        <w:lastRenderedPageBreak/>
        <w:t>Niveau 3 : Oui de façon anticipée.</w:t>
      </w:r>
    </w:p>
    <w:p w14:paraId="281BA687" w14:textId="77777777" w:rsidR="00777048" w:rsidRDefault="00777048" w:rsidP="00777048">
      <w:pPr>
        <w:pStyle w:val="artifact-docx-previewheading3"/>
      </w:pPr>
      <w:r>
        <w:t>GOV-AMI-009</w:t>
      </w:r>
    </w:p>
    <w:p w14:paraId="47D040B7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Votre entreprise compare-t-elle ses performances à des références externes (labels, référentiels, benchmarks) ?</w:t>
      </w:r>
    </w:p>
    <w:p w14:paraId="1B4F84C0" w14:textId="77777777" w:rsidR="00777048" w:rsidRDefault="00777048" w:rsidP="00777048">
      <w:pPr>
        <w:pStyle w:val="artifact-docx-previewlistbullet"/>
      </w:pPr>
      <w:r>
        <w:t>Niveau 0 : Jamais.</w:t>
      </w:r>
    </w:p>
    <w:p w14:paraId="54A46C2D" w14:textId="77777777" w:rsidR="00777048" w:rsidRDefault="00777048" w:rsidP="00777048">
      <w:pPr>
        <w:pStyle w:val="artifact-docx-previewlistbullet"/>
      </w:pPr>
      <w:r>
        <w:t>Niveau 1 : Occasionnellement.</w:t>
      </w:r>
    </w:p>
    <w:p w14:paraId="42D6DD8E" w14:textId="77777777" w:rsidR="00777048" w:rsidRDefault="00777048" w:rsidP="00777048">
      <w:pPr>
        <w:pStyle w:val="artifact-docx-previewlistbullet"/>
      </w:pPr>
      <w:r>
        <w:t>Niveau 2 : Oui.</w:t>
      </w:r>
    </w:p>
    <w:p w14:paraId="47FE56F2" w14:textId="77777777" w:rsidR="00777048" w:rsidRDefault="00777048" w:rsidP="00777048">
      <w:pPr>
        <w:pStyle w:val="artifact-docx-previewlistbullet"/>
      </w:pPr>
      <w:r>
        <w:t>Niveau 3 : Oui pour orienter sa stratégie.</w:t>
      </w:r>
    </w:p>
    <w:p w14:paraId="035A4AE6" w14:textId="77777777" w:rsidR="00777048" w:rsidRDefault="00777048" w:rsidP="00777048">
      <w:pPr>
        <w:pStyle w:val="artifact-docx-previewheading3"/>
      </w:pPr>
      <w:r>
        <w:t>GOV-AMI-010</w:t>
      </w:r>
    </w:p>
    <w:p w14:paraId="39F809E2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Les réussites et les échecs des actions RSE sont-ils analysés afin d'en tirer des enseignements ?</w:t>
      </w:r>
    </w:p>
    <w:p w14:paraId="7BA00302" w14:textId="77777777" w:rsidR="00777048" w:rsidRDefault="00777048" w:rsidP="00777048">
      <w:pPr>
        <w:pStyle w:val="artifact-docx-previewlistbullet"/>
      </w:pPr>
      <w:r>
        <w:t>Niveau 0 : Jamais.</w:t>
      </w:r>
    </w:p>
    <w:p w14:paraId="44A050BF" w14:textId="77777777" w:rsidR="00777048" w:rsidRDefault="00777048" w:rsidP="00777048">
      <w:pPr>
        <w:pStyle w:val="artifact-docx-previewlistbullet"/>
      </w:pPr>
      <w:r>
        <w:t>Niveau 1 : Parfois.</w:t>
      </w:r>
    </w:p>
    <w:p w14:paraId="55469450" w14:textId="77777777" w:rsidR="00777048" w:rsidRDefault="00777048" w:rsidP="00777048">
      <w:pPr>
        <w:pStyle w:val="artifact-docx-previewlistbullet"/>
      </w:pPr>
      <w:r>
        <w:t>Niveau 2 : Oui.</w:t>
      </w:r>
    </w:p>
    <w:p w14:paraId="0FB4B49B" w14:textId="77777777" w:rsidR="00777048" w:rsidRDefault="00777048" w:rsidP="00777048">
      <w:pPr>
        <w:pStyle w:val="artifact-docx-previewlistbullet"/>
      </w:pPr>
      <w:r>
        <w:t>Niveau 3 : Oui avec formalisation des retours d'expérience.</w:t>
      </w:r>
    </w:p>
    <w:p w14:paraId="2281553C" w14:textId="77777777" w:rsidR="00777048" w:rsidRDefault="00777048" w:rsidP="00777048">
      <w:pPr>
        <w:pStyle w:val="artifact-docx-previewheading3"/>
      </w:pPr>
      <w:r>
        <w:t>GOV-AMI-011</w:t>
      </w:r>
    </w:p>
    <w:p w14:paraId="56AF97BE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Les collaborateurs sont-ils impliqués dans l'amélioration continue de la démarche RSE ?</w:t>
      </w:r>
    </w:p>
    <w:p w14:paraId="295D2FAA" w14:textId="77777777" w:rsidR="00777048" w:rsidRDefault="00777048" w:rsidP="00777048">
      <w:pPr>
        <w:pStyle w:val="artifact-docx-previewlistbullet"/>
      </w:pPr>
      <w:r>
        <w:t>Niveau 0 : Jamais.</w:t>
      </w:r>
    </w:p>
    <w:p w14:paraId="76FA45DA" w14:textId="77777777" w:rsidR="00777048" w:rsidRDefault="00777048" w:rsidP="00777048">
      <w:pPr>
        <w:pStyle w:val="artifact-docx-previewlistbullet"/>
      </w:pPr>
      <w:r>
        <w:t>Niveau 1 : Occasionnellement.</w:t>
      </w:r>
    </w:p>
    <w:p w14:paraId="7A56A5C4" w14:textId="77777777" w:rsidR="00777048" w:rsidRDefault="00777048" w:rsidP="00777048">
      <w:pPr>
        <w:pStyle w:val="artifact-docx-previewlistbullet"/>
      </w:pPr>
      <w:r>
        <w:t>Niveau 2 : Oui.</w:t>
      </w:r>
    </w:p>
    <w:p w14:paraId="69224DDB" w14:textId="77777777" w:rsidR="00777048" w:rsidRDefault="00777048" w:rsidP="00777048">
      <w:pPr>
        <w:pStyle w:val="artifact-docx-previewlistbullet"/>
      </w:pPr>
      <w:r>
        <w:t>Niveau 3 : Ils participent activement aux décisions et aux actions.</w:t>
      </w:r>
    </w:p>
    <w:p w14:paraId="6411BBEC" w14:textId="77777777" w:rsidR="00777048" w:rsidRDefault="00777048" w:rsidP="00777048">
      <w:pPr>
        <w:pStyle w:val="artifact-docx-previewheading3"/>
      </w:pPr>
      <w:r>
        <w:t>GOV-AMI-012</w:t>
      </w:r>
    </w:p>
    <w:p w14:paraId="1763461F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Votre démarche d'innovation et d'amélioration continue est-elle pilotée dans le temps ?</w:t>
      </w:r>
    </w:p>
    <w:p w14:paraId="5685D0A0" w14:textId="77777777" w:rsidR="00777048" w:rsidRDefault="00777048" w:rsidP="00777048">
      <w:pPr>
        <w:pStyle w:val="artifact-docx-previewlistbullet"/>
      </w:pPr>
      <w:r>
        <w:lastRenderedPageBreak/>
        <w:t>Niveau 0 : Non.</w:t>
      </w:r>
    </w:p>
    <w:p w14:paraId="66A18142" w14:textId="77777777" w:rsidR="00777048" w:rsidRDefault="00777048" w:rsidP="00777048">
      <w:pPr>
        <w:pStyle w:val="artifact-docx-previewlistbullet"/>
      </w:pPr>
      <w:r>
        <w:t>Niveau 1 : Quelques améliorations.</w:t>
      </w:r>
    </w:p>
    <w:p w14:paraId="5CE8B9D6" w14:textId="77777777" w:rsidR="00777048" w:rsidRDefault="00777048" w:rsidP="00777048">
      <w:pPr>
        <w:pStyle w:val="artifact-docx-previewlistbullet"/>
      </w:pPr>
      <w:r>
        <w:t>Niveau 2 : Une amélioration régulière est observée.</w:t>
      </w:r>
    </w:p>
    <w:p w14:paraId="672E200E" w14:textId="77777777" w:rsidR="00777048" w:rsidRDefault="00777048" w:rsidP="00777048">
      <w:pPr>
        <w:pStyle w:val="artifact-docx-previewlistbullet"/>
      </w:pPr>
      <w:r>
        <w:t>Niveau 3 : La démarche est mesurée, pilotée et continuellement améliorée.</w:t>
      </w:r>
    </w:p>
    <w:p w14:paraId="2A0FDEAD" w14:textId="77777777" w:rsidR="00777048" w:rsidRPr="00777048" w:rsidRDefault="00777048" w:rsidP="00777048">
      <w:pPr>
        <w:pStyle w:val="artifact-docx-previewheading1"/>
        <w:rPr>
          <w:b/>
          <w:bCs/>
          <w:color w:val="8DB3E2" w:themeColor="text2" w:themeTint="66"/>
        </w:rPr>
      </w:pPr>
      <w:r w:rsidRPr="00777048">
        <w:rPr>
          <w:b/>
          <w:bCs/>
          <w:color w:val="8DB3E2" w:themeColor="text2" w:themeTint="66"/>
        </w:rPr>
        <w:t>Volume 25 - Gouvernance</w:t>
      </w:r>
    </w:p>
    <w:p w14:paraId="3DDE5D8D" w14:textId="77777777" w:rsidR="00777048" w:rsidRDefault="00777048" w:rsidP="00777048">
      <w:pPr>
        <w:pStyle w:val="artifact-docx-previewheading2"/>
      </w:pPr>
      <w:r>
        <w:t>Sous-catégorie : Gouvernance de la chaîne de valeur</w:t>
      </w:r>
    </w:p>
    <w:p w14:paraId="16B7C7BC" w14:textId="77777777" w:rsidR="00777048" w:rsidRDefault="00777048" w:rsidP="00777048">
      <w:pPr>
        <w:pStyle w:val="NormalWeb"/>
      </w:pPr>
      <w:r>
        <w:t>Échelle de maturité :</w:t>
      </w:r>
      <w:r>
        <w:br/>
        <w:t>Niveau 0 : Aucune démarche engagée.</w:t>
      </w:r>
      <w:r>
        <w:br/>
        <w:t>Niveau 1 : Démarche en réflexion ou débutante.</w:t>
      </w:r>
      <w:r>
        <w:br/>
        <w:t>Niveau 2 : Démarche déployée mais perfectible.</w:t>
      </w:r>
      <w:r>
        <w:br/>
        <w:t>Niveau 3 : Démarche intégrée, pilotée et améliorée.</w:t>
      </w:r>
    </w:p>
    <w:p w14:paraId="23764526" w14:textId="77777777" w:rsidR="00777048" w:rsidRDefault="00777048" w:rsidP="00777048">
      <w:pPr>
        <w:pStyle w:val="artifact-docx-previewheading3"/>
      </w:pPr>
      <w:r>
        <w:t>GOV-CHA-001</w:t>
      </w:r>
    </w:p>
    <w:p w14:paraId="0B479215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Votre entreprise a-t-elle identifié les principaux acteurs de sa chaîne de valeur ?</w:t>
      </w:r>
    </w:p>
    <w:p w14:paraId="53BBE9D9" w14:textId="77777777" w:rsidR="00777048" w:rsidRDefault="00777048" w:rsidP="00777048">
      <w:pPr>
        <w:pStyle w:val="artifact-docx-previewlistbullet"/>
      </w:pPr>
      <w:r>
        <w:t>Niveau 0 : Aucune identification.</w:t>
      </w:r>
    </w:p>
    <w:p w14:paraId="6B0708D7" w14:textId="77777777" w:rsidR="00777048" w:rsidRDefault="00777048" w:rsidP="00777048">
      <w:pPr>
        <w:pStyle w:val="artifact-docx-previewlistbullet"/>
      </w:pPr>
      <w:r>
        <w:t>Niveau 1 : Identification partielle.</w:t>
      </w:r>
    </w:p>
    <w:p w14:paraId="07EB063D" w14:textId="77777777" w:rsidR="00777048" w:rsidRDefault="00777048" w:rsidP="00777048">
      <w:pPr>
        <w:pStyle w:val="artifact-docx-previewlistbullet"/>
      </w:pPr>
      <w:r>
        <w:t>Niveau 2 : Les principaux acteurs sont identifiés.</w:t>
      </w:r>
    </w:p>
    <w:p w14:paraId="5E5AF573" w14:textId="77777777" w:rsidR="00777048" w:rsidRDefault="00777048" w:rsidP="00777048">
      <w:pPr>
        <w:pStyle w:val="artifact-docx-previewlistbullet"/>
      </w:pPr>
      <w:r>
        <w:t>Niveau 3 : La chaîne de valeur est cartographiée et tenue à jour.</w:t>
      </w:r>
    </w:p>
    <w:p w14:paraId="62872BD2" w14:textId="77777777" w:rsidR="00777048" w:rsidRDefault="00777048" w:rsidP="00777048">
      <w:pPr>
        <w:pStyle w:val="artifact-docx-previewheading3"/>
      </w:pPr>
      <w:r>
        <w:t>GOV-CHA-002</w:t>
      </w:r>
    </w:p>
    <w:p w14:paraId="76A8F878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Les risques liés à votre chaîne de valeur sont-ils évalués ?</w:t>
      </w:r>
    </w:p>
    <w:p w14:paraId="4B5103FC" w14:textId="77777777" w:rsidR="00777048" w:rsidRDefault="00777048" w:rsidP="00777048">
      <w:pPr>
        <w:pStyle w:val="artifact-docx-previewlistbullet"/>
      </w:pPr>
      <w:r>
        <w:t>Niveau 0 : Jamais.</w:t>
      </w:r>
    </w:p>
    <w:p w14:paraId="7E12C611" w14:textId="77777777" w:rsidR="00777048" w:rsidRDefault="00777048" w:rsidP="00777048">
      <w:pPr>
        <w:pStyle w:val="artifact-docx-previewlistbullet"/>
      </w:pPr>
      <w:r>
        <w:t>Niveau 1 : Ponctuellement.</w:t>
      </w:r>
    </w:p>
    <w:p w14:paraId="31456D1E" w14:textId="77777777" w:rsidR="00777048" w:rsidRDefault="00777048" w:rsidP="00777048">
      <w:pPr>
        <w:pStyle w:val="artifact-docx-previewlistbullet"/>
      </w:pPr>
      <w:r>
        <w:t>Niveau 2 : Oui pour les principaux partenaires.</w:t>
      </w:r>
    </w:p>
    <w:p w14:paraId="4F77E3F3" w14:textId="77777777" w:rsidR="00777048" w:rsidRDefault="00777048" w:rsidP="00777048">
      <w:pPr>
        <w:pStyle w:val="artifact-docx-previewlistbullet"/>
      </w:pPr>
      <w:r>
        <w:t>Niveau 3 : Ils sont suivis et réévalués régulièrement.</w:t>
      </w:r>
    </w:p>
    <w:p w14:paraId="4570C921" w14:textId="77777777" w:rsidR="00777048" w:rsidRDefault="00777048" w:rsidP="00777048">
      <w:pPr>
        <w:pStyle w:val="artifact-docx-previewheading3"/>
      </w:pPr>
      <w:r>
        <w:t>GOV-CHA-003</w:t>
      </w:r>
    </w:p>
    <w:p w14:paraId="12E0C764" w14:textId="77777777" w:rsidR="00777048" w:rsidRDefault="00777048" w:rsidP="00777048">
      <w:pPr>
        <w:pStyle w:val="NormalWeb"/>
      </w:pPr>
      <w:r>
        <w:rPr>
          <w:b/>
          <w:bCs/>
        </w:rPr>
        <w:lastRenderedPageBreak/>
        <w:t xml:space="preserve">Question : </w:t>
      </w:r>
      <w:r>
        <w:t>Des critères RSE sont-ils pris en compte dans le choix de vos fournisseurs et partenaires ?</w:t>
      </w:r>
    </w:p>
    <w:p w14:paraId="544DF6FB" w14:textId="77777777" w:rsidR="00777048" w:rsidRDefault="00777048" w:rsidP="00777048">
      <w:pPr>
        <w:pStyle w:val="artifact-docx-previewlistbullet"/>
      </w:pPr>
      <w:r>
        <w:t>Niveau 0 : Jamais.</w:t>
      </w:r>
    </w:p>
    <w:p w14:paraId="4E08E91A" w14:textId="77777777" w:rsidR="00777048" w:rsidRDefault="00777048" w:rsidP="00777048">
      <w:pPr>
        <w:pStyle w:val="artifact-docx-previewlistbullet"/>
      </w:pPr>
      <w:r>
        <w:t>Niveau 1 : Occasionnellement.</w:t>
      </w:r>
    </w:p>
    <w:p w14:paraId="46E37631" w14:textId="77777777" w:rsidR="00777048" w:rsidRDefault="00777048" w:rsidP="00777048">
      <w:pPr>
        <w:pStyle w:val="artifact-docx-previewlistbullet"/>
      </w:pPr>
      <w:r>
        <w:t>Niveau 2 : Oui pour les principaux achats.</w:t>
      </w:r>
    </w:p>
    <w:p w14:paraId="1F3A1749" w14:textId="77777777" w:rsidR="00777048" w:rsidRDefault="00777048" w:rsidP="00777048">
      <w:pPr>
        <w:pStyle w:val="artifact-docx-previewlistbullet"/>
      </w:pPr>
      <w:r>
        <w:t>Niveau 3 : Oui de manière systématique.</w:t>
      </w:r>
    </w:p>
    <w:p w14:paraId="129C0B10" w14:textId="77777777" w:rsidR="00777048" w:rsidRDefault="00777048" w:rsidP="00777048">
      <w:pPr>
        <w:pStyle w:val="artifact-docx-previewheading3"/>
      </w:pPr>
      <w:r>
        <w:t>GOV-CHA-004</w:t>
      </w:r>
    </w:p>
    <w:p w14:paraId="0761197E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Vos fournisseurs sont-ils informés de vos engagements RSE ?</w:t>
      </w:r>
    </w:p>
    <w:p w14:paraId="331B9E7D" w14:textId="77777777" w:rsidR="00777048" w:rsidRDefault="00777048" w:rsidP="00777048">
      <w:pPr>
        <w:pStyle w:val="artifact-docx-previewlistbullet"/>
      </w:pPr>
      <w:r>
        <w:t>Niveau 0 : Jamais.</w:t>
      </w:r>
    </w:p>
    <w:p w14:paraId="459BDF3A" w14:textId="77777777" w:rsidR="00777048" w:rsidRDefault="00777048" w:rsidP="00777048">
      <w:pPr>
        <w:pStyle w:val="artifact-docx-previewlistbullet"/>
      </w:pPr>
      <w:r>
        <w:t>Niveau 1 : Ponctuellement.</w:t>
      </w:r>
    </w:p>
    <w:p w14:paraId="07CF884B" w14:textId="77777777" w:rsidR="00777048" w:rsidRDefault="00777048" w:rsidP="00777048">
      <w:pPr>
        <w:pStyle w:val="artifact-docx-previewlistbullet"/>
      </w:pPr>
      <w:r>
        <w:t>Niveau 2 : Oui régulièrement.</w:t>
      </w:r>
    </w:p>
    <w:p w14:paraId="3FAC5F04" w14:textId="77777777" w:rsidR="00777048" w:rsidRDefault="00777048" w:rsidP="00777048">
      <w:pPr>
        <w:pStyle w:val="artifact-docx-previewlistbullet"/>
      </w:pPr>
      <w:r>
        <w:t>Niveau 3 : Ces exigences sont intégrées aux relations contractuelles.</w:t>
      </w:r>
    </w:p>
    <w:p w14:paraId="52C5F804" w14:textId="77777777" w:rsidR="00777048" w:rsidRDefault="00777048" w:rsidP="00777048">
      <w:pPr>
        <w:pStyle w:val="artifact-docx-previewheading3"/>
      </w:pPr>
      <w:r>
        <w:t>GOV-CHA-005</w:t>
      </w:r>
    </w:p>
    <w:p w14:paraId="0FC889F2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Les performances RSE de vos fournisseurs sont-elles évaluées ?</w:t>
      </w:r>
    </w:p>
    <w:p w14:paraId="1B60D040" w14:textId="77777777" w:rsidR="00777048" w:rsidRDefault="00777048" w:rsidP="00777048">
      <w:pPr>
        <w:pStyle w:val="artifact-docx-previewlistbullet"/>
      </w:pPr>
      <w:r>
        <w:t>Niveau 0 : Jamais.</w:t>
      </w:r>
    </w:p>
    <w:p w14:paraId="6C21D7BA" w14:textId="77777777" w:rsidR="00777048" w:rsidRDefault="00777048" w:rsidP="00777048">
      <w:pPr>
        <w:pStyle w:val="artifact-docx-previewlistbullet"/>
      </w:pPr>
      <w:r>
        <w:t>Niveau 1 : Pour certains fournisseurs.</w:t>
      </w:r>
    </w:p>
    <w:p w14:paraId="695DE86A" w14:textId="77777777" w:rsidR="00777048" w:rsidRDefault="00777048" w:rsidP="00777048">
      <w:pPr>
        <w:pStyle w:val="artifact-docx-previewlistbullet"/>
      </w:pPr>
      <w:r>
        <w:t>Niveau 2 : Oui régulièrement.</w:t>
      </w:r>
    </w:p>
    <w:p w14:paraId="52AA0F6F" w14:textId="77777777" w:rsidR="00777048" w:rsidRDefault="00777048" w:rsidP="00777048">
      <w:pPr>
        <w:pStyle w:val="artifact-docx-previewlistbullet"/>
      </w:pPr>
      <w:r>
        <w:t>Niveau 3 : Les résultats influencent les décisions d'achat.</w:t>
      </w:r>
    </w:p>
    <w:p w14:paraId="611F08DD" w14:textId="77777777" w:rsidR="00777048" w:rsidRDefault="00777048" w:rsidP="00777048">
      <w:pPr>
        <w:pStyle w:val="artifact-docx-previewheading3"/>
      </w:pPr>
      <w:r>
        <w:t>GOV-CHA-006</w:t>
      </w:r>
    </w:p>
    <w:p w14:paraId="7EA3E391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Travaillez-vous avec vos partenaires pour améliorer leurs pratiques RSE ?</w:t>
      </w:r>
    </w:p>
    <w:p w14:paraId="705E3758" w14:textId="77777777" w:rsidR="00777048" w:rsidRDefault="00777048" w:rsidP="00777048">
      <w:pPr>
        <w:pStyle w:val="artifact-docx-previewlistbullet"/>
      </w:pPr>
      <w:r>
        <w:t>Niveau 0 : Jamais.</w:t>
      </w:r>
    </w:p>
    <w:p w14:paraId="697E2CF8" w14:textId="77777777" w:rsidR="00777048" w:rsidRDefault="00777048" w:rsidP="00777048">
      <w:pPr>
        <w:pStyle w:val="artifact-docx-previewlistbullet"/>
      </w:pPr>
      <w:r>
        <w:t>Niveau 1 : Occasionnellement.</w:t>
      </w:r>
    </w:p>
    <w:p w14:paraId="289005A1" w14:textId="77777777" w:rsidR="00777048" w:rsidRDefault="00777048" w:rsidP="00777048">
      <w:pPr>
        <w:pStyle w:val="artifact-docx-previewlistbullet"/>
      </w:pPr>
      <w:r>
        <w:t>Niveau 2 : Oui sur certains sujets.</w:t>
      </w:r>
    </w:p>
    <w:p w14:paraId="3834BBAB" w14:textId="77777777" w:rsidR="00777048" w:rsidRDefault="00777048" w:rsidP="00777048">
      <w:pPr>
        <w:pStyle w:val="artifact-docx-previewlistbullet"/>
      </w:pPr>
      <w:r>
        <w:t>Niveau 3 : Oui dans une logique de progrès partagé.</w:t>
      </w:r>
    </w:p>
    <w:p w14:paraId="5A106237" w14:textId="77777777" w:rsidR="00777048" w:rsidRDefault="00777048" w:rsidP="00777048">
      <w:pPr>
        <w:pStyle w:val="artifact-docx-previewheading3"/>
      </w:pPr>
      <w:r>
        <w:lastRenderedPageBreak/>
        <w:t>GOV-CHA-007</w:t>
      </w:r>
    </w:p>
    <w:p w14:paraId="4194C2AE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Les risques de rupture d'approvisionnement sont-ils anticipés ?</w:t>
      </w:r>
    </w:p>
    <w:p w14:paraId="02FD59DE" w14:textId="77777777" w:rsidR="00777048" w:rsidRDefault="00777048" w:rsidP="00777048">
      <w:pPr>
        <w:pStyle w:val="artifact-docx-previewlistbullet"/>
      </w:pPr>
      <w:r>
        <w:t>Niveau 0 : Jamais.</w:t>
      </w:r>
    </w:p>
    <w:p w14:paraId="4C6D4628" w14:textId="77777777" w:rsidR="00777048" w:rsidRDefault="00777048" w:rsidP="00777048">
      <w:pPr>
        <w:pStyle w:val="artifact-docx-previewlistbullet"/>
      </w:pPr>
      <w:r>
        <w:t>Niveau 1 : Quelques réflexions.</w:t>
      </w:r>
    </w:p>
    <w:p w14:paraId="17294254" w14:textId="77777777" w:rsidR="00777048" w:rsidRDefault="00777048" w:rsidP="00777048">
      <w:pPr>
        <w:pStyle w:val="artifact-docx-previewlistbullet"/>
      </w:pPr>
      <w:r>
        <w:t>Niveau 2 : Oui.</w:t>
      </w:r>
    </w:p>
    <w:p w14:paraId="24E25A2C" w14:textId="77777777" w:rsidR="00777048" w:rsidRDefault="00777048" w:rsidP="00777048">
      <w:pPr>
        <w:pStyle w:val="artifact-docx-previewlistbullet"/>
      </w:pPr>
      <w:r>
        <w:t>Niveau 3 : Oui avec un plan de prévention.</w:t>
      </w:r>
    </w:p>
    <w:p w14:paraId="1AAA12AB" w14:textId="77777777" w:rsidR="00777048" w:rsidRDefault="00777048" w:rsidP="00777048">
      <w:pPr>
        <w:pStyle w:val="artifact-docx-previewheading3"/>
      </w:pPr>
      <w:r>
        <w:t>GOV-CHA-008</w:t>
      </w:r>
    </w:p>
    <w:p w14:paraId="099AE4F2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Les achats locaux sont-ils privilégiés lorsque cela est pertinent ?</w:t>
      </w:r>
    </w:p>
    <w:p w14:paraId="164DBB95" w14:textId="77777777" w:rsidR="00777048" w:rsidRDefault="00777048" w:rsidP="00777048">
      <w:pPr>
        <w:pStyle w:val="artifact-docx-previewlistbullet"/>
      </w:pPr>
      <w:r>
        <w:t>Niveau 0 : Jamais.</w:t>
      </w:r>
    </w:p>
    <w:p w14:paraId="3F22084A" w14:textId="77777777" w:rsidR="00777048" w:rsidRDefault="00777048" w:rsidP="00777048">
      <w:pPr>
        <w:pStyle w:val="artifact-docx-previewlistbullet"/>
      </w:pPr>
      <w:r>
        <w:t>Niveau 1 : Parfois.</w:t>
      </w:r>
    </w:p>
    <w:p w14:paraId="17A4CB76" w14:textId="77777777" w:rsidR="00777048" w:rsidRDefault="00777048" w:rsidP="00777048">
      <w:pPr>
        <w:pStyle w:val="artifact-docx-previewlistbullet"/>
      </w:pPr>
      <w:r>
        <w:t>Niveau 2 : Oui régulièrement.</w:t>
      </w:r>
    </w:p>
    <w:p w14:paraId="281E39C5" w14:textId="77777777" w:rsidR="00777048" w:rsidRDefault="00777048" w:rsidP="00777048">
      <w:pPr>
        <w:pStyle w:val="artifact-docx-previewlistbullet"/>
      </w:pPr>
      <w:r>
        <w:t>Niveau 3 : Ils font partie intégrante de votre stratégie d'achats.</w:t>
      </w:r>
    </w:p>
    <w:p w14:paraId="2A9B147B" w14:textId="77777777" w:rsidR="00777048" w:rsidRDefault="00777048" w:rsidP="00777048">
      <w:pPr>
        <w:pStyle w:val="artifact-docx-previewheading3"/>
      </w:pPr>
      <w:r>
        <w:t>GOV-CHA-009</w:t>
      </w:r>
    </w:p>
    <w:p w14:paraId="1A6D8B54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Les impacts environnementaux et sociaux de votre chaîne de valeur sont-ils pris en compte ?</w:t>
      </w:r>
    </w:p>
    <w:p w14:paraId="7786C46B" w14:textId="77777777" w:rsidR="00777048" w:rsidRDefault="00777048" w:rsidP="00777048">
      <w:pPr>
        <w:pStyle w:val="artifact-docx-previewlistbullet"/>
      </w:pPr>
      <w:r>
        <w:t>Niveau 0 : Jamais.</w:t>
      </w:r>
    </w:p>
    <w:p w14:paraId="082A31D7" w14:textId="77777777" w:rsidR="00777048" w:rsidRDefault="00777048" w:rsidP="00777048">
      <w:pPr>
        <w:pStyle w:val="artifact-docx-previewlistbullet"/>
      </w:pPr>
      <w:r>
        <w:t>Niveau 1 : Partiellement.</w:t>
      </w:r>
    </w:p>
    <w:p w14:paraId="55C6A70C" w14:textId="77777777" w:rsidR="00777048" w:rsidRDefault="00777048" w:rsidP="00777048">
      <w:pPr>
        <w:pStyle w:val="artifact-docx-previewlistbullet"/>
      </w:pPr>
      <w:r>
        <w:t>Niveau 2 : Oui.</w:t>
      </w:r>
    </w:p>
    <w:p w14:paraId="41035C10" w14:textId="77777777" w:rsidR="00777048" w:rsidRDefault="00777048" w:rsidP="00777048">
      <w:pPr>
        <w:pStyle w:val="artifact-docx-previewlistbullet"/>
      </w:pPr>
      <w:r>
        <w:t>Niveau 3 : Ils sont intégrés au pilotage de l'entreprise.</w:t>
      </w:r>
    </w:p>
    <w:p w14:paraId="38EFB073" w14:textId="77777777" w:rsidR="00777048" w:rsidRDefault="00777048" w:rsidP="00777048">
      <w:pPr>
        <w:pStyle w:val="artifact-docx-previewheading3"/>
      </w:pPr>
      <w:r>
        <w:t>GOV-CHA-010</w:t>
      </w:r>
    </w:p>
    <w:p w14:paraId="5E50EF10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Votre entreprise partage-t-elle ses attentes RSE avec ses sous-traitants et partenaires ?</w:t>
      </w:r>
    </w:p>
    <w:p w14:paraId="61F016FF" w14:textId="77777777" w:rsidR="00777048" w:rsidRDefault="00777048" w:rsidP="00777048">
      <w:pPr>
        <w:pStyle w:val="artifact-docx-previewlistbullet"/>
      </w:pPr>
      <w:r>
        <w:t>Niveau 0 : Jamais.</w:t>
      </w:r>
    </w:p>
    <w:p w14:paraId="52AF1AD7" w14:textId="77777777" w:rsidR="00777048" w:rsidRDefault="00777048" w:rsidP="00777048">
      <w:pPr>
        <w:pStyle w:val="artifact-docx-previewlistbullet"/>
      </w:pPr>
      <w:r>
        <w:t>Niveau 1 : Ponctuellement.</w:t>
      </w:r>
    </w:p>
    <w:p w14:paraId="22A57AA8" w14:textId="77777777" w:rsidR="00777048" w:rsidRDefault="00777048" w:rsidP="00777048">
      <w:pPr>
        <w:pStyle w:val="artifact-docx-previewlistbullet"/>
      </w:pPr>
      <w:r>
        <w:lastRenderedPageBreak/>
        <w:t>Niveau 2 : Oui.</w:t>
      </w:r>
    </w:p>
    <w:p w14:paraId="415F3C9F" w14:textId="77777777" w:rsidR="00777048" w:rsidRDefault="00777048" w:rsidP="00777048">
      <w:pPr>
        <w:pStyle w:val="artifact-docx-previewlistbullet"/>
      </w:pPr>
      <w:r>
        <w:t>Niveau 3 : Oui avec un suivi des engagements.</w:t>
      </w:r>
    </w:p>
    <w:p w14:paraId="7DA58570" w14:textId="77777777" w:rsidR="00777048" w:rsidRDefault="00777048" w:rsidP="00777048">
      <w:pPr>
        <w:pStyle w:val="artifact-docx-previewheading3"/>
      </w:pPr>
      <w:r>
        <w:t>GOV-CHA-011</w:t>
      </w:r>
    </w:p>
    <w:p w14:paraId="51FD062F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 xml:space="preserve">La direction </w:t>
      </w:r>
      <w:proofErr w:type="spellStart"/>
      <w:r>
        <w:t>suit-elle</w:t>
      </w:r>
      <w:proofErr w:type="spellEnd"/>
      <w:r>
        <w:t xml:space="preserve"> les enjeux liés à la chaîne de valeur ?</w:t>
      </w:r>
    </w:p>
    <w:p w14:paraId="72E31383" w14:textId="77777777" w:rsidR="00777048" w:rsidRDefault="00777048" w:rsidP="00777048">
      <w:pPr>
        <w:pStyle w:val="artifact-docx-previewlistbullet"/>
      </w:pPr>
      <w:r>
        <w:t>Niveau 0 : Jamais.</w:t>
      </w:r>
    </w:p>
    <w:p w14:paraId="0C706BA6" w14:textId="77777777" w:rsidR="00777048" w:rsidRDefault="00777048" w:rsidP="00777048">
      <w:pPr>
        <w:pStyle w:val="artifact-docx-previewlistbullet"/>
      </w:pPr>
      <w:r>
        <w:t>Niveau 1 : Occasionnellement.</w:t>
      </w:r>
    </w:p>
    <w:p w14:paraId="4FDE77E0" w14:textId="77777777" w:rsidR="00777048" w:rsidRDefault="00777048" w:rsidP="00777048">
      <w:pPr>
        <w:pStyle w:val="artifact-docx-previewlistbullet"/>
      </w:pPr>
      <w:r>
        <w:t>Niveau 2 : Oui.</w:t>
      </w:r>
    </w:p>
    <w:p w14:paraId="24A9AB89" w14:textId="77777777" w:rsidR="00777048" w:rsidRDefault="00777048" w:rsidP="00777048">
      <w:pPr>
        <w:pStyle w:val="artifact-docx-previewlistbullet"/>
      </w:pPr>
      <w:r>
        <w:t>Niveau 3 : Oui lors de revues régulières.</w:t>
      </w:r>
    </w:p>
    <w:p w14:paraId="1C267479" w14:textId="77777777" w:rsidR="00777048" w:rsidRDefault="00777048" w:rsidP="00777048">
      <w:pPr>
        <w:pStyle w:val="artifact-docx-previewheading3"/>
      </w:pPr>
      <w:r>
        <w:t>GOV-CHA-012</w:t>
      </w:r>
    </w:p>
    <w:p w14:paraId="0A4F074C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Votre gouvernance de la chaîne de valeur s'inscrit-elle dans une logique d'amélioration continue ?</w:t>
      </w:r>
    </w:p>
    <w:p w14:paraId="14D7B113" w14:textId="77777777" w:rsidR="00777048" w:rsidRDefault="00777048" w:rsidP="00777048">
      <w:pPr>
        <w:pStyle w:val="artifact-docx-previewlistbullet"/>
      </w:pPr>
      <w:r>
        <w:t>Niveau 0 : Non.</w:t>
      </w:r>
    </w:p>
    <w:p w14:paraId="31B0DDCD" w14:textId="77777777" w:rsidR="00777048" w:rsidRDefault="00777048" w:rsidP="00777048">
      <w:pPr>
        <w:pStyle w:val="artifact-docx-previewlistbullet"/>
      </w:pPr>
      <w:r>
        <w:t>Niveau 1 : Quelques améliorations.</w:t>
      </w:r>
    </w:p>
    <w:p w14:paraId="6939C847" w14:textId="77777777" w:rsidR="00777048" w:rsidRDefault="00777048" w:rsidP="00777048">
      <w:pPr>
        <w:pStyle w:val="artifact-docx-previewlistbullet"/>
      </w:pPr>
      <w:r>
        <w:t>Niveau 2 : Une amélioration régulière est observée.</w:t>
      </w:r>
    </w:p>
    <w:p w14:paraId="68C53E95" w14:textId="77777777" w:rsidR="00777048" w:rsidRDefault="00777048" w:rsidP="00777048">
      <w:pPr>
        <w:pStyle w:val="artifact-docx-previewlistbullet"/>
      </w:pPr>
      <w:r>
        <w:t>Niveau 3 : La démarche est pilotée, évaluée et continuellement améliorée.</w:t>
      </w:r>
    </w:p>
    <w:p w14:paraId="507D7F05" w14:textId="77777777" w:rsidR="00777048" w:rsidRPr="00777048" w:rsidRDefault="00777048" w:rsidP="00777048">
      <w:pPr>
        <w:pStyle w:val="artifact-docx-previewheading1"/>
        <w:rPr>
          <w:b/>
          <w:bCs/>
          <w:color w:val="8DB3E2" w:themeColor="text2" w:themeTint="66"/>
        </w:rPr>
      </w:pPr>
      <w:r w:rsidRPr="00777048">
        <w:rPr>
          <w:b/>
          <w:bCs/>
          <w:color w:val="8DB3E2" w:themeColor="text2" w:themeTint="66"/>
        </w:rPr>
        <w:t>Volume 26 - Gouvernance</w:t>
      </w:r>
    </w:p>
    <w:p w14:paraId="797EB6BC" w14:textId="77777777" w:rsidR="00777048" w:rsidRDefault="00777048" w:rsidP="00777048">
      <w:pPr>
        <w:pStyle w:val="artifact-docx-previewheading2"/>
      </w:pPr>
      <w:r>
        <w:t>Sous-catégorie : Résilience, Innovation durable &amp; Création de valeur</w:t>
      </w:r>
    </w:p>
    <w:p w14:paraId="0D3534EC" w14:textId="77777777" w:rsidR="00777048" w:rsidRDefault="00777048" w:rsidP="00777048">
      <w:pPr>
        <w:pStyle w:val="NormalWeb"/>
      </w:pPr>
      <w:r>
        <w:t>Échelle de maturité :</w:t>
      </w:r>
      <w:r>
        <w:br/>
        <w:t>Niveau 0 : Aucune démarche engagée.</w:t>
      </w:r>
      <w:r>
        <w:br/>
        <w:t>Niveau 1 : Démarche en réflexion ou débutante.</w:t>
      </w:r>
      <w:r>
        <w:br/>
        <w:t>Niveau 2 : Démarche déployée mais perfectible.</w:t>
      </w:r>
      <w:r>
        <w:br/>
        <w:t>Niveau 3 : Démarche intégrée, pilotée et améliorée.</w:t>
      </w:r>
    </w:p>
    <w:p w14:paraId="4D3C077E" w14:textId="77777777" w:rsidR="00777048" w:rsidRDefault="00777048" w:rsidP="00777048">
      <w:pPr>
        <w:pStyle w:val="artifact-docx-previewheading3"/>
      </w:pPr>
      <w:r>
        <w:t>GOV-RES-001</w:t>
      </w:r>
    </w:p>
    <w:p w14:paraId="12F84ABD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Votre entreprise anticipe-t-elle les grandes évolutions susceptibles d'impacter son activité ?</w:t>
      </w:r>
    </w:p>
    <w:p w14:paraId="5A57DF98" w14:textId="77777777" w:rsidR="00777048" w:rsidRDefault="00777048" w:rsidP="00777048">
      <w:pPr>
        <w:pStyle w:val="artifact-docx-previewlistbullet"/>
      </w:pPr>
      <w:r>
        <w:t>Niveau 0 : Jamais.</w:t>
      </w:r>
    </w:p>
    <w:p w14:paraId="7829A720" w14:textId="77777777" w:rsidR="00777048" w:rsidRDefault="00777048" w:rsidP="00777048">
      <w:pPr>
        <w:pStyle w:val="artifact-docx-previewlistbullet"/>
      </w:pPr>
      <w:r>
        <w:lastRenderedPageBreak/>
        <w:t>Niveau 1 : Quelques réflexions existent.</w:t>
      </w:r>
    </w:p>
    <w:p w14:paraId="70FD7FD1" w14:textId="77777777" w:rsidR="00777048" w:rsidRDefault="00777048" w:rsidP="00777048">
      <w:pPr>
        <w:pStyle w:val="artifact-docx-previewlistbullet"/>
      </w:pPr>
      <w:r>
        <w:t>Niveau 2 : Les principales évolutions sont identifiées.</w:t>
      </w:r>
    </w:p>
    <w:p w14:paraId="481D653E" w14:textId="77777777" w:rsidR="00777048" w:rsidRDefault="00777048" w:rsidP="00777048">
      <w:pPr>
        <w:pStyle w:val="artifact-docx-previewlistbullet"/>
      </w:pPr>
      <w:r>
        <w:t>Niveau 3 : Une veille stratégique est organisée et exploitée.</w:t>
      </w:r>
    </w:p>
    <w:p w14:paraId="2AC1E027" w14:textId="77777777" w:rsidR="00777048" w:rsidRDefault="00777048" w:rsidP="00777048">
      <w:pPr>
        <w:pStyle w:val="artifact-docx-previewheading3"/>
      </w:pPr>
      <w:r>
        <w:t>GOV-RES-002</w:t>
      </w:r>
    </w:p>
    <w:p w14:paraId="6AC10FD5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Les enjeux de durabilité sont-ils pris en compte lors du développement de nouveaux produits ou services ?</w:t>
      </w:r>
    </w:p>
    <w:p w14:paraId="0B894C27" w14:textId="77777777" w:rsidR="00777048" w:rsidRDefault="00777048" w:rsidP="00777048">
      <w:pPr>
        <w:pStyle w:val="artifact-docx-previewlistbullet"/>
      </w:pPr>
      <w:r>
        <w:t>Niveau 0 : Jamais.</w:t>
      </w:r>
    </w:p>
    <w:p w14:paraId="2D3B2B9E" w14:textId="77777777" w:rsidR="00777048" w:rsidRDefault="00777048" w:rsidP="00777048">
      <w:pPr>
        <w:pStyle w:val="artifact-docx-previewlistbullet"/>
      </w:pPr>
      <w:r>
        <w:t>Niveau 1 : Occasionnellement.</w:t>
      </w:r>
    </w:p>
    <w:p w14:paraId="52050FC2" w14:textId="77777777" w:rsidR="00777048" w:rsidRDefault="00777048" w:rsidP="00777048">
      <w:pPr>
        <w:pStyle w:val="artifact-docx-previewlistbullet"/>
      </w:pPr>
      <w:r>
        <w:t>Niveau 2 : Oui pour la majorité des projets.</w:t>
      </w:r>
    </w:p>
    <w:p w14:paraId="273A6AA2" w14:textId="77777777" w:rsidR="00777048" w:rsidRDefault="00777048" w:rsidP="00777048">
      <w:pPr>
        <w:pStyle w:val="artifact-docx-previewlistbullet"/>
      </w:pPr>
      <w:r>
        <w:t>Niveau 3 : Ils sont intégrés dès la conception.</w:t>
      </w:r>
    </w:p>
    <w:p w14:paraId="07198493" w14:textId="77777777" w:rsidR="00777048" w:rsidRDefault="00777048" w:rsidP="00777048">
      <w:pPr>
        <w:pStyle w:val="artifact-docx-previewheading3"/>
      </w:pPr>
      <w:r>
        <w:t>GOV-RES-003</w:t>
      </w:r>
    </w:p>
    <w:p w14:paraId="78FFA5F5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Votre entreprise évalue-t-elle régulièrement les opportunités liées à la transition écologique et sociale ?</w:t>
      </w:r>
    </w:p>
    <w:p w14:paraId="028EAECE" w14:textId="77777777" w:rsidR="00777048" w:rsidRDefault="00777048" w:rsidP="00777048">
      <w:pPr>
        <w:pStyle w:val="artifact-docx-previewlistbullet"/>
      </w:pPr>
      <w:r>
        <w:t>Niveau 0 : Jamais.</w:t>
      </w:r>
    </w:p>
    <w:p w14:paraId="36D4BF9F" w14:textId="77777777" w:rsidR="00777048" w:rsidRDefault="00777048" w:rsidP="00777048">
      <w:pPr>
        <w:pStyle w:val="artifact-docx-previewlistbullet"/>
      </w:pPr>
      <w:r>
        <w:t>Niveau 1 : Ponctuellement.</w:t>
      </w:r>
    </w:p>
    <w:p w14:paraId="1AC805BE" w14:textId="77777777" w:rsidR="00777048" w:rsidRDefault="00777048" w:rsidP="00777048">
      <w:pPr>
        <w:pStyle w:val="artifact-docx-previewlistbullet"/>
      </w:pPr>
      <w:r>
        <w:t>Niveau 2 : Oui.</w:t>
      </w:r>
    </w:p>
    <w:p w14:paraId="0690FF60" w14:textId="77777777" w:rsidR="00777048" w:rsidRDefault="00777048" w:rsidP="00777048">
      <w:pPr>
        <w:pStyle w:val="artifact-docx-previewlistbullet"/>
      </w:pPr>
      <w:r>
        <w:t>Niveau 3 : Oui avec un suivi annuel.</w:t>
      </w:r>
    </w:p>
    <w:p w14:paraId="03A1C5F1" w14:textId="77777777" w:rsidR="00777048" w:rsidRDefault="00777048" w:rsidP="00777048">
      <w:pPr>
        <w:pStyle w:val="artifact-docx-previewheading3"/>
      </w:pPr>
      <w:r>
        <w:t>GOV-RES-004</w:t>
      </w:r>
    </w:p>
    <w:p w14:paraId="70336DA3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L'innovation est-elle encouragée auprès des collaborateurs ?</w:t>
      </w:r>
    </w:p>
    <w:p w14:paraId="0002042C" w14:textId="77777777" w:rsidR="00777048" w:rsidRDefault="00777048" w:rsidP="00777048">
      <w:pPr>
        <w:pStyle w:val="artifact-docx-previewlistbullet"/>
      </w:pPr>
      <w:r>
        <w:t>Niveau 0 : Jamais.</w:t>
      </w:r>
    </w:p>
    <w:p w14:paraId="6866CC7F" w14:textId="77777777" w:rsidR="00777048" w:rsidRDefault="00777048" w:rsidP="00777048">
      <w:pPr>
        <w:pStyle w:val="artifact-docx-previewlistbullet"/>
      </w:pPr>
      <w:r>
        <w:t>Niveau 1 : Occasionnellement.</w:t>
      </w:r>
    </w:p>
    <w:p w14:paraId="4AC00D0A" w14:textId="77777777" w:rsidR="00777048" w:rsidRDefault="00777048" w:rsidP="00777048">
      <w:pPr>
        <w:pStyle w:val="artifact-docx-previewlistbullet"/>
      </w:pPr>
      <w:r>
        <w:t>Niveau 2 : Oui.</w:t>
      </w:r>
    </w:p>
    <w:p w14:paraId="44C1055C" w14:textId="77777777" w:rsidR="00777048" w:rsidRDefault="00777048" w:rsidP="00777048">
      <w:pPr>
        <w:pStyle w:val="artifact-docx-previewlistbullet"/>
      </w:pPr>
      <w:r>
        <w:t>Niveau 3 : Un dispositif structuré permet de proposer et suivre les idées.</w:t>
      </w:r>
    </w:p>
    <w:p w14:paraId="3BF77443" w14:textId="77777777" w:rsidR="00777048" w:rsidRDefault="00777048" w:rsidP="00777048">
      <w:pPr>
        <w:pStyle w:val="artifact-docx-previewheading3"/>
      </w:pPr>
      <w:r>
        <w:t>GOV-RES-005</w:t>
      </w:r>
    </w:p>
    <w:p w14:paraId="1F340004" w14:textId="77777777" w:rsidR="00777048" w:rsidRDefault="00777048" w:rsidP="00777048">
      <w:pPr>
        <w:pStyle w:val="NormalWeb"/>
      </w:pPr>
      <w:r>
        <w:rPr>
          <w:b/>
          <w:bCs/>
        </w:rPr>
        <w:lastRenderedPageBreak/>
        <w:t xml:space="preserve">Question : </w:t>
      </w:r>
      <w:r>
        <w:t>Les investissements tiennent-ils compte des enjeux ESG ?</w:t>
      </w:r>
    </w:p>
    <w:p w14:paraId="28F14C7B" w14:textId="77777777" w:rsidR="00777048" w:rsidRDefault="00777048" w:rsidP="00777048">
      <w:pPr>
        <w:pStyle w:val="artifact-docx-previewlistbullet"/>
      </w:pPr>
      <w:r>
        <w:t>Niveau 0 : Jamais.</w:t>
      </w:r>
    </w:p>
    <w:p w14:paraId="4C0FD8E9" w14:textId="77777777" w:rsidR="00777048" w:rsidRDefault="00777048" w:rsidP="00777048">
      <w:pPr>
        <w:pStyle w:val="artifact-docx-previewlistbullet"/>
      </w:pPr>
      <w:r>
        <w:t>Niveau 1 : Parfois.</w:t>
      </w:r>
    </w:p>
    <w:p w14:paraId="17012E66" w14:textId="77777777" w:rsidR="00777048" w:rsidRDefault="00777048" w:rsidP="00777048">
      <w:pPr>
        <w:pStyle w:val="artifact-docx-previewlistbullet"/>
      </w:pPr>
      <w:r>
        <w:t>Niveau 2 : Oui pour les principaux investissements.</w:t>
      </w:r>
    </w:p>
    <w:p w14:paraId="235DCB09" w14:textId="77777777" w:rsidR="00777048" w:rsidRDefault="00777048" w:rsidP="00777048">
      <w:pPr>
        <w:pStyle w:val="artifact-docx-previewlistbullet"/>
      </w:pPr>
      <w:r>
        <w:t>Niveau 3 : Oui selon une méthode d'analyse définie.</w:t>
      </w:r>
    </w:p>
    <w:p w14:paraId="6042D2C9" w14:textId="77777777" w:rsidR="00777048" w:rsidRDefault="00777048" w:rsidP="00777048">
      <w:pPr>
        <w:pStyle w:val="artifact-docx-previewheading3"/>
      </w:pPr>
      <w:r>
        <w:t>GOV-RES-006</w:t>
      </w:r>
    </w:p>
    <w:p w14:paraId="7E9D63E6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Votre entreprise mesure-t-elle les bénéfices économiques, sociaux et environnementaux de ses projets ?</w:t>
      </w:r>
    </w:p>
    <w:p w14:paraId="770E6A8F" w14:textId="77777777" w:rsidR="00777048" w:rsidRDefault="00777048" w:rsidP="00777048">
      <w:pPr>
        <w:pStyle w:val="artifact-docx-previewlistbullet"/>
      </w:pPr>
      <w:r>
        <w:t>Niveau 0 : Jamais.</w:t>
      </w:r>
    </w:p>
    <w:p w14:paraId="7F1AE176" w14:textId="77777777" w:rsidR="00777048" w:rsidRDefault="00777048" w:rsidP="00777048">
      <w:pPr>
        <w:pStyle w:val="artifact-docx-previewlistbullet"/>
      </w:pPr>
      <w:r>
        <w:t>Niveau 1 : Partiellement.</w:t>
      </w:r>
    </w:p>
    <w:p w14:paraId="45487343" w14:textId="77777777" w:rsidR="00777048" w:rsidRDefault="00777048" w:rsidP="00777048">
      <w:pPr>
        <w:pStyle w:val="artifact-docx-previewlistbullet"/>
      </w:pPr>
      <w:r>
        <w:t>Niveau 2 : Oui.</w:t>
      </w:r>
    </w:p>
    <w:p w14:paraId="077AB3E0" w14:textId="77777777" w:rsidR="00777048" w:rsidRDefault="00777048" w:rsidP="00777048">
      <w:pPr>
        <w:pStyle w:val="artifact-docx-previewlistbullet"/>
      </w:pPr>
      <w:r>
        <w:t>Niveau 3 : Oui avec des indicateurs de suivi.</w:t>
      </w:r>
    </w:p>
    <w:p w14:paraId="09534662" w14:textId="77777777" w:rsidR="00777048" w:rsidRDefault="00777048" w:rsidP="00777048">
      <w:pPr>
        <w:pStyle w:val="artifact-docx-previewheading3"/>
      </w:pPr>
      <w:r>
        <w:t>GOV-RES-007</w:t>
      </w:r>
    </w:p>
    <w:p w14:paraId="5ABFE54E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Les retours d'expérience servent-ils à améliorer les futurs projets ?</w:t>
      </w:r>
    </w:p>
    <w:p w14:paraId="0ECCDB06" w14:textId="77777777" w:rsidR="00777048" w:rsidRDefault="00777048" w:rsidP="00777048">
      <w:pPr>
        <w:pStyle w:val="artifact-docx-previewlistbullet"/>
      </w:pPr>
      <w:r>
        <w:t>Niveau 0 : Jamais.</w:t>
      </w:r>
    </w:p>
    <w:p w14:paraId="63FB280E" w14:textId="77777777" w:rsidR="00777048" w:rsidRDefault="00777048" w:rsidP="00777048">
      <w:pPr>
        <w:pStyle w:val="artifact-docx-previewlistbullet"/>
      </w:pPr>
      <w:r>
        <w:t>Niveau 1 : Parfois.</w:t>
      </w:r>
    </w:p>
    <w:p w14:paraId="353C87BD" w14:textId="77777777" w:rsidR="00777048" w:rsidRDefault="00777048" w:rsidP="00777048">
      <w:pPr>
        <w:pStyle w:val="artifact-docx-previewlistbullet"/>
      </w:pPr>
      <w:r>
        <w:t>Niveau 2 : Oui.</w:t>
      </w:r>
    </w:p>
    <w:p w14:paraId="6E3031A7" w14:textId="77777777" w:rsidR="00777048" w:rsidRDefault="00777048" w:rsidP="00777048">
      <w:pPr>
        <w:pStyle w:val="artifact-docx-previewlistbullet"/>
      </w:pPr>
      <w:r>
        <w:t>Niveau 3 : Ils sont systématiquement capitalisés.</w:t>
      </w:r>
    </w:p>
    <w:p w14:paraId="49EDC542" w14:textId="77777777" w:rsidR="00777048" w:rsidRDefault="00777048" w:rsidP="00777048">
      <w:pPr>
        <w:pStyle w:val="artifact-docx-previewheading3"/>
      </w:pPr>
      <w:r>
        <w:t>GOV-RES-008</w:t>
      </w:r>
    </w:p>
    <w:p w14:paraId="41B55CE7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Votre entreprise développe-t-elle de nouveaux produits, services ou processus plus responsables ?</w:t>
      </w:r>
    </w:p>
    <w:p w14:paraId="65B9E148" w14:textId="77777777" w:rsidR="00777048" w:rsidRDefault="00777048" w:rsidP="00777048">
      <w:pPr>
        <w:pStyle w:val="artifact-docx-previewlistbullet"/>
      </w:pPr>
      <w:r>
        <w:t>Niveau 0 : Jamais.</w:t>
      </w:r>
    </w:p>
    <w:p w14:paraId="27047F6B" w14:textId="77777777" w:rsidR="00777048" w:rsidRDefault="00777048" w:rsidP="00777048">
      <w:pPr>
        <w:pStyle w:val="artifact-docx-previewlistbullet"/>
      </w:pPr>
      <w:r>
        <w:t>Niveau 1 : Quelques initiatives.</w:t>
      </w:r>
    </w:p>
    <w:p w14:paraId="7298F3CD" w14:textId="77777777" w:rsidR="00777048" w:rsidRDefault="00777048" w:rsidP="00777048">
      <w:pPr>
        <w:pStyle w:val="artifact-docx-previewlistbullet"/>
      </w:pPr>
      <w:r>
        <w:t>Niveau 2 : Oui régulièrement.</w:t>
      </w:r>
    </w:p>
    <w:p w14:paraId="70CDE7B2" w14:textId="77777777" w:rsidR="00777048" w:rsidRDefault="00777048" w:rsidP="00777048">
      <w:pPr>
        <w:pStyle w:val="artifact-docx-previewlistbullet"/>
      </w:pPr>
      <w:r>
        <w:lastRenderedPageBreak/>
        <w:t>Niveau 3 : L'innovation responsable est un axe stratégique.</w:t>
      </w:r>
    </w:p>
    <w:p w14:paraId="263E8AFB" w14:textId="77777777" w:rsidR="00777048" w:rsidRDefault="00777048" w:rsidP="00777048">
      <w:pPr>
        <w:pStyle w:val="artifact-docx-previewheading3"/>
      </w:pPr>
      <w:r>
        <w:t>GOV-RES-009</w:t>
      </w:r>
    </w:p>
    <w:p w14:paraId="486687A4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Les parties prenantes sont-elles associées aux projets d'innovation ?</w:t>
      </w:r>
    </w:p>
    <w:p w14:paraId="206E6ADB" w14:textId="77777777" w:rsidR="00777048" w:rsidRDefault="00777048" w:rsidP="00777048">
      <w:pPr>
        <w:pStyle w:val="artifact-docx-previewlistbullet"/>
      </w:pPr>
      <w:r>
        <w:t>Niveau 0 : Jamais.</w:t>
      </w:r>
    </w:p>
    <w:p w14:paraId="470629F3" w14:textId="77777777" w:rsidR="00777048" w:rsidRDefault="00777048" w:rsidP="00777048">
      <w:pPr>
        <w:pStyle w:val="artifact-docx-previewlistbullet"/>
      </w:pPr>
      <w:r>
        <w:t>Niveau 1 : Occasionnellement.</w:t>
      </w:r>
    </w:p>
    <w:p w14:paraId="528439AD" w14:textId="77777777" w:rsidR="00777048" w:rsidRDefault="00777048" w:rsidP="00777048">
      <w:pPr>
        <w:pStyle w:val="artifact-docx-previewlistbullet"/>
      </w:pPr>
      <w:r>
        <w:t>Niveau 2 : Oui.</w:t>
      </w:r>
    </w:p>
    <w:p w14:paraId="35A578FD" w14:textId="77777777" w:rsidR="00777048" w:rsidRDefault="00777048" w:rsidP="00777048">
      <w:pPr>
        <w:pStyle w:val="artifact-docx-previewlistbullet"/>
      </w:pPr>
      <w:r>
        <w:t>Niveau 3 : Oui de manière structurée.</w:t>
      </w:r>
    </w:p>
    <w:p w14:paraId="281F6544" w14:textId="77777777" w:rsidR="00777048" w:rsidRDefault="00777048" w:rsidP="00777048">
      <w:pPr>
        <w:pStyle w:val="artifact-docx-previewheading3"/>
      </w:pPr>
      <w:r>
        <w:t>GOV-RES-010</w:t>
      </w:r>
    </w:p>
    <w:p w14:paraId="577CB5FF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Votre entreprise évalue-t-elle sa capacité à faire face aux crises et aux changements ?</w:t>
      </w:r>
    </w:p>
    <w:p w14:paraId="665EDEBC" w14:textId="77777777" w:rsidR="00777048" w:rsidRDefault="00777048" w:rsidP="00777048">
      <w:pPr>
        <w:pStyle w:val="artifact-docx-previewlistbullet"/>
      </w:pPr>
      <w:r>
        <w:t>Niveau 0 : Jamais.</w:t>
      </w:r>
    </w:p>
    <w:p w14:paraId="6093D01A" w14:textId="77777777" w:rsidR="00777048" w:rsidRDefault="00777048" w:rsidP="00777048">
      <w:pPr>
        <w:pStyle w:val="artifact-docx-previewlistbullet"/>
      </w:pPr>
      <w:r>
        <w:t>Niveau 1 : Ponctuellement.</w:t>
      </w:r>
    </w:p>
    <w:p w14:paraId="21A34E50" w14:textId="77777777" w:rsidR="00777048" w:rsidRDefault="00777048" w:rsidP="00777048">
      <w:pPr>
        <w:pStyle w:val="artifact-docx-previewlistbullet"/>
      </w:pPr>
      <w:r>
        <w:t>Niveau 2 : Oui.</w:t>
      </w:r>
    </w:p>
    <w:p w14:paraId="110016E0" w14:textId="77777777" w:rsidR="00777048" w:rsidRDefault="00777048" w:rsidP="00777048">
      <w:pPr>
        <w:pStyle w:val="artifact-docx-previewlistbullet"/>
      </w:pPr>
      <w:r>
        <w:t>Niveau 3 : Oui avec des exercices et plans d'adaptation.</w:t>
      </w:r>
    </w:p>
    <w:p w14:paraId="4B7A519C" w14:textId="77777777" w:rsidR="00777048" w:rsidRDefault="00777048" w:rsidP="00777048">
      <w:pPr>
        <w:pStyle w:val="artifact-docx-previewheading3"/>
      </w:pPr>
      <w:r>
        <w:t>GOV-RES-011</w:t>
      </w:r>
    </w:p>
    <w:p w14:paraId="2E99BD64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La direction pilote-t-elle les projets d'innovation durable ?</w:t>
      </w:r>
    </w:p>
    <w:p w14:paraId="5B03787F" w14:textId="77777777" w:rsidR="00777048" w:rsidRDefault="00777048" w:rsidP="00777048">
      <w:pPr>
        <w:pStyle w:val="artifact-docx-previewlistbullet"/>
      </w:pPr>
      <w:r>
        <w:t>Niveau 0 : Jamais.</w:t>
      </w:r>
    </w:p>
    <w:p w14:paraId="2F3291CE" w14:textId="77777777" w:rsidR="00777048" w:rsidRDefault="00777048" w:rsidP="00777048">
      <w:pPr>
        <w:pStyle w:val="artifact-docx-previewlistbullet"/>
      </w:pPr>
      <w:r>
        <w:t>Niveau 1 : Occasionnellement.</w:t>
      </w:r>
    </w:p>
    <w:p w14:paraId="4210545E" w14:textId="77777777" w:rsidR="00777048" w:rsidRDefault="00777048" w:rsidP="00777048">
      <w:pPr>
        <w:pStyle w:val="artifact-docx-previewlistbullet"/>
      </w:pPr>
      <w:r>
        <w:t>Niveau 2 : Oui.</w:t>
      </w:r>
    </w:p>
    <w:p w14:paraId="07816D66" w14:textId="77777777" w:rsidR="00777048" w:rsidRDefault="00777048" w:rsidP="00777048">
      <w:pPr>
        <w:pStyle w:val="artifact-docx-previewlistbullet"/>
      </w:pPr>
      <w:r>
        <w:t>Niveau 3 : Oui avec des objectifs et un suivi régulier.</w:t>
      </w:r>
    </w:p>
    <w:p w14:paraId="0B4E8DF7" w14:textId="77777777" w:rsidR="00777048" w:rsidRDefault="00777048" w:rsidP="00777048">
      <w:pPr>
        <w:pStyle w:val="artifact-docx-previewheading3"/>
      </w:pPr>
      <w:r>
        <w:t>GOV-RES-012</w:t>
      </w:r>
    </w:p>
    <w:p w14:paraId="5FA90123" w14:textId="77777777" w:rsidR="00777048" w:rsidRDefault="00777048" w:rsidP="00777048">
      <w:pPr>
        <w:pStyle w:val="NormalWeb"/>
      </w:pPr>
      <w:r>
        <w:rPr>
          <w:b/>
          <w:bCs/>
        </w:rPr>
        <w:t xml:space="preserve">Question : </w:t>
      </w:r>
      <w:r>
        <w:t>Votre entreprise améliore-t-elle continuellement sa capacité d'innovation et de résilience ?</w:t>
      </w:r>
    </w:p>
    <w:p w14:paraId="719D95B2" w14:textId="77777777" w:rsidR="00777048" w:rsidRDefault="00777048" w:rsidP="00777048">
      <w:pPr>
        <w:pStyle w:val="artifact-docx-previewlistbullet"/>
      </w:pPr>
      <w:r>
        <w:t>Niveau 0 : Non.</w:t>
      </w:r>
    </w:p>
    <w:p w14:paraId="4584C2C7" w14:textId="77777777" w:rsidR="00777048" w:rsidRDefault="00777048" w:rsidP="00777048">
      <w:pPr>
        <w:pStyle w:val="artifact-docx-previewlistbullet"/>
      </w:pPr>
      <w:r>
        <w:lastRenderedPageBreak/>
        <w:t>Niveau 1 : Quelques améliorations.</w:t>
      </w:r>
    </w:p>
    <w:p w14:paraId="1131228A" w14:textId="77777777" w:rsidR="00777048" w:rsidRDefault="00777048" w:rsidP="00777048">
      <w:pPr>
        <w:pStyle w:val="artifact-docx-previewlistbullet"/>
      </w:pPr>
      <w:r>
        <w:t>Niveau 2 : Une amélioration régulière est observée.</w:t>
      </w:r>
    </w:p>
    <w:p w14:paraId="2506BE3C" w14:textId="77777777" w:rsidR="00777048" w:rsidRDefault="00777048" w:rsidP="00777048">
      <w:pPr>
        <w:pStyle w:val="artifact-docx-previewlistbullet"/>
      </w:pPr>
      <w:r>
        <w:t>Niveau 3 : La démarche est intégrée à la stratégie et évaluée chaque année.</w:t>
      </w:r>
    </w:p>
    <w:p w14:paraId="5CDEAA6D" w14:textId="77777777" w:rsidR="00990AA8" w:rsidRPr="00990AA8" w:rsidRDefault="00990AA8" w:rsidP="00990AA8">
      <w:pPr>
        <w:pStyle w:val="artifact-docx-previewlistbullet"/>
        <w:rPr>
          <w:b/>
          <w:bCs/>
          <w:color w:val="8DB3E2" w:themeColor="text2" w:themeTint="66"/>
        </w:rPr>
      </w:pPr>
      <w:r w:rsidRPr="00990AA8">
        <w:rPr>
          <w:b/>
          <w:bCs/>
          <w:color w:val="8DB3E2" w:themeColor="text2" w:themeTint="66"/>
        </w:rPr>
        <w:t>Volume 27 - Gouvernance</w:t>
      </w:r>
    </w:p>
    <w:p w14:paraId="653CFABA" w14:textId="77777777" w:rsidR="00990AA8" w:rsidRPr="00990AA8" w:rsidRDefault="00990AA8" w:rsidP="00990AA8">
      <w:pPr>
        <w:pStyle w:val="artifact-docx-previewlistbullet"/>
      </w:pPr>
      <w:r w:rsidRPr="00990AA8">
        <w:t>Sous-catégorie : Performance durable &amp; Création de valeur</w:t>
      </w:r>
    </w:p>
    <w:p w14:paraId="6F6B9752" w14:textId="77777777" w:rsidR="00990AA8" w:rsidRPr="00990AA8" w:rsidRDefault="00990AA8" w:rsidP="00990AA8">
      <w:pPr>
        <w:pStyle w:val="artifact-docx-previewlistbullet"/>
      </w:pPr>
      <w:r w:rsidRPr="00990AA8">
        <w:t>Échelle de maturité :</w:t>
      </w:r>
      <w:r w:rsidRPr="00990AA8">
        <w:br/>
        <w:t>Niveau 0 : Aucune démarche engagée.</w:t>
      </w:r>
      <w:r w:rsidRPr="00990AA8">
        <w:br/>
        <w:t>Niveau 1 : Démarche en réflexion ou débutante.</w:t>
      </w:r>
      <w:r w:rsidRPr="00990AA8">
        <w:br/>
        <w:t>Niveau 2 : Démarche déployée mais perfectible.</w:t>
      </w:r>
      <w:r w:rsidRPr="00990AA8">
        <w:br/>
        <w:t>Niveau 3 : Démarche intégrée, pilotée et améliorée.</w:t>
      </w:r>
    </w:p>
    <w:p w14:paraId="0D991842" w14:textId="77777777" w:rsidR="00990AA8" w:rsidRPr="00990AA8" w:rsidRDefault="00990AA8" w:rsidP="00990AA8">
      <w:pPr>
        <w:pStyle w:val="artifact-docx-previewlistbullet"/>
      </w:pPr>
      <w:r w:rsidRPr="00990AA8">
        <w:t>GOV-PER-001</w:t>
      </w:r>
    </w:p>
    <w:p w14:paraId="45444C01" w14:textId="77777777" w:rsidR="00990AA8" w:rsidRPr="00990AA8" w:rsidRDefault="00990AA8" w:rsidP="00990AA8">
      <w:pPr>
        <w:pStyle w:val="artifact-docx-previewlistbullet"/>
      </w:pPr>
      <w:r w:rsidRPr="00990AA8">
        <w:rPr>
          <w:b/>
          <w:bCs/>
        </w:rPr>
        <w:t xml:space="preserve">Question : </w:t>
      </w:r>
      <w:r w:rsidRPr="00990AA8">
        <w:t>Votre entreprise évalue-t-elle la valeur créée par sa démarche RSE ?</w:t>
      </w:r>
    </w:p>
    <w:p w14:paraId="6824ACC2" w14:textId="77777777" w:rsidR="00990AA8" w:rsidRPr="00990AA8" w:rsidRDefault="00990AA8" w:rsidP="00990AA8">
      <w:pPr>
        <w:pStyle w:val="artifact-docx-previewlistbullet"/>
      </w:pPr>
      <w:r w:rsidRPr="00990AA8">
        <w:t>Niveau 0 : Jamais.</w:t>
      </w:r>
    </w:p>
    <w:p w14:paraId="62048BFB" w14:textId="77777777" w:rsidR="00990AA8" w:rsidRPr="00990AA8" w:rsidRDefault="00990AA8" w:rsidP="00990AA8">
      <w:pPr>
        <w:pStyle w:val="artifact-docx-previewlistbullet"/>
      </w:pPr>
      <w:r w:rsidRPr="00990AA8">
        <w:t>Niveau 1 : Ponctuellement.</w:t>
      </w:r>
    </w:p>
    <w:p w14:paraId="637AFF89" w14:textId="77777777" w:rsidR="00990AA8" w:rsidRPr="00990AA8" w:rsidRDefault="00990AA8" w:rsidP="00990AA8">
      <w:pPr>
        <w:pStyle w:val="artifact-docx-previewlistbullet"/>
      </w:pPr>
      <w:r w:rsidRPr="00990AA8">
        <w:t>Niveau 2 : Oui avec quelques indicateurs.</w:t>
      </w:r>
    </w:p>
    <w:p w14:paraId="00AA256E" w14:textId="77777777" w:rsidR="00990AA8" w:rsidRPr="00990AA8" w:rsidRDefault="00990AA8" w:rsidP="00990AA8">
      <w:pPr>
        <w:pStyle w:val="artifact-docx-previewlistbullet"/>
      </w:pPr>
      <w:r w:rsidRPr="00990AA8">
        <w:t>Niveau 3 : Oui avec une méthode de suivi structurée.</w:t>
      </w:r>
    </w:p>
    <w:p w14:paraId="1A6AADB4" w14:textId="77777777" w:rsidR="00990AA8" w:rsidRPr="00990AA8" w:rsidRDefault="00990AA8" w:rsidP="00990AA8">
      <w:pPr>
        <w:pStyle w:val="artifact-docx-previewlistbullet"/>
      </w:pPr>
      <w:r w:rsidRPr="00990AA8">
        <w:t>GOV-PER-002</w:t>
      </w:r>
    </w:p>
    <w:p w14:paraId="09968379" w14:textId="77777777" w:rsidR="00990AA8" w:rsidRPr="00990AA8" w:rsidRDefault="00990AA8" w:rsidP="00990AA8">
      <w:pPr>
        <w:pStyle w:val="artifact-docx-previewlistbullet"/>
      </w:pPr>
      <w:r w:rsidRPr="00990AA8">
        <w:rPr>
          <w:b/>
          <w:bCs/>
        </w:rPr>
        <w:t xml:space="preserve">Question : </w:t>
      </w:r>
      <w:r w:rsidRPr="00990AA8">
        <w:t>Les bénéfices économiques de votre démarche RSE sont-ils mesurés ?</w:t>
      </w:r>
    </w:p>
    <w:p w14:paraId="6E3E76F5" w14:textId="77777777" w:rsidR="00990AA8" w:rsidRPr="00990AA8" w:rsidRDefault="00990AA8" w:rsidP="00990AA8">
      <w:pPr>
        <w:pStyle w:val="artifact-docx-previewlistbullet"/>
      </w:pPr>
      <w:r w:rsidRPr="00990AA8">
        <w:t>Niveau 0 : Jamais.</w:t>
      </w:r>
    </w:p>
    <w:p w14:paraId="6D668DD3" w14:textId="77777777" w:rsidR="00990AA8" w:rsidRPr="00990AA8" w:rsidRDefault="00990AA8" w:rsidP="00990AA8">
      <w:pPr>
        <w:pStyle w:val="artifact-docx-previewlistbullet"/>
      </w:pPr>
      <w:r w:rsidRPr="00990AA8">
        <w:t>Niveau 1 : Partiellement.</w:t>
      </w:r>
    </w:p>
    <w:p w14:paraId="125BC0C8" w14:textId="77777777" w:rsidR="00990AA8" w:rsidRPr="00990AA8" w:rsidRDefault="00990AA8" w:rsidP="00990AA8">
      <w:pPr>
        <w:pStyle w:val="artifact-docx-previewlistbullet"/>
      </w:pPr>
      <w:r w:rsidRPr="00990AA8">
        <w:t>Niveau 2 : Oui.</w:t>
      </w:r>
    </w:p>
    <w:p w14:paraId="64FF6623" w14:textId="77777777" w:rsidR="00990AA8" w:rsidRPr="00990AA8" w:rsidRDefault="00990AA8" w:rsidP="00990AA8">
      <w:pPr>
        <w:pStyle w:val="artifact-docx-previewlistbullet"/>
      </w:pPr>
      <w:r w:rsidRPr="00990AA8">
        <w:t>Niveau 3 : Oui avec un suivi régulier.</w:t>
      </w:r>
    </w:p>
    <w:p w14:paraId="34FE305F" w14:textId="77777777" w:rsidR="00990AA8" w:rsidRPr="00990AA8" w:rsidRDefault="00990AA8" w:rsidP="00990AA8">
      <w:pPr>
        <w:pStyle w:val="artifact-docx-previewlistbullet"/>
      </w:pPr>
      <w:r w:rsidRPr="00990AA8">
        <w:t>GOV-PER-003</w:t>
      </w:r>
    </w:p>
    <w:p w14:paraId="16927652" w14:textId="77777777" w:rsidR="00990AA8" w:rsidRPr="00990AA8" w:rsidRDefault="00990AA8" w:rsidP="00990AA8">
      <w:pPr>
        <w:pStyle w:val="artifact-docx-previewlistbullet"/>
      </w:pPr>
      <w:r w:rsidRPr="00990AA8">
        <w:rPr>
          <w:b/>
          <w:bCs/>
        </w:rPr>
        <w:t xml:space="preserve">Question : </w:t>
      </w:r>
      <w:r w:rsidRPr="00990AA8">
        <w:t>Les bénéfices sociaux de votre démarche RSE sont-ils évalués ?</w:t>
      </w:r>
    </w:p>
    <w:p w14:paraId="0BD1D80C" w14:textId="77777777" w:rsidR="00990AA8" w:rsidRPr="00990AA8" w:rsidRDefault="00990AA8" w:rsidP="00990AA8">
      <w:pPr>
        <w:pStyle w:val="artifact-docx-previewlistbullet"/>
      </w:pPr>
      <w:r w:rsidRPr="00990AA8">
        <w:t>Niveau 0 : Jamais.</w:t>
      </w:r>
    </w:p>
    <w:p w14:paraId="0C59F6F1" w14:textId="77777777" w:rsidR="00990AA8" w:rsidRPr="00990AA8" w:rsidRDefault="00990AA8" w:rsidP="00990AA8">
      <w:pPr>
        <w:pStyle w:val="artifact-docx-previewlistbullet"/>
      </w:pPr>
      <w:r w:rsidRPr="00990AA8">
        <w:lastRenderedPageBreak/>
        <w:t>Niveau 1 : Occasionnellement.</w:t>
      </w:r>
    </w:p>
    <w:p w14:paraId="72631FF7" w14:textId="77777777" w:rsidR="00990AA8" w:rsidRPr="00990AA8" w:rsidRDefault="00990AA8" w:rsidP="00990AA8">
      <w:pPr>
        <w:pStyle w:val="artifact-docx-previewlistbullet"/>
      </w:pPr>
      <w:r w:rsidRPr="00990AA8">
        <w:t>Niveau 2 : Oui.</w:t>
      </w:r>
    </w:p>
    <w:p w14:paraId="5FCE2B35" w14:textId="77777777" w:rsidR="00990AA8" w:rsidRPr="00990AA8" w:rsidRDefault="00990AA8" w:rsidP="00990AA8">
      <w:pPr>
        <w:pStyle w:val="artifact-docx-previewlistbullet"/>
      </w:pPr>
      <w:r w:rsidRPr="00990AA8">
        <w:t>Niveau 3 : Oui à l'aide d'indicateurs suivis dans le temps.</w:t>
      </w:r>
    </w:p>
    <w:p w14:paraId="035C806D" w14:textId="77777777" w:rsidR="00990AA8" w:rsidRPr="00990AA8" w:rsidRDefault="00990AA8" w:rsidP="00990AA8">
      <w:pPr>
        <w:pStyle w:val="artifact-docx-previewlistbullet"/>
      </w:pPr>
      <w:r w:rsidRPr="00990AA8">
        <w:t>GOV-PER-004</w:t>
      </w:r>
    </w:p>
    <w:p w14:paraId="0EB785DB" w14:textId="77777777" w:rsidR="00990AA8" w:rsidRPr="00990AA8" w:rsidRDefault="00990AA8" w:rsidP="00990AA8">
      <w:pPr>
        <w:pStyle w:val="artifact-docx-previewlistbullet"/>
      </w:pPr>
      <w:r w:rsidRPr="00990AA8">
        <w:rPr>
          <w:b/>
          <w:bCs/>
        </w:rPr>
        <w:t xml:space="preserve">Question : </w:t>
      </w:r>
      <w:r w:rsidRPr="00990AA8">
        <w:t>Les bénéfices environnementaux de votre démarche sont-ils quantifiés lorsque cela est possible ?</w:t>
      </w:r>
    </w:p>
    <w:p w14:paraId="3196D523" w14:textId="77777777" w:rsidR="00990AA8" w:rsidRPr="00990AA8" w:rsidRDefault="00990AA8" w:rsidP="00990AA8">
      <w:pPr>
        <w:pStyle w:val="artifact-docx-previewlistbullet"/>
      </w:pPr>
      <w:r w:rsidRPr="00990AA8">
        <w:t>Niveau 0 : Jamais.</w:t>
      </w:r>
    </w:p>
    <w:p w14:paraId="027B6A7F" w14:textId="77777777" w:rsidR="00990AA8" w:rsidRPr="00990AA8" w:rsidRDefault="00990AA8" w:rsidP="00990AA8">
      <w:pPr>
        <w:pStyle w:val="artifact-docx-previewlistbullet"/>
      </w:pPr>
      <w:r w:rsidRPr="00990AA8">
        <w:t>Niveau 1 : Partiellement.</w:t>
      </w:r>
    </w:p>
    <w:p w14:paraId="53B14840" w14:textId="77777777" w:rsidR="00990AA8" w:rsidRPr="00990AA8" w:rsidRDefault="00990AA8" w:rsidP="00990AA8">
      <w:pPr>
        <w:pStyle w:val="artifact-docx-previewlistbullet"/>
      </w:pPr>
      <w:r w:rsidRPr="00990AA8">
        <w:t>Niveau 2 : Oui.</w:t>
      </w:r>
    </w:p>
    <w:p w14:paraId="532DAF58" w14:textId="77777777" w:rsidR="00990AA8" w:rsidRPr="00990AA8" w:rsidRDefault="00990AA8" w:rsidP="00990AA8">
      <w:pPr>
        <w:pStyle w:val="artifact-docx-previewlistbullet"/>
      </w:pPr>
      <w:r w:rsidRPr="00990AA8">
        <w:t>Niveau 3 : Oui avec des objectifs de progression.</w:t>
      </w:r>
    </w:p>
    <w:p w14:paraId="1AACA9A0" w14:textId="77777777" w:rsidR="00990AA8" w:rsidRPr="00990AA8" w:rsidRDefault="00990AA8" w:rsidP="00990AA8">
      <w:pPr>
        <w:pStyle w:val="artifact-docx-previewlistbullet"/>
      </w:pPr>
      <w:r w:rsidRPr="00990AA8">
        <w:t>GOV-PER-005</w:t>
      </w:r>
    </w:p>
    <w:p w14:paraId="6CF40CC1" w14:textId="77777777" w:rsidR="00990AA8" w:rsidRPr="00990AA8" w:rsidRDefault="00990AA8" w:rsidP="00990AA8">
      <w:pPr>
        <w:pStyle w:val="artifact-docx-previewlistbullet"/>
      </w:pPr>
      <w:r w:rsidRPr="00990AA8">
        <w:rPr>
          <w:b/>
          <w:bCs/>
        </w:rPr>
        <w:t xml:space="preserve">Question : </w:t>
      </w:r>
      <w:r w:rsidRPr="00990AA8">
        <w:t>Les résultats de la démarche RSE influencent-ils les décisions d'investissement ?</w:t>
      </w:r>
    </w:p>
    <w:p w14:paraId="699A39B4" w14:textId="77777777" w:rsidR="00990AA8" w:rsidRPr="00990AA8" w:rsidRDefault="00990AA8" w:rsidP="00990AA8">
      <w:pPr>
        <w:pStyle w:val="artifact-docx-previewlistbullet"/>
      </w:pPr>
      <w:r w:rsidRPr="00990AA8">
        <w:t>Niveau 0 : Jamais.</w:t>
      </w:r>
    </w:p>
    <w:p w14:paraId="5CA49651" w14:textId="77777777" w:rsidR="00990AA8" w:rsidRPr="00990AA8" w:rsidRDefault="00990AA8" w:rsidP="00990AA8">
      <w:pPr>
        <w:pStyle w:val="artifact-docx-previewlistbullet"/>
      </w:pPr>
      <w:r w:rsidRPr="00990AA8">
        <w:t>Niveau 1 : Parfois.</w:t>
      </w:r>
    </w:p>
    <w:p w14:paraId="312778CB" w14:textId="77777777" w:rsidR="00990AA8" w:rsidRPr="00990AA8" w:rsidRDefault="00990AA8" w:rsidP="00990AA8">
      <w:pPr>
        <w:pStyle w:val="artifact-docx-previewlistbullet"/>
      </w:pPr>
      <w:r w:rsidRPr="00990AA8">
        <w:t>Niveau 2 : Oui.</w:t>
      </w:r>
    </w:p>
    <w:p w14:paraId="5251D5A4" w14:textId="77777777" w:rsidR="00990AA8" w:rsidRPr="00990AA8" w:rsidRDefault="00990AA8" w:rsidP="00990AA8">
      <w:pPr>
        <w:pStyle w:val="artifact-docx-previewlistbullet"/>
      </w:pPr>
      <w:r w:rsidRPr="00990AA8">
        <w:t>Niveau 3 : Ils constituent un critère de décision majeur.</w:t>
      </w:r>
    </w:p>
    <w:p w14:paraId="287DE2E0" w14:textId="77777777" w:rsidR="00990AA8" w:rsidRPr="00990AA8" w:rsidRDefault="00990AA8" w:rsidP="00990AA8">
      <w:pPr>
        <w:pStyle w:val="artifact-docx-previewlistbullet"/>
      </w:pPr>
      <w:r w:rsidRPr="00990AA8">
        <w:t>GOV-PER-006</w:t>
      </w:r>
    </w:p>
    <w:p w14:paraId="00756D3E" w14:textId="77777777" w:rsidR="00990AA8" w:rsidRPr="00990AA8" w:rsidRDefault="00990AA8" w:rsidP="00990AA8">
      <w:pPr>
        <w:pStyle w:val="artifact-docx-previewlistbullet"/>
      </w:pPr>
      <w:r w:rsidRPr="00990AA8">
        <w:rPr>
          <w:b/>
          <w:bCs/>
        </w:rPr>
        <w:t xml:space="preserve">Question : </w:t>
      </w:r>
      <w:r w:rsidRPr="00990AA8">
        <w:t>Votre entreprise identifie-t-elle de nouvelles opportunités grâce à sa démarche RSE ?</w:t>
      </w:r>
    </w:p>
    <w:p w14:paraId="33EC8A0A" w14:textId="77777777" w:rsidR="00990AA8" w:rsidRPr="00990AA8" w:rsidRDefault="00990AA8" w:rsidP="00990AA8">
      <w:pPr>
        <w:pStyle w:val="artifact-docx-previewlistbullet"/>
      </w:pPr>
      <w:r w:rsidRPr="00990AA8">
        <w:t>Niveau 0 : Jamais.</w:t>
      </w:r>
    </w:p>
    <w:p w14:paraId="1478630D" w14:textId="77777777" w:rsidR="00990AA8" w:rsidRPr="00990AA8" w:rsidRDefault="00990AA8" w:rsidP="00990AA8">
      <w:pPr>
        <w:pStyle w:val="artifact-docx-previewlistbullet"/>
      </w:pPr>
      <w:r w:rsidRPr="00990AA8">
        <w:t>Niveau 1 : Occasionnellement.</w:t>
      </w:r>
    </w:p>
    <w:p w14:paraId="697C984A" w14:textId="77777777" w:rsidR="00990AA8" w:rsidRPr="00990AA8" w:rsidRDefault="00990AA8" w:rsidP="00990AA8">
      <w:pPr>
        <w:pStyle w:val="artifact-docx-previewlistbullet"/>
      </w:pPr>
      <w:r w:rsidRPr="00990AA8">
        <w:t>Niveau 2 : Oui.</w:t>
      </w:r>
    </w:p>
    <w:p w14:paraId="6BEB37AB" w14:textId="77777777" w:rsidR="00990AA8" w:rsidRPr="00990AA8" w:rsidRDefault="00990AA8" w:rsidP="00990AA8">
      <w:pPr>
        <w:pStyle w:val="artifact-docx-previewlistbullet"/>
      </w:pPr>
      <w:r w:rsidRPr="00990AA8">
        <w:t>Niveau 3 : Cette analyse est réalisée régulièrement.</w:t>
      </w:r>
    </w:p>
    <w:p w14:paraId="39C3891E" w14:textId="77777777" w:rsidR="00990AA8" w:rsidRPr="00990AA8" w:rsidRDefault="00990AA8" w:rsidP="00990AA8">
      <w:pPr>
        <w:pStyle w:val="artifact-docx-previewlistbullet"/>
      </w:pPr>
      <w:r w:rsidRPr="00990AA8">
        <w:t>GOV-PER-007</w:t>
      </w:r>
    </w:p>
    <w:p w14:paraId="1D701041" w14:textId="77777777" w:rsidR="00990AA8" w:rsidRPr="00990AA8" w:rsidRDefault="00990AA8" w:rsidP="00990AA8">
      <w:pPr>
        <w:pStyle w:val="artifact-docx-previewlistbullet"/>
      </w:pPr>
      <w:r w:rsidRPr="00990AA8">
        <w:rPr>
          <w:b/>
          <w:bCs/>
        </w:rPr>
        <w:lastRenderedPageBreak/>
        <w:t xml:space="preserve">Question : </w:t>
      </w:r>
      <w:r w:rsidRPr="00990AA8">
        <w:t>La satisfaction des principales parties prenantes est-elle utilisée pour améliorer la performance ?</w:t>
      </w:r>
    </w:p>
    <w:p w14:paraId="6F2C449C" w14:textId="77777777" w:rsidR="00990AA8" w:rsidRPr="00990AA8" w:rsidRDefault="00990AA8" w:rsidP="00990AA8">
      <w:pPr>
        <w:pStyle w:val="artifact-docx-previewlistbullet"/>
      </w:pPr>
      <w:r w:rsidRPr="00990AA8">
        <w:t>Niveau 0 : Jamais.</w:t>
      </w:r>
    </w:p>
    <w:p w14:paraId="1050FAF4" w14:textId="77777777" w:rsidR="00990AA8" w:rsidRPr="00990AA8" w:rsidRDefault="00990AA8" w:rsidP="00990AA8">
      <w:pPr>
        <w:pStyle w:val="artifact-docx-previewlistbullet"/>
      </w:pPr>
      <w:r w:rsidRPr="00990AA8">
        <w:t>Niveau 1 : Parfois.</w:t>
      </w:r>
    </w:p>
    <w:p w14:paraId="0DB813DF" w14:textId="77777777" w:rsidR="00990AA8" w:rsidRPr="00990AA8" w:rsidRDefault="00990AA8" w:rsidP="00990AA8">
      <w:pPr>
        <w:pStyle w:val="artifact-docx-previewlistbullet"/>
      </w:pPr>
      <w:r w:rsidRPr="00990AA8">
        <w:t>Niveau 2 : Oui.</w:t>
      </w:r>
    </w:p>
    <w:p w14:paraId="69DF1273" w14:textId="77777777" w:rsidR="00990AA8" w:rsidRPr="00990AA8" w:rsidRDefault="00990AA8" w:rsidP="00990AA8">
      <w:pPr>
        <w:pStyle w:val="artifact-docx-previewlistbullet"/>
      </w:pPr>
      <w:r w:rsidRPr="00990AA8">
        <w:t>Niveau 3 : Oui avec des plans d'amélioration.</w:t>
      </w:r>
    </w:p>
    <w:p w14:paraId="2DD3A7B6" w14:textId="77777777" w:rsidR="00990AA8" w:rsidRPr="00990AA8" w:rsidRDefault="00990AA8" w:rsidP="00990AA8">
      <w:pPr>
        <w:pStyle w:val="artifact-docx-previewlistbullet"/>
      </w:pPr>
      <w:r w:rsidRPr="00990AA8">
        <w:t>GOV-PER-008</w:t>
      </w:r>
    </w:p>
    <w:p w14:paraId="2BD5B41B" w14:textId="77777777" w:rsidR="00990AA8" w:rsidRPr="00990AA8" w:rsidRDefault="00990AA8" w:rsidP="00990AA8">
      <w:pPr>
        <w:pStyle w:val="artifact-docx-previewlistbullet"/>
      </w:pPr>
      <w:r w:rsidRPr="00990AA8">
        <w:rPr>
          <w:b/>
          <w:bCs/>
        </w:rPr>
        <w:t xml:space="preserve">Question : </w:t>
      </w:r>
      <w:r w:rsidRPr="00990AA8">
        <w:t xml:space="preserve">Votre entreprise </w:t>
      </w:r>
      <w:proofErr w:type="spellStart"/>
      <w:r w:rsidRPr="00990AA8">
        <w:t>suit-elle</w:t>
      </w:r>
      <w:proofErr w:type="spellEnd"/>
      <w:r w:rsidRPr="00990AA8">
        <w:t xml:space="preserve"> l'évolution de sa maturité RSE d'une année sur l'autre ?</w:t>
      </w:r>
    </w:p>
    <w:p w14:paraId="406B321F" w14:textId="77777777" w:rsidR="00990AA8" w:rsidRPr="00990AA8" w:rsidRDefault="00990AA8" w:rsidP="00990AA8">
      <w:pPr>
        <w:pStyle w:val="artifact-docx-previewlistbullet"/>
      </w:pPr>
      <w:r w:rsidRPr="00990AA8">
        <w:t>Niveau 0 : Jamais.</w:t>
      </w:r>
    </w:p>
    <w:p w14:paraId="6B6E9F95" w14:textId="77777777" w:rsidR="00990AA8" w:rsidRPr="00990AA8" w:rsidRDefault="00990AA8" w:rsidP="00990AA8">
      <w:pPr>
        <w:pStyle w:val="artifact-docx-previewlistbullet"/>
      </w:pPr>
      <w:r w:rsidRPr="00990AA8">
        <w:t>Niveau 1 : Ponctuellement.</w:t>
      </w:r>
    </w:p>
    <w:p w14:paraId="0DED0C8C" w14:textId="77777777" w:rsidR="00990AA8" w:rsidRPr="00990AA8" w:rsidRDefault="00990AA8" w:rsidP="00990AA8">
      <w:pPr>
        <w:pStyle w:val="artifact-docx-previewlistbullet"/>
      </w:pPr>
      <w:r w:rsidRPr="00990AA8">
        <w:t>Niveau 2 : Oui.</w:t>
      </w:r>
    </w:p>
    <w:p w14:paraId="5A06FC3F" w14:textId="77777777" w:rsidR="00990AA8" w:rsidRPr="00990AA8" w:rsidRDefault="00990AA8" w:rsidP="00990AA8">
      <w:pPr>
        <w:pStyle w:val="artifact-docx-previewlistbullet"/>
      </w:pPr>
      <w:r w:rsidRPr="00990AA8">
        <w:t>Niveau 3 : Oui avec comparaison annuelle et objectifs.</w:t>
      </w:r>
    </w:p>
    <w:p w14:paraId="5907EF3A" w14:textId="77777777" w:rsidR="00990AA8" w:rsidRPr="00990AA8" w:rsidRDefault="00990AA8" w:rsidP="00990AA8">
      <w:pPr>
        <w:pStyle w:val="artifact-docx-previewlistbullet"/>
      </w:pPr>
      <w:r w:rsidRPr="00990AA8">
        <w:t>GOV-PER-009</w:t>
      </w:r>
    </w:p>
    <w:p w14:paraId="207164F4" w14:textId="77777777" w:rsidR="00990AA8" w:rsidRPr="00990AA8" w:rsidRDefault="00990AA8" w:rsidP="00990AA8">
      <w:pPr>
        <w:pStyle w:val="artifact-docx-previewlistbullet"/>
      </w:pPr>
      <w:r w:rsidRPr="00990AA8">
        <w:rPr>
          <w:b/>
          <w:bCs/>
        </w:rPr>
        <w:t xml:space="preserve">Question : </w:t>
      </w:r>
      <w:r w:rsidRPr="00990AA8">
        <w:t>Les réussites RSE sont-elles valorisées en interne ?</w:t>
      </w:r>
    </w:p>
    <w:p w14:paraId="393AB929" w14:textId="77777777" w:rsidR="00990AA8" w:rsidRPr="00990AA8" w:rsidRDefault="00990AA8" w:rsidP="00990AA8">
      <w:pPr>
        <w:pStyle w:val="artifact-docx-previewlistbullet"/>
      </w:pPr>
      <w:r w:rsidRPr="00990AA8">
        <w:t>Niveau 0 : Jamais.</w:t>
      </w:r>
    </w:p>
    <w:p w14:paraId="1CDE2F8A" w14:textId="77777777" w:rsidR="00990AA8" w:rsidRPr="00990AA8" w:rsidRDefault="00990AA8" w:rsidP="00990AA8">
      <w:pPr>
        <w:pStyle w:val="artifact-docx-previewlistbullet"/>
      </w:pPr>
      <w:r w:rsidRPr="00990AA8">
        <w:t>Niveau 1 : Occasionnellement.</w:t>
      </w:r>
    </w:p>
    <w:p w14:paraId="12D28C37" w14:textId="77777777" w:rsidR="00990AA8" w:rsidRPr="00990AA8" w:rsidRDefault="00990AA8" w:rsidP="00990AA8">
      <w:pPr>
        <w:pStyle w:val="artifact-docx-previewlistbullet"/>
      </w:pPr>
      <w:r w:rsidRPr="00990AA8">
        <w:t>Niveau 2 : Oui.</w:t>
      </w:r>
    </w:p>
    <w:p w14:paraId="3259CD9B" w14:textId="77777777" w:rsidR="00990AA8" w:rsidRPr="00990AA8" w:rsidRDefault="00990AA8" w:rsidP="00990AA8">
      <w:pPr>
        <w:pStyle w:val="artifact-docx-previewlistbullet"/>
      </w:pPr>
      <w:r w:rsidRPr="00990AA8">
        <w:t>Niveau 3 : Oui avec partage des bonnes pratiques.</w:t>
      </w:r>
    </w:p>
    <w:p w14:paraId="3A3192EB" w14:textId="77777777" w:rsidR="00990AA8" w:rsidRPr="00990AA8" w:rsidRDefault="00990AA8" w:rsidP="00990AA8">
      <w:pPr>
        <w:pStyle w:val="artifact-docx-previewlistbullet"/>
      </w:pPr>
      <w:r w:rsidRPr="00990AA8">
        <w:t>GOV-PER-010</w:t>
      </w:r>
    </w:p>
    <w:p w14:paraId="1ADE1285" w14:textId="77777777" w:rsidR="00990AA8" w:rsidRPr="00990AA8" w:rsidRDefault="00990AA8" w:rsidP="00990AA8">
      <w:pPr>
        <w:pStyle w:val="artifact-docx-previewlistbullet"/>
      </w:pPr>
      <w:r w:rsidRPr="00990AA8">
        <w:rPr>
          <w:b/>
          <w:bCs/>
        </w:rPr>
        <w:t xml:space="preserve">Question : </w:t>
      </w:r>
      <w:r w:rsidRPr="00990AA8">
        <w:t>Les réussites RSE sont-elles valorisées auprès des clients et partenaires ?</w:t>
      </w:r>
    </w:p>
    <w:p w14:paraId="5479474A" w14:textId="77777777" w:rsidR="00990AA8" w:rsidRPr="00990AA8" w:rsidRDefault="00990AA8" w:rsidP="00990AA8">
      <w:pPr>
        <w:pStyle w:val="artifact-docx-previewlistbullet"/>
      </w:pPr>
      <w:r w:rsidRPr="00990AA8">
        <w:t>Niveau 0 : Jamais.</w:t>
      </w:r>
    </w:p>
    <w:p w14:paraId="4BB0CCF4" w14:textId="77777777" w:rsidR="00990AA8" w:rsidRPr="00990AA8" w:rsidRDefault="00990AA8" w:rsidP="00990AA8">
      <w:pPr>
        <w:pStyle w:val="artifact-docx-previewlistbullet"/>
      </w:pPr>
      <w:r w:rsidRPr="00990AA8">
        <w:t>Niveau 1 : Occasionnellement.</w:t>
      </w:r>
    </w:p>
    <w:p w14:paraId="58B39C22" w14:textId="77777777" w:rsidR="00990AA8" w:rsidRPr="00990AA8" w:rsidRDefault="00990AA8" w:rsidP="00990AA8">
      <w:pPr>
        <w:pStyle w:val="artifact-docx-previewlistbullet"/>
      </w:pPr>
      <w:r w:rsidRPr="00990AA8">
        <w:t>Niveau 2 : Oui.</w:t>
      </w:r>
    </w:p>
    <w:p w14:paraId="7D79A8FA" w14:textId="77777777" w:rsidR="00990AA8" w:rsidRPr="00990AA8" w:rsidRDefault="00990AA8" w:rsidP="00990AA8">
      <w:pPr>
        <w:pStyle w:val="artifact-docx-previewlistbullet"/>
      </w:pPr>
      <w:r w:rsidRPr="00990AA8">
        <w:lastRenderedPageBreak/>
        <w:t>Niveau 3 : Oui de manière transparente et mesurée.</w:t>
      </w:r>
    </w:p>
    <w:p w14:paraId="3F547CDA" w14:textId="77777777" w:rsidR="00990AA8" w:rsidRPr="00990AA8" w:rsidRDefault="00990AA8" w:rsidP="00990AA8">
      <w:pPr>
        <w:pStyle w:val="artifact-docx-previewlistbullet"/>
      </w:pPr>
      <w:r w:rsidRPr="00990AA8">
        <w:t>GOV-PER-011</w:t>
      </w:r>
    </w:p>
    <w:p w14:paraId="27467EC1" w14:textId="77777777" w:rsidR="00990AA8" w:rsidRPr="00990AA8" w:rsidRDefault="00990AA8" w:rsidP="00990AA8">
      <w:pPr>
        <w:pStyle w:val="artifact-docx-previewlistbullet"/>
      </w:pPr>
      <w:r w:rsidRPr="00990AA8">
        <w:rPr>
          <w:b/>
          <w:bCs/>
        </w:rPr>
        <w:t xml:space="preserve">Question : </w:t>
      </w:r>
      <w:r w:rsidRPr="00990AA8">
        <w:t xml:space="preserve">La direction </w:t>
      </w:r>
      <w:proofErr w:type="spellStart"/>
      <w:r w:rsidRPr="00990AA8">
        <w:t>suit-elle</w:t>
      </w:r>
      <w:proofErr w:type="spellEnd"/>
      <w:r w:rsidRPr="00990AA8">
        <w:t xml:space="preserve"> régulièrement la performance globale de la démarche RSE ?</w:t>
      </w:r>
    </w:p>
    <w:p w14:paraId="5679777F" w14:textId="77777777" w:rsidR="00990AA8" w:rsidRPr="00990AA8" w:rsidRDefault="00990AA8" w:rsidP="00990AA8">
      <w:pPr>
        <w:pStyle w:val="artifact-docx-previewlistbullet"/>
      </w:pPr>
      <w:r w:rsidRPr="00990AA8">
        <w:t>Niveau 0 : Jamais.</w:t>
      </w:r>
    </w:p>
    <w:p w14:paraId="0CEA249F" w14:textId="77777777" w:rsidR="00990AA8" w:rsidRPr="00990AA8" w:rsidRDefault="00990AA8" w:rsidP="00990AA8">
      <w:pPr>
        <w:pStyle w:val="artifact-docx-previewlistbullet"/>
      </w:pPr>
      <w:r w:rsidRPr="00990AA8">
        <w:t>Niveau 1 : Occasionnellement.</w:t>
      </w:r>
    </w:p>
    <w:p w14:paraId="0D8BA74E" w14:textId="77777777" w:rsidR="00990AA8" w:rsidRPr="00990AA8" w:rsidRDefault="00990AA8" w:rsidP="00990AA8">
      <w:pPr>
        <w:pStyle w:val="artifact-docx-previewlistbullet"/>
      </w:pPr>
      <w:r w:rsidRPr="00990AA8">
        <w:t>Niveau 2 : Oui.</w:t>
      </w:r>
    </w:p>
    <w:p w14:paraId="419E1003" w14:textId="77777777" w:rsidR="00990AA8" w:rsidRPr="00990AA8" w:rsidRDefault="00990AA8" w:rsidP="00990AA8">
      <w:pPr>
        <w:pStyle w:val="artifact-docx-previewlistbullet"/>
      </w:pPr>
      <w:r w:rsidRPr="00990AA8">
        <w:t>Niveau 3 : Oui lors de revues de performance périodiques.</w:t>
      </w:r>
    </w:p>
    <w:p w14:paraId="67D9112A" w14:textId="77777777" w:rsidR="00990AA8" w:rsidRPr="00990AA8" w:rsidRDefault="00990AA8" w:rsidP="00990AA8">
      <w:pPr>
        <w:pStyle w:val="artifact-docx-previewlistbullet"/>
      </w:pPr>
      <w:r w:rsidRPr="00990AA8">
        <w:t>GOV-PER-012</w:t>
      </w:r>
    </w:p>
    <w:p w14:paraId="0D745C71" w14:textId="77777777" w:rsidR="00990AA8" w:rsidRPr="00990AA8" w:rsidRDefault="00990AA8" w:rsidP="00990AA8">
      <w:pPr>
        <w:pStyle w:val="artifact-docx-previewlistbullet"/>
      </w:pPr>
      <w:r w:rsidRPr="00990AA8">
        <w:rPr>
          <w:b/>
          <w:bCs/>
        </w:rPr>
        <w:t xml:space="preserve">Question : </w:t>
      </w:r>
      <w:r w:rsidRPr="00990AA8">
        <w:t>Votre démarche de création de valeur durable s'inscrit-elle dans une logique d'amélioration continue ?</w:t>
      </w:r>
    </w:p>
    <w:p w14:paraId="440B08E8" w14:textId="77777777" w:rsidR="00990AA8" w:rsidRPr="00990AA8" w:rsidRDefault="00990AA8" w:rsidP="00990AA8">
      <w:pPr>
        <w:pStyle w:val="artifact-docx-previewlistbullet"/>
      </w:pPr>
      <w:r w:rsidRPr="00990AA8">
        <w:t>Niveau 0 : Non.</w:t>
      </w:r>
    </w:p>
    <w:p w14:paraId="76618C69" w14:textId="77777777" w:rsidR="00990AA8" w:rsidRPr="00990AA8" w:rsidRDefault="00990AA8" w:rsidP="00990AA8">
      <w:pPr>
        <w:pStyle w:val="artifact-docx-previewlistbullet"/>
      </w:pPr>
      <w:r w:rsidRPr="00990AA8">
        <w:t>Niveau 1 : Quelques améliorations.</w:t>
      </w:r>
    </w:p>
    <w:p w14:paraId="17549A13" w14:textId="77777777" w:rsidR="00990AA8" w:rsidRPr="00990AA8" w:rsidRDefault="00990AA8" w:rsidP="00990AA8">
      <w:pPr>
        <w:pStyle w:val="artifact-docx-previewlistbullet"/>
      </w:pPr>
      <w:r w:rsidRPr="00990AA8">
        <w:t>Niveau 2 : Une amélioration régulière est observée.</w:t>
      </w:r>
    </w:p>
    <w:p w14:paraId="23A77D2E" w14:textId="77777777" w:rsidR="00990AA8" w:rsidRPr="00990AA8" w:rsidRDefault="00990AA8" w:rsidP="00990AA8">
      <w:pPr>
        <w:pStyle w:val="artifact-docx-previewlistbullet"/>
      </w:pPr>
      <w:r w:rsidRPr="00990AA8">
        <w:t>Niveau 3 : La performance est pilotée et optimisée en continu.</w:t>
      </w:r>
    </w:p>
    <w:p w14:paraId="608B6D0C" w14:textId="77777777" w:rsidR="00AC0879" w:rsidRPr="00AC0879" w:rsidRDefault="00AC0879" w:rsidP="00AC0879">
      <w:pPr>
        <w:pStyle w:val="artifact-docx-previewheading1"/>
        <w:rPr>
          <w:b/>
          <w:bCs/>
          <w:color w:val="8DB3E2" w:themeColor="text2" w:themeTint="66"/>
        </w:rPr>
      </w:pPr>
      <w:r w:rsidRPr="00AC0879">
        <w:rPr>
          <w:b/>
          <w:bCs/>
          <w:color w:val="8DB3E2" w:themeColor="text2" w:themeTint="66"/>
        </w:rPr>
        <w:t>Volume 28 - Gouvernance</w:t>
      </w:r>
    </w:p>
    <w:p w14:paraId="5FE3529A" w14:textId="77777777" w:rsidR="00AC0879" w:rsidRDefault="00AC0879" w:rsidP="00AC0879">
      <w:pPr>
        <w:pStyle w:val="artifact-docx-previewheading2"/>
      </w:pPr>
      <w:r>
        <w:t>Sous-catégorie : Culture RSE &amp; Engagement des collaborateurs</w:t>
      </w:r>
    </w:p>
    <w:p w14:paraId="2EE4D7B5" w14:textId="77777777" w:rsidR="00AC0879" w:rsidRDefault="00AC0879" w:rsidP="00AC0879">
      <w:pPr>
        <w:pStyle w:val="NormalWeb"/>
      </w:pPr>
      <w:r>
        <w:t>Échelle de maturité :</w:t>
      </w:r>
      <w:r>
        <w:br/>
        <w:t>Niveau 0 : Aucune démarche engagée.</w:t>
      </w:r>
      <w:r>
        <w:br/>
        <w:t>Niveau 1 : Démarche en réflexion ou débutante.</w:t>
      </w:r>
      <w:r>
        <w:br/>
        <w:t>Niveau 2 : Démarche déployée mais perfectible.</w:t>
      </w:r>
      <w:r>
        <w:br/>
        <w:t>Niveau 3 : Démarche intégrée, pilotée et améliorée.</w:t>
      </w:r>
    </w:p>
    <w:p w14:paraId="1C33F49A" w14:textId="77777777" w:rsidR="00AC0879" w:rsidRDefault="00AC0879" w:rsidP="00AC0879">
      <w:pPr>
        <w:pStyle w:val="artifact-docx-previewheading3"/>
      </w:pPr>
      <w:r>
        <w:t>GOV-CUL-001</w:t>
      </w:r>
    </w:p>
    <w:p w14:paraId="103B741E" w14:textId="77777777" w:rsidR="00AC0879" w:rsidRDefault="00AC0879" w:rsidP="00AC0879">
      <w:pPr>
        <w:pStyle w:val="NormalWeb"/>
      </w:pPr>
      <w:r>
        <w:rPr>
          <w:b/>
          <w:bCs/>
        </w:rPr>
        <w:t xml:space="preserve">Question : </w:t>
      </w:r>
      <w:r>
        <w:t>Les collaborateurs connaissent-ils les engagements RSE de l'entreprise ?</w:t>
      </w:r>
    </w:p>
    <w:p w14:paraId="53E250E7" w14:textId="77777777" w:rsidR="00AC0879" w:rsidRDefault="00AC0879" w:rsidP="00AC0879">
      <w:pPr>
        <w:pStyle w:val="artifact-docx-previewlistbullet"/>
      </w:pPr>
      <w:r>
        <w:t>Niveau 0 : Pas du tout.</w:t>
      </w:r>
    </w:p>
    <w:p w14:paraId="2C469BFD" w14:textId="77777777" w:rsidR="00AC0879" w:rsidRDefault="00AC0879" w:rsidP="00AC0879">
      <w:pPr>
        <w:pStyle w:val="artifact-docx-previewlistbullet"/>
      </w:pPr>
      <w:r>
        <w:t>Niveau 1 : Partiellement.</w:t>
      </w:r>
    </w:p>
    <w:p w14:paraId="2BDB0C3B" w14:textId="77777777" w:rsidR="00AC0879" w:rsidRDefault="00AC0879" w:rsidP="00AC0879">
      <w:pPr>
        <w:pStyle w:val="artifact-docx-previewlistbullet"/>
      </w:pPr>
      <w:r>
        <w:lastRenderedPageBreak/>
        <w:t>Niveau 2 : Oui pour la majorité.</w:t>
      </w:r>
    </w:p>
    <w:p w14:paraId="0D710CAD" w14:textId="77777777" w:rsidR="00AC0879" w:rsidRDefault="00AC0879" w:rsidP="00AC0879">
      <w:pPr>
        <w:pStyle w:val="artifact-docx-previewlistbullet"/>
      </w:pPr>
      <w:r>
        <w:t>Niveau 3 : Ils les connaissent et savent comment y contribuer.</w:t>
      </w:r>
    </w:p>
    <w:p w14:paraId="45000923" w14:textId="77777777" w:rsidR="00AC0879" w:rsidRDefault="00AC0879" w:rsidP="00AC0879">
      <w:pPr>
        <w:pStyle w:val="artifact-docx-previewheading3"/>
      </w:pPr>
      <w:r>
        <w:t>GOV-CUL-002</w:t>
      </w:r>
    </w:p>
    <w:p w14:paraId="2D6B57B6" w14:textId="77777777" w:rsidR="00AC0879" w:rsidRDefault="00AC0879" w:rsidP="00AC0879">
      <w:pPr>
        <w:pStyle w:val="NormalWeb"/>
      </w:pPr>
      <w:r>
        <w:rPr>
          <w:b/>
          <w:bCs/>
        </w:rPr>
        <w:t xml:space="preserve">Question : </w:t>
      </w:r>
      <w:r>
        <w:t>La RSE est-elle présentée aux nouveaux collaborateurs dès leur arrivée ?</w:t>
      </w:r>
    </w:p>
    <w:p w14:paraId="0A10AC59" w14:textId="77777777" w:rsidR="00AC0879" w:rsidRDefault="00AC0879" w:rsidP="00AC0879">
      <w:pPr>
        <w:pStyle w:val="artifact-docx-previewlistbullet"/>
      </w:pPr>
      <w:r>
        <w:t>Niveau 0 : Jamais.</w:t>
      </w:r>
    </w:p>
    <w:p w14:paraId="3CB093E5" w14:textId="77777777" w:rsidR="00AC0879" w:rsidRDefault="00AC0879" w:rsidP="00AC0879">
      <w:pPr>
        <w:pStyle w:val="artifact-docx-previewlistbullet"/>
      </w:pPr>
      <w:r>
        <w:t>Niveau 1 : Occasionnellement.</w:t>
      </w:r>
    </w:p>
    <w:p w14:paraId="5D268F8E" w14:textId="77777777" w:rsidR="00AC0879" w:rsidRDefault="00AC0879" w:rsidP="00AC0879">
      <w:pPr>
        <w:pStyle w:val="artifact-docx-previewlistbullet"/>
      </w:pPr>
      <w:r>
        <w:t>Niveau 2 : Oui.</w:t>
      </w:r>
    </w:p>
    <w:p w14:paraId="2B5E32D9" w14:textId="77777777" w:rsidR="00AC0879" w:rsidRDefault="00AC0879" w:rsidP="00AC0879">
      <w:pPr>
        <w:pStyle w:val="artifact-docx-previewlistbullet"/>
      </w:pPr>
      <w:r>
        <w:t>Niveau 3 : Oui dans le parcours d'intégration.</w:t>
      </w:r>
    </w:p>
    <w:p w14:paraId="57D176C3" w14:textId="77777777" w:rsidR="00AC0879" w:rsidRDefault="00AC0879" w:rsidP="00AC0879">
      <w:pPr>
        <w:pStyle w:val="artifact-docx-previewheading3"/>
      </w:pPr>
      <w:r>
        <w:t>GOV-CUL-003</w:t>
      </w:r>
    </w:p>
    <w:p w14:paraId="19C5FF11" w14:textId="77777777" w:rsidR="00AC0879" w:rsidRDefault="00AC0879" w:rsidP="00AC0879">
      <w:pPr>
        <w:pStyle w:val="NormalWeb"/>
      </w:pPr>
      <w:r>
        <w:rPr>
          <w:b/>
          <w:bCs/>
        </w:rPr>
        <w:t xml:space="preserve">Question : </w:t>
      </w:r>
      <w:r>
        <w:t>Les collaborateurs sont-ils régulièrement sensibilisés aux enjeux RSE ?</w:t>
      </w:r>
    </w:p>
    <w:p w14:paraId="5BD6FC0D" w14:textId="77777777" w:rsidR="00AC0879" w:rsidRDefault="00AC0879" w:rsidP="00AC0879">
      <w:pPr>
        <w:pStyle w:val="artifact-docx-previewlistbullet"/>
      </w:pPr>
      <w:r>
        <w:t>Niveau 0 : Jamais.</w:t>
      </w:r>
    </w:p>
    <w:p w14:paraId="6190667F" w14:textId="77777777" w:rsidR="00AC0879" w:rsidRDefault="00AC0879" w:rsidP="00AC0879">
      <w:pPr>
        <w:pStyle w:val="artifact-docx-previewlistbullet"/>
      </w:pPr>
      <w:r>
        <w:t>Niveau 1 : Ponctuellement.</w:t>
      </w:r>
    </w:p>
    <w:p w14:paraId="7BB905ED" w14:textId="77777777" w:rsidR="00AC0879" w:rsidRDefault="00AC0879" w:rsidP="00AC0879">
      <w:pPr>
        <w:pStyle w:val="artifact-docx-previewlistbullet"/>
      </w:pPr>
      <w:r>
        <w:t>Niveau 2 : Oui régulièrement.</w:t>
      </w:r>
    </w:p>
    <w:p w14:paraId="0425559B" w14:textId="77777777" w:rsidR="00AC0879" w:rsidRDefault="00AC0879" w:rsidP="00AC0879">
      <w:pPr>
        <w:pStyle w:val="artifact-docx-previewlistbullet"/>
      </w:pPr>
      <w:r>
        <w:t>Niveau 3 : Selon un programme annuel structuré.</w:t>
      </w:r>
    </w:p>
    <w:p w14:paraId="2751BC34" w14:textId="77777777" w:rsidR="00AC0879" w:rsidRDefault="00AC0879" w:rsidP="00AC0879">
      <w:pPr>
        <w:pStyle w:val="artifact-docx-previewheading3"/>
      </w:pPr>
      <w:r>
        <w:t>GOV-CUL-004</w:t>
      </w:r>
    </w:p>
    <w:p w14:paraId="05ADE6C5" w14:textId="77777777" w:rsidR="00AC0879" w:rsidRDefault="00AC0879" w:rsidP="00AC0879">
      <w:pPr>
        <w:pStyle w:val="NormalWeb"/>
      </w:pPr>
      <w:r>
        <w:rPr>
          <w:b/>
          <w:bCs/>
        </w:rPr>
        <w:t xml:space="preserve">Question : </w:t>
      </w:r>
      <w:r>
        <w:t>Les équipes sont-elles encouragées à proposer des idées d'amélioration ?</w:t>
      </w:r>
    </w:p>
    <w:p w14:paraId="7B7AB8CD" w14:textId="77777777" w:rsidR="00AC0879" w:rsidRDefault="00AC0879" w:rsidP="00AC0879">
      <w:pPr>
        <w:pStyle w:val="artifact-docx-previewlistbullet"/>
      </w:pPr>
      <w:r>
        <w:t>Niveau 0 : Jamais.</w:t>
      </w:r>
    </w:p>
    <w:p w14:paraId="2E109B3E" w14:textId="77777777" w:rsidR="00AC0879" w:rsidRDefault="00AC0879" w:rsidP="00AC0879">
      <w:pPr>
        <w:pStyle w:val="artifact-docx-previewlistbullet"/>
      </w:pPr>
      <w:r>
        <w:t>Niveau 1 : Occasionnellement.</w:t>
      </w:r>
    </w:p>
    <w:p w14:paraId="4E205C49" w14:textId="77777777" w:rsidR="00AC0879" w:rsidRDefault="00AC0879" w:rsidP="00AC0879">
      <w:pPr>
        <w:pStyle w:val="artifact-docx-previewlistbullet"/>
      </w:pPr>
      <w:r>
        <w:t>Niveau 2 : Oui.</w:t>
      </w:r>
    </w:p>
    <w:p w14:paraId="4A81304A" w14:textId="77777777" w:rsidR="00AC0879" w:rsidRDefault="00AC0879" w:rsidP="00AC0879">
      <w:pPr>
        <w:pStyle w:val="artifact-docx-previewlistbullet"/>
      </w:pPr>
      <w:r>
        <w:t>Niveau 3 : Les idées sont suivies et valorisées.</w:t>
      </w:r>
    </w:p>
    <w:p w14:paraId="59266391" w14:textId="77777777" w:rsidR="00AC0879" w:rsidRDefault="00AC0879" w:rsidP="00AC0879">
      <w:pPr>
        <w:pStyle w:val="artifact-docx-previewheading3"/>
      </w:pPr>
      <w:r>
        <w:t>GOV-CUL-005</w:t>
      </w:r>
    </w:p>
    <w:p w14:paraId="30C6A5F7" w14:textId="77777777" w:rsidR="00AC0879" w:rsidRDefault="00AC0879" w:rsidP="00AC0879">
      <w:pPr>
        <w:pStyle w:val="NormalWeb"/>
      </w:pPr>
      <w:r>
        <w:rPr>
          <w:b/>
          <w:bCs/>
        </w:rPr>
        <w:t xml:space="preserve">Question : </w:t>
      </w:r>
      <w:r>
        <w:t>Les managers intègrent-ils la RSE dans leur management quotidien ?</w:t>
      </w:r>
    </w:p>
    <w:p w14:paraId="4FD9CAF9" w14:textId="77777777" w:rsidR="00AC0879" w:rsidRDefault="00AC0879" w:rsidP="00AC0879">
      <w:pPr>
        <w:pStyle w:val="artifact-docx-previewlistbullet"/>
      </w:pPr>
      <w:r>
        <w:t>Niveau 0 : Jamais.</w:t>
      </w:r>
    </w:p>
    <w:p w14:paraId="714C8EEA" w14:textId="77777777" w:rsidR="00AC0879" w:rsidRDefault="00AC0879" w:rsidP="00AC0879">
      <w:pPr>
        <w:pStyle w:val="artifact-docx-previewlistbullet"/>
      </w:pPr>
      <w:r>
        <w:lastRenderedPageBreak/>
        <w:t>Niveau 1 : Partiellement.</w:t>
      </w:r>
    </w:p>
    <w:p w14:paraId="2113ACC2" w14:textId="77777777" w:rsidR="00AC0879" w:rsidRDefault="00AC0879" w:rsidP="00AC0879">
      <w:pPr>
        <w:pStyle w:val="artifact-docx-previewlistbullet"/>
      </w:pPr>
      <w:r>
        <w:t>Niveau 2 : Oui.</w:t>
      </w:r>
    </w:p>
    <w:p w14:paraId="0AD74ACC" w14:textId="77777777" w:rsidR="00AC0879" w:rsidRDefault="00AC0879" w:rsidP="00AC0879">
      <w:pPr>
        <w:pStyle w:val="artifact-docx-previewlistbullet"/>
      </w:pPr>
      <w:r>
        <w:t>Niveau 3 : Oui avec des objectifs et un suivi.</w:t>
      </w:r>
    </w:p>
    <w:p w14:paraId="005D300E" w14:textId="77777777" w:rsidR="00AC0879" w:rsidRDefault="00AC0879" w:rsidP="00AC0879">
      <w:pPr>
        <w:pStyle w:val="artifact-docx-previewheading3"/>
      </w:pPr>
      <w:r>
        <w:t>GOV-CUL-006</w:t>
      </w:r>
    </w:p>
    <w:p w14:paraId="1209488E" w14:textId="77777777" w:rsidR="00AC0879" w:rsidRDefault="00AC0879" w:rsidP="00AC0879">
      <w:pPr>
        <w:pStyle w:val="NormalWeb"/>
      </w:pPr>
      <w:r>
        <w:rPr>
          <w:b/>
          <w:bCs/>
        </w:rPr>
        <w:t xml:space="preserve">Question : </w:t>
      </w:r>
      <w:r>
        <w:t>Les réussites RSE sont-elles partagées avec l'ensemble des collaborateurs ?</w:t>
      </w:r>
    </w:p>
    <w:p w14:paraId="09311D4C" w14:textId="77777777" w:rsidR="00AC0879" w:rsidRDefault="00AC0879" w:rsidP="00AC0879">
      <w:pPr>
        <w:pStyle w:val="artifact-docx-previewlistbullet"/>
      </w:pPr>
      <w:r>
        <w:t>Niveau 0 : Jamais.</w:t>
      </w:r>
    </w:p>
    <w:p w14:paraId="3C3DA6CF" w14:textId="77777777" w:rsidR="00AC0879" w:rsidRDefault="00AC0879" w:rsidP="00AC0879">
      <w:pPr>
        <w:pStyle w:val="artifact-docx-previewlistbullet"/>
      </w:pPr>
      <w:r>
        <w:t>Niveau 1 : Rarement.</w:t>
      </w:r>
    </w:p>
    <w:p w14:paraId="24353A0F" w14:textId="77777777" w:rsidR="00AC0879" w:rsidRDefault="00AC0879" w:rsidP="00AC0879">
      <w:pPr>
        <w:pStyle w:val="artifact-docx-previewlistbullet"/>
      </w:pPr>
      <w:r>
        <w:t>Niveau 2 : Oui.</w:t>
      </w:r>
    </w:p>
    <w:p w14:paraId="29011BDB" w14:textId="77777777" w:rsidR="00AC0879" w:rsidRDefault="00AC0879" w:rsidP="00AC0879">
      <w:pPr>
        <w:pStyle w:val="artifact-docx-previewlistbullet"/>
      </w:pPr>
      <w:r>
        <w:t>Niveau 3 : Oui de manière régulière et pédagogique.</w:t>
      </w:r>
    </w:p>
    <w:p w14:paraId="2A966233" w14:textId="77777777" w:rsidR="00AC0879" w:rsidRDefault="00AC0879" w:rsidP="00AC0879">
      <w:pPr>
        <w:pStyle w:val="artifact-docx-previewheading3"/>
      </w:pPr>
      <w:r>
        <w:t>GOV-CUL-007</w:t>
      </w:r>
    </w:p>
    <w:p w14:paraId="6641F67F" w14:textId="77777777" w:rsidR="00AC0879" w:rsidRDefault="00AC0879" w:rsidP="00AC0879">
      <w:pPr>
        <w:pStyle w:val="NormalWeb"/>
      </w:pPr>
      <w:r>
        <w:rPr>
          <w:b/>
          <w:bCs/>
        </w:rPr>
        <w:t xml:space="preserve">Question : </w:t>
      </w:r>
      <w:r>
        <w:t>Les collaborateurs participent-ils à des actions ou projets RSE ?</w:t>
      </w:r>
    </w:p>
    <w:p w14:paraId="0B9A5A47" w14:textId="77777777" w:rsidR="00AC0879" w:rsidRDefault="00AC0879" w:rsidP="00AC0879">
      <w:pPr>
        <w:pStyle w:val="artifact-docx-previewlistbullet"/>
      </w:pPr>
      <w:r>
        <w:t>Niveau 0 : Jamais.</w:t>
      </w:r>
    </w:p>
    <w:p w14:paraId="3B861E19" w14:textId="77777777" w:rsidR="00AC0879" w:rsidRDefault="00AC0879" w:rsidP="00AC0879">
      <w:pPr>
        <w:pStyle w:val="artifact-docx-previewlistbullet"/>
      </w:pPr>
      <w:r>
        <w:t>Niveau 1 : Quelques collaborateurs.</w:t>
      </w:r>
    </w:p>
    <w:p w14:paraId="233D89CA" w14:textId="77777777" w:rsidR="00AC0879" w:rsidRDefault="00AC0879" w:rsidP="00AC0879">
      <w:pPr>
        <w:pStyle w:val="artifact-docx-previewlistbullet"/>
      </w:pPr>
      <w:r>
        <w:t>Niveau 2 : Oui régulièrement.</w:t>
      </w:r>
    </w:p>
    <w:p w14:paraId="0ADBC2A8" w14:textId="77777777" w:rsidR="00AC0879" w:rsidRDefault="00AC0879" w:rsidP="00AC0879">
      <w:pPr>
        <w:pStyle w:val="artifact-docx-previewlistbullet"/>
      </w:pPr>
      <w:r>
        <w:t>Niveau 3 : La participation est encouragée et suivie.</w:t>
      </w:r>
    </w:p>
    <w:p w14:paraId="2BC76A52" w14:textId="77777777" w:rsidR="00AC0879" w:rsidRDefault="00AC0879" w:rsidP="00AC0879">
      <w:pPr>
        <w:pStyle w:val="artifact-docx-previewheading3"/>
      </w:pPr>
      <w:r>
        <w:t>GOV-CUL-008</w:t>
      </w:r>
    </w:p>
    <w:p w14:paraId="1C46839D" w14:textId="77777777" w:rsidR="00AC0879" w:rsidRDefault="00AC0879" w:rsidP="00AC0879">
      <w:pPr>
        <w:pStyle w:val="NormalWeb"/>
      </w:pPr>
      <w:r>
        <w:rPr>
          <w:b/>
          <w:bCs/>
        </w:rPr>
        <w:t xml:space="preserve">Question : </w:t>
      </w:r>
      <w:r>
        <w:t>La démarche RSE favorise-t-elle la coopération entre les différents services ?</w:t>
      </w:r>
    </w:p>
    <w:p w14:paraId="5833DDDF" w14:textId="77777777" w:rsidR="00AC0879" w:rsidRDefault="00AC0879" w:rsidP="00AC0879">
      <w:pPr>
        <w:pStyle w:val="artifact-docx-previewlistbullet"/>
      </w:pPr>
      <w:r>
        <w:t>Niveau 0 : Jamais.</w:t>
      </w:r>
    </w:p>
    <w:p w14:paraId="58D3AAEC" w14:textId="77777777" w:rsidR="00AC0879" w:rsidRDefault="00AC0879" w:rsidP="00AC0879">
      <w:pPr>
        <w:pStyle w:val="artifact-docx-previewlistbullet"/>
      </w:pPr>
      <w:r>
        <w:t>Niveau 1 : Parfois.</w:t>
      </w:r>
    </w:p>
    <w:p w14:paraId="4B5103B0" w14:textId="77777777" w:rsidR="00AC0879" w:rsidRDefault="00AC0879" w:rsidP="00AC0879">
      <w:pPr>
        <w:pStyle w:val="artifact-docx-previewlistbullet"/>
      </w:pPr>
      <w:r>
        <w:t>Niveau 2 : Oui.</w:t>
      </w:r>
    </w:p>
    <w:p w14:paraId="7E075C9D" w14:textId="77777777" w:rsidR="00AC0879" w:rsidRDefault="00AC0879" w:rsidP="00AC0879">
      <w:pPr>
        <w:pStyle w:val="artifact-docx-previewlistbullet"/>
      </w:pPr>
      <w:r>
        <w:t>Niveau 3 : Elle fait partie des méthodes de travail.</w:t>
      </w:r>
    </w:p>
    <w:p w14:paraId="7B78DF87" w14:textId="77777777" w:rsidR="00AC0879" w:rsidRDefault="00AC0879" w:rsidP="00AC0879">
      <w:pPr>
        <w:pStyle w:val="artifact-docx-previewheading3"/>
      </w:pPr>
      <w:r>
        <w:t>GOV-CUL-009</w:t>
      </w:r>
    </w:p>
    <w:p w14:paraId="67243ED8" w14:textId="77777777" w:rsidR="00AC0879" w:rsidRDefault="00AC0879" w:rsidP="00AC0879">
      <w:pPr>
        <w:pStyle w:val="NormalWeb"/>
      </w:pPr>
      <w:r>
        <w:rPr>
          <w:b/>
          <w:bCs/>
        </w:rPr>
        <w:t xml:space="preserve">Question : </w:t>
      </w:r>
      <w:r>
        <w:t>Les objectifs RSE sont-ils compris par les collaborateurs ?</w:t>
      </w:r>
    </w:p>
    <w:p w14:paraId="748BC799" w14:textId="77777777" w:rsidR="00AC0879" w:rsidRDefault="00AC0879" w:rsidP="00AC0879">
      <w:pPr>
        <w:pStyle w:val="artifact-docx-previewlistbullet"/>
      </w:pPr>
      <w:r>
        <w:lastRenderedPageBreak/>
        <w:t>Niveau 0 : Pas du tout.</w:t>
      </w:r>
    </w:p>
    <w:p w14:paraId="31751E56" w14:textId="77777777" w:rsidR="00AC0879" w:rsidRDefault="00AC0879" w:rsidP="00AC0879">
      <w:pPr>
        <w:pStyle w:val="artifact-docx-previewlistbullet"/>
      </w:pPr>
      <w:r>
        <w:t>Niveau 1 : Partiellement.</w:t>
      </w:r>
    </w:p>
    <w:p w14:paraId="7519967E" w14:textId="77777777" w:rsidR="00AC0879" w:rsidRDefault="00AC0879" w:rsidP="00AC0879">
      <w:pPr>
        <w:pStyle w:val="artifact-docx-previewlistbullet"/>
      </w:pPr>
      <w:r>
        <w:t>Niveau 2 : Oui.</w:t>
      </w:r>
    </w:p>
    <w:p w14:paraId="71AF4406" w14:textId="77777777" w:rsidR="00AC0879" w:rsidRDefault="00AC0879" w:rsidP="00AC0879">
      <w:pPr>
        <w:pStyle w:val="artifact-docx-previewlistbullet"/>
      </w:pPr>
      <w:r>
        <w:t>Niveau 3 : Oui avec un suivi de leur appropriation.</w:t>
      </w:r>
    </w:p>
    <w:p w14:paraId="6BD19BE1" w14:textId="77777777" w:rsidR="00AC0879" w:rsidRDefault="00AC0879" w:rsidP="00AC0879">
      <w:pPr>
        <w:pStyle w:val="artifact-docx-previewheading3"/>
      </w:pPr>
      <w:r>
        <w:t>GOV-CUL-010</w:t>
      </w:r>
    </w:p>
    <w:p w14:paraId="6355F0C3" w14:textId="77777777" w:rsidR="00AC0879" w:rsidRDefault="00AC0879" w:rsidP="00AC0879">
      <w:pPr>
        <w:pStyle w:val="NormalWeb"/>
      </w:pPr>
      <w:r>
        <w:rPr>
          <w:b/>
          <w:bCs/>
        </w:rPr>
        <w:t xml:space="preserve">Question : </w:t>
      </w:r>
      <w:r>
        <w:t>L'entreprise valorise-t-elle les initiatives individuelles ou collectives en matière de RSE ?</w:t>
      </w:r>
    </w:p>
    <w:p w14:paraId="73024393" w14:textId="77777777" w:rsidR="00AC0879" w:rsidRDefault="00AC0879" w:rsidP="00AC0879">
      <w:pPr>
        <w:pStyle w:val="artifact-docx-previewlistbullet"/>
      </w:pPr>
      <w:r>
        <w:t>Niveau 0 : Jamais.</w:t>
      </w:r>
    </w:p>
    <w:p w14:paraId="38E75D55" w14:textId="77777777" w:rsidR="00AC0879" w:rsidRDefault="00AC0879" w:rsidP="00AC0879">
      <w:pPr>
        <w:pStyle w:val="artifact-docx-previewlistbullet"/>
      </w:pPr>
      <w:r>
        <w:t>Niveau 1 : Occasionnellement.</w:t>
      </w:r>
    </w:p>
    <w:p w14:paraId="1EF45455" w14:textId="77777777" w:rsidR="00AC0879" w:rsidRDefault="00AC0879" w:rsidP="00AC0879">
      <w:pPr>
        <w:pStyle w:val="artifact-docx-previewlistbullet"/>
      </w:pPr>
      <w:r>
        <w:t>Niveau 2 : Oui.</w:t>
      </w:r>
    </w:p>
    <w:p w14:paraId="1E53FB2D" w14:textId="77777777" w:rsidR="00AC0879" w:rsidRDefault="00AC0879" w:rsidP="00AC0879">
      <w:pPr>
        <w:pStyle w:val="artifact-docx-previewlistbullet"/>
      </w:pPr>
      <w:r>
        <w:t>Niveau 3 : Oui via une reconnaissance formalisée.</w:t>
      </w:r>
    </w:p>
    <w:p w14:paraId="16D7ACF7" w14:textId="77777777" w:rsidR="00AC0879" w:rsidRDefault="00AC0879" w:rsidP="00AC0879">
      <w:pPr>
        <w:pStyle w:val="artifact-docx-previewheading3"/>
      </w:pPr>
      <w:r>
        <w:t>GOV-CUL-011</w:t>
      </w:r>
    </w:p>
    <w:p w14:paraId="6B133B5F" w14:textId="77777777" w:rsidR="00AC0879" w:rsidRDefault="00AC0879" w:rsidP="00AC0879">
      <w:pPr>
        <w:pStyle w:val="NormalWeb"/>
      </w:pPr>
      <w:r>
        <w:rPr>
          <w:b/>
          <w:bCs/>
        </w:rPr>
        <w:t xml:space="preserve">Question : </w:t>
      </w:r>
      <w:r>
        <w:t>La direction montre-t-elle l'exemple dans la mise en œuvre de la démarche RSE ?</w:t>
      </w:r>
    </w:p>
    <w:p w14:paraId="5BD99BD4" w14:textId="77777777" w:rsidR="00AC0879" w:rsidRDefault="00AC0879" w:rsidP="00AC0879">
      <w:pPr>
        <w:pStyle w:val="artifact-docx-previewlistbullet"/>
      </w:pPr>
      <w:r>
        <w:t>Niveau 0 : Jamais.</w:t>
      </w:r>
    </w:p>
    <w:p w14:paraId="463BF8A5" w14:textId="77777777" w:rsidR="00AC0879" w:rsidRDefault="00AC0879" w:rsidP="00AC0879">
      <w:pPr>
        <w:pStyle w:val="artifact-docx-previewlistbullet"/>
      </w:pPr>
      <w:r>
        <w:t>Niveau 1 : Parfois.</w:t>
      </w:r>
    </w:p>
    <w:p w14:paraId="05BEA99D" w14:textId="77777777" w:rsidR="00AC0879" w:rsidRDefault="00AC0879" w:rsidP="00AC0879">
      <w:pPr>
        <w:pStyle w:val="artifact-docx-previewlistbullet"/>
      </w:pPr>
      <w:r>
        <w:t>Niveau 2 : Oui.</w:t>
      </w:r>
    </w:p>
    <w:p w14:paraId="7E7D8D13" w14:textId="77777777" w:rsidR="00AC0879" w:rsidRDefault="00AC0879" w:rsidP="00AC0879">
      <w:pPr>
        <w:pStyle w:val="artifact-docx-previewlistbullet"/>
      </w:pPr>
      <w:r>
        <w:t>Niveau 3 : Oui de manière visible et constante.</w:t>
      </w:r>
    </w:p>
    <w:p w14:paraId="319A1614" w14:textId="77777777" w:rsidR="00AC0879" w:rsidRDefault="00AC0879" w:rsidP="00AC0879">
      <w:pPr>
        <w:pStyle w:val="artifact-docx-previewheading3"/>
      </w:pPr>
      <w:r>
        <w:t>GOV-CUL-012</w:t>
      </w:r>
    </w:p>
    <w:p w14:paraId="7F4DC09F" w14:textId="77777777" w:rsidR="00AC0879" w:rsidRDefault="00AC0879" w:rsidP="00AC0879">
      <w:pPr>
        <w:pStyle w:val="NormalWeb"/>
      </w:pPr>
      <w:r>
        <w:rPr>
          <w:b/>
          <w:bCs/>
        </w:rPr>
        <w:t xml:space="preserve">Question : </w:t>
      </w:r>
      <w:r>
        <w:t>La culture RSE de l'entreprise progresse-t-elle dans une logique d'amélioration continue ?</w:t>
      </w:r>
    </w:p>
    <w:p w14:paraId="64E39F47" w14:textId="77777777" w:rsidR="00AC0879" w:rsidRDefault="00AC0879" w:rsidP="00AC0879">
      <w:pPr>
        <w:pStyle w:val="artifact-docx-previewlistbullet"/>
      </w:pPr>
      <w:r>
        <w:t>Niveau 0 : Non.</w:t>
      </w:r>
    </w:p>
    <w:p w14:paraId="0B624907" w14:textId="77777777" w:rsidR="00AC0879" w:rsidRDefault="00AC0879" w:rsidP="00AC0879">
      <w:pPr>
        <w:pStyle w:val="artifact-docx-previewlistbullet"/>
      </w:pPr>
      <w:r>
        <w:t>Niveau 1 : Quelques progrès.</w:t>
      </w:r>
    </w:p>
    <w:p w14:paraId="54984A0A" w14:textId="77777777" w:rsidR="00AC0879" w:rsidRDefault="00AC0879" w:rsidP="00AC0879">
      <w:pPr>
        <w:pStyle w:val="artifact-docx-previewlistbullet"/>
      </w:pPr>
      <w:r>
        <w:t>Niveau 2 : Une progression régulière est observée.</w:t>
      </w:r>
    </w:p>
    <w:p w14:paraId="715D39D2" w14:textId="77777777" w:rsidR="00AC0879" w:rsidRDefault="00AC0879" w:rsidP="00AC0879">
      <w:pPr>
        <w:pStyle w:val="artifact-docx-previewlistbullet"/>
      </w:pPr>
      <w:r>
        <w:t>Niveau 3 : La culture RSE est mesurée, pilotée et renforcée chaque année.</w:t>
      </w:r>
    </w:p>
    <w:p w14:paraId="78C6EB52" w14:textId="77777777" w:rsidR="00AC0879" w:rsidRPr="00AC0879" w:rsidRDefault="00AC0879" w:rsidP="00AC0879">
      <w:pPr>
        <w:pStyle w:val="artifact-docx-previewlistbullet"/>
        <w:rPr>
          <w:b/>
          <w:bCs/>
          <w:color w:val="8DB3E2" w:themeColor="text2" w:themeTint="66"/>
        </w:rPr>
      </w:pPr>
      <w:r w:rsidRPr="00AC0879">
        <w:rPr>
          <w:b/>
          <w:bCs/>
          <w:color w:val="8DB3E2" w:themeColor="text2" w:themeTint="66"/>
        </w:rPr>
        <w:lastRenderedPageBreak/>
        <w:t>Volume 29 - Gouvernance</w:t>
      </w:r>
    </w:p>
    <w:p w14:paraId="023E930B" w14:textId="77777777" w:rsidR="00AC0879" w:rsidRPr="00AC0879" w:rsidRDefault="00AC0879" w:rsidP="00AC0879">
      <w:pPr>
        <w:pStyle w:val="artifact-docx-previewlistbullet"/>
      </w:pPr>
      <w:r w:rsidRPr="00AC0879">
        <w:t>Sous-catégorie : Achats, Finance &amp; Investissements responsables</w:t>
      </w:r>
    </w:p>
    <w:p w14:paraId="359BAFFD" w14:textId="77777777" w:rsidR="00AC0879" w:rsidRPr="00AC0879" w:rsidRDefault="00AC0879" w:rsidP="00AC0879">
      <w:pPr>
        <w:pStyle w:val="artifact-docx-previewlistbullet"/>
      </w:pPr>
      <w:r w:rsidRPr="00AC0879">
        <w:t>Échelle de maturité :</w:t>
      </w:r>
      <w:r w:rsidRPr="00AC0879">
        <w:br/>
        <w:t>Niveau 0 : Aucune démarche engagée.</w:t>
      </w:r>
      <w:r w:rsidRPr="00AC0879">
        <w:br/>
        <w:t>Niveau 1 : Démarche en réflexion ou débutante.</w:t>
      </w:r>
      <w:r w:rsidRPr="00AC0879">
        <w:br/>
        <w:t>Niveau 2 : Démarche déployée mais perfectible.</w:t>
      </w:r>
      <w:r w:rsidRPr="00AC0879">
        <w:br/>
        <w:t>Niveau 3 : Démarche intégrée, pilotée et améliorée.</w:t>
      </w:r>
    </w:p>
    <w:p w14:paraId="30BB5016" w14:textId="77777777" w:rsidR="00AC0879" w:rsidRPr="00AC0879" w:rsidRDefault="00AC0879" w:rsidP="00AC0879">
      <w:pPr>
        <w:pStyle w:val="artifact-docx-previewlistbullet"/>
      </w:pPr>
      <w:r w:rsidRPr="00AC0879">
        <w:t>GOV-FIN-001</w:t>
      </w:r>
    </w:p>
    <w:p w14:paraId="1CFC17F0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t xml:space="preserve">Question : </w:t>
      </w:r>
      <w:r w:rsidRPr="00AC0879">
        <w:t>Les décisions d'investissement prennent-elles en compte des critères ESG ?</w:t>
      </w:r>
    </w:p>
    <w:p w14:paraId="0E2F11A8" w14:textId="77777777" w:rsidR="00AC0879" w:rsidRPr="00AC0879" w:rsidRDefault="00AC0879" w:rsidP="00AC0879">
      <w:pPr>
        <w:pStyle w:val="artifact-docx-previewlistbullet"/>
      </w:pPr>
      <w:r w:rsidRPr="00AC0879">
        <w:t>Niveau 0 : Jamais.</w:t>
      </w:r>
    </w:p>
    <w:p w14:paraId="3EC507BD" w14:textId="77777777" w:rsidR="00AC0879" w:rsidRPr="00AC0879" w:rsidRDefault="00AC0879" w:rsidP="00AC0879">
      <w:pPr>
        <w:pStyle w:val="artifact-docx-previewlistbullet"/>
      </w:pPr>
      <w:r w:rsidRPr="00AC0879">
        <w:t>Niveau 1 : Occasionnellement.</w:t>
      </w:r>
    </w:p>
    <w:p w14:paraId="27C6AFDC" w14:textId="77777777" w:rsidR="00AC0879" w:rsidRPr="00AC0879" w:rsidRDefault="00AC0879" w:rsidP="00AC0879">
      <w:pPr>
        <w:pStyle w:val="artifact-docx-previewlistbullet"/>
      </w:pPr>
      <w:r w:rsidRPr="00AC0879">
        <w:t>Niveau 2 : Oui pour les principaux investissements.</w:t>
      </w:r>
    </w:p>
    <w:p w14:paraId="0C55485E" w14:textId="77777777" w:rsidR="00AC0879" w:rsidRPr="00AC0879" w:rsidRDefault="00AC0879" w:rsidP="00AC0879">
      <w:pPr>
        <w:pStyle w:val="artifact-docx-previewlistbullet"/>
      </w:pPr>
      <w:r w:rsidRPr="00AC0879">
        <w:t>Niveau 3 : Oui selon une méthodologie définie.</w:t>
      </w:r>
    </w:p>
    <w:p w14:paraId="3EC5EF87" w14:textId="77777777" w:rsidR="00AC0879" w:rsidRPr="00AC0879" w:rsidRDefault="00AC0879" w:rsidP="00AC0879">
      <w:pPr>
        <w:pStyle w:val="artifact-docx-previewlistbullet"/>
      </w:pPr>
      <w:r w:rsidRPr="00AC0879">
        <w:t>GOV-FIN-002</w:t>
      </w:r>
    </w:p>
    <w:p w14:paraId="4A82DC6B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t xml:space="preserve">Question : </w:t>
      </w:r>
      <w:r w:rsidRPr="00AC0879">
        <w:t>Le budget consacré à la RSE est-il identifié ?</w:t>
      </w:r>
    </w:p>
    <w:p w14:paraId="194ECE90" w14:textId="77777777" w:rsidR="00AC0879" w:rsidRPr="00AC0879" w:rsidRDefault="00AC0879" w:rsidP="00AC0879">
      <w:pPr>
        <w:pStyle w:val="artifact-docx-previewlistbullet"/>
      </w:pPr>
      <w:r w:rsidRPr="00AC0879">
        <w:t>Niveau 0 : Aucun budget.</w:t>
      </w:r>
    </w:p>
    <w:p w14:paraId="7F572E0B" w14:textId="77777777" w:rsidR="00AC0879" w:rsidRPr="00AC0879" w:rsidRDefault="00AC0879" w:rsidP="00AC0879">
      <w:pPr>
        <w:pStyle w:val="artifact-docx-previewlistbullet"/>
      </w:pPr>
      <w:r w:rsidRPr="00AC0879">
        <w:t>Niveau 1 : Budget ponctuel.</w:t>
      </w:r>
    </w:p>
    <w:p w14:paraId="4E8E63FE" w14:textId="77777777" w:rsidR="00AC0879" w:rsidRPr="00AC0879" w:rsidRDefault="00AC0879" w:rsidP="00AC0879">
      <w:pPr>
        <w:pStyle w:val="artifact-docx-previewlistbullet"/>
      </w:pPr>
      <w:r w:rsidRPr="00AC0879">
        <w:t>Niveau 2 : Budget annuel identifié.</w:t>
      </w:r>
    </w:p>
    <w:p w14:paraId="479ED4D3" w14:textId="77777777" w:rsidR="00AC0879" w:rsidRPr="00AC0879" w:rsidRDefault="00AC0879" w:rsidP="00AC0879">
      <w:pPr>
        <w:pStyle w:val="artifact-docx-previewlistbullet"/>
      </w:pPr>
      <w:r w:rsidRPr="00AC0879">
        <w:t>Niveau 3 : Budget piloté selon des objectifs.</w:t>
      </w:r>
    </w:p>
    <w:p w14:paraId="33577C6B" w14:textId="77777777" w:rsidR="00AC0879" w:rsidRPr="00AC0879" w:rsidRDefault="00AC0879" w:rsidP="00AC0879">
      <w:pPr>
        <w:pStyle w:val="artifact-docx-previewlistbullet"/>
      </w:pPr>
      <w:r w:rsidRPr="00AC0879">
        <w:t>GOV-FIN-003</w:t>
      </w:r>
    </w:p>
    <w:p w14:paraId="3E4CDF93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t xml:space="preserve">Question : </w:t>
      </w:r>
      <w:r w:rsidRPr="00AC0879">
        <w:t>Les projets RSE sont-ils priorisés selon leur impact ?</w:t>
      </w:r>
    </w:p>
    <w:p w14:paraId="2629E7EA" w14:textId="77777777" w:rsidR="00AC0879" w:rsidRPr="00AC0879" w:rsidRDefault="00AC0879" w:rsidP="00AC0879">
      <w:pPr>
        <w:pStyle w:val="artifact-docx-previewlistbullet"/>
      </w:pPr>
      <w:r w:rsidRPr="00AC0879">
        <w:t>Niveau 0 : Jamais.</w:t>
      </w:r>
    </w:p>
    <w:p w14:paraId="30B2C9DC" w14:textId="77777777" w:rsidR="00AC0879" w:rsidRPr="00AC0879" w:rsidRDefault="00AC0879" w:rsidP="00AC0879">
      <w:pPr>
        <w:pStyle w:val="artifact-docx-previewlistbullet"/>
      </w:pPr>
      <w:r w:rsidRPr="00AC0879">
        <w:t>Niveau 1 : Au cas par cas.</w:t>
      </w:r>
    </w:p>
    <w:p w14:paraId="55F6CC32" w14:textId="77777777" w:rsidR="00AC0879" w:rsidRPr="00AC0879" w:rsidRDefault="00AC0879" w:rsidP="00AC0879">
      <w:pPr>
        <w:pStyle w:val="artifact-docx-previewlistbullet"/>
      </w:pPr>
      <w:r w:rsidRPr="00AC0879">
        <w:t>Niveau 2 : Oui.</w:t>
      </w:r>
    </w:p>
    <w:p w14:paraId="78047ABE" w14:textId="77777777" w:rsidR="00AC0879" w:rsidRPr="00AC0879" w:rsidRDefault="00AC0879" w:rsidP="00AC0879">
      <w:pPr>
        <w:pStyle w:val="artifact-docx-previewlistbullet"/>
      </w:pPr>
      <w:r w:rsidRPr="00AC0879">
        <w:t>Niveau 3 : Oui à l'aide de critères objectifs.</w:t>
      </w:r>
    </w:p>
    <w:p w14:paraId="5EE5D065" w14:textId="77777777" w:rsidR="00AC0879" w:rsidRPr="00AC0879" w:rsidRDefault="00AC0879" w:rsidP="00AC0879">
      <w:pPr>
        <w:pStyle w:val="artifact-docx-previewlistbullet"/>
      </w:pPr>
      <w:r w:rsidRPr="00AC0879">
        <w:lastRenderedPageBreak/>
        <w:t>GOV-FIN-004</w:t>
      </w:r>
    </w:p>
    <w:p w14:paraId="317898D2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t xml:space="preserve">Question : </w:t>
      </w:r>
      <w:r w:rsidRPr="00AC0879">
        <w:t>Le coût global (cycle de vie) est-il pris en compte dans les décisions d'achat ?</w:t>
      </w:r>
    </w:p>
    <w:p w14:paraId="7A8B79DE" w14:textId="77777777" w:rsidR="00AC0879" w:rsidRPr="00AC0879" w:rsidRDefault="00AC0879" w:rsidP="00AC0879">
      <w:pPr>
        <w:pStyle w:val="artifact-docx-previewlistbullet"/>
      </w:pPr>
      <w:r w:rsidRPr="00AC0879">
        <w:t>Niveau 0 : Jamais.</w:t>
      </w:r>
    </w:p>
    <w:p w14:paraId="53CF21B9" w14:textId="77777777" w:rsidR="00AC0879" w:rsidRPr="00AC0879" w:rsidRDefault="00AC0879" w:rsidP="00AC0879">
      <w:pPr>
        <w:pStyle w:val="artifact-docx-previewlistbullet"/>
      </w:pPr>
      <w:r w:rsidRPr="00AC0879">
        <w:t>Niveau 1 : Occasionnellement.</w:t>
      </w:r>
    </w:p>
    <w:p w14:paraId="4C4D9B96" w14:textId="77777777" w:rsidR="00AC0879" w:rsidRPr="00AC0879" w:rsidRDefault="00AC0879" w:rsidP="00AC0879">
      <w:pPr>
        <w:pStyle w:val="artifact-docx-previewlistbullet"/>
      </w:pPr>
      <w:r w:rsidRPr="00AC0879">
        <w:t>Niveau 2 : Oui.</w:t>
      </w:r>
    </w:p>
    <w:p w14:paraId="58569A1D" w14:textId="77777777" w:rsidR="00AC0879" w:rsidRPr="00AC0879" w:rsidRDefault="00AC0879" w:rsidP="00AC0879">
      <w:pPr>
        <w:pStyle w:val="artifact-docx-previewlistbullet"/>
      </w:pPr>
      <w:r w:rsidRPr="00AC0879">
        <w:t>Niveau 3 : Oui de manière systématique.</w:t>
      </w:r>
    </w:p>
    <w:p w14:paraId="0D633576" w14:textId="77777777" w:rsidR="00AC0879" w:rsidRPr="00AC0879" w:rsidRDefault="00AC0879" w:rsidP="00AC0879">
      <w:pPr>
        <w:pStyle w:val="artifact-docx-previewlistbullet"/>
      </w:pPr>
      <w:r w:rsidRPr="00AC0879">
        <w:t>GOV-FIN-005</w:t>
      </w:r>
    </w:p>
    <w:p w14:paraId="3206AB10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t xml:space="preserve">Question : </w:t>
      </w:r>
      <w:r w:rsidRPr="00AC0879">
        <w:t>Les économies générées par les actions RSE sont-elles mesurées ?</w:t>
      </w:r>
    </w:p>
    <w:p w14:paraId="44DD4B52" w14:textId="77777777" w:rsidR="00AC0879" w:rsidRPr="00AC0879" w:rsidRDefault="00AC0879" w:rsidP="00AC0879">
      <w:pPr>
        <w:pStyle w:val="artifact-docx-previewlistbullet"/>
      </w:pPr>
      <w:r w:rsidRPr="00AC0879">
        <w:t>Niveau 0 : Jamais.</w:t>
      </w:r>
    </w:p>
    <w:p w14:paraId="789F5FB4" w14:textId="77777777" w:rsidR="00AC0879" w:rsidRPr="00AC0879" w:rsidRDefault="00AC0879" w:rsidP="00AC0879">
      <w:pPr>
        <w:pStyle w:val="artifact-docx-previewlistbullet"/>
      </w:pPr>
      <w:r w:rsidRPr="00AC0879">
        <w:t>Niveau 1 : Partiellement.</w:t>
      </w:r>
    </w:p>
    <w:p w14:paraId="15277135" w14:textId="77777777" w:rsidR="00AC0879" w:rsidRPr="00AC0879" w:rsidRDefault="00AC0879" w:rsidP="00AC0879">
      <w:pPr>
        <w:pStyle w:val="artifact-docx-previewlistbullet"/>
      </w:pPr>
      <w:r w:rsidRPr="00AC0879">
        <w:t>Niveau 2 : Oui.</w:t>
      </w:r>
    </w:p>
    <w:p w14:paraId="252EB8A0" w14:textId="77777777" w:rsidR="00AC0879" w:rsidRPr="00AC0879" w:rsidRDefault="00AC0879" w:rsidP="00AC0879">
      <w:pPr>
        <w:pStyle w:val="artifact-docx-previewlistbullet"/>
      </w:pPr>
      <w:r w:rsidRPr="00AC0879">
        <w:t>Niveau 3 : Oui avec des indicateurs financiers.</w:t>
      </w:r>
    </w:p>
    <w:p w14:paraId="0C6D98B6" w14:textId="77777777" w:rsidR="00AC0879" w:rsidRPr="00AC0879" w:rsidRDefault="00AC0879" w:rsidP="00AC0879">
      <w:pPr>
        <w:pStyle w:val="artifact-docx-previewlistbullet"/>
      </w:pPr>
      <w:r w:rsidRPr="00AC0879">
        <w:t>GOV-FIN-006</w:t>
      </w:r>
    </w:p>
    <w:p w14:paraId="638835A3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t xml:space="preserve">Question : </w:t>
      </w:r>
      <w:r w:rsidRPr="00AC0879">
        <w:t>Les risques financiers liés aux enjeux climatiques ou ESG sont-ils analysés ?</w:t>
      </w:r>
    </w:p>
    <w:p w14:paraId="7B7E9EE7" w14:textId="77777777" w:rsidR="00AC0879" w:rsidRPr="00AC0879" w:rsidRDefault="00AC0879" w:rsidP="00AC0879">
      <w:pPr>
        <w:pStyle w:val="artifact-docx-previewlistbullet"/>
      </w:pPr>
      <w:r w:rsidRPr="00AC0879">
        <w:t>Niveau 0 : Jamais.</w:t>
      </w:r>
    </w:p>
    <w:p w14:paraId="43A30B50" w14:textId="77777777" w:rsidR="00AC0879" w:rsidRPr="00AC0879" w:rsidRDefault="00AC0879" w:rsidP="00AC0879">
      <w:pPr>
        <w:pStyle w:val="artifact-docx-previewlistbullet"/>
      </w:pPr>
      <w:r w:rsidRPr="00AC0879">
        <w:t>Niveau 1 : Quelques réflexions.</w:t>
      </w:r>
    </w:p>
    <w:p w14:paraId="60F5DE97" w14:textId="77777777" w:rsidR="00AC0879" w:rsidRPr="00AC0879" w:rsidRDefault="00AC0879" w:rsidP="00AC0879">
      <w:pPr>
        <w:pStyle w:val="artifact-docx-previewlistbullet"/>
      </w:pPr>
      <w:r w:rsidRPr="00AC0879">
        <w:t>Niveau 2 : Oui.</w:t>
      </w:r>
    </w:p>
    <w:p w14:paraId="53694196" w14:textId="77777777" w:rsidR="00AC0879" w:rsidRPr="00AC0879" w:rsidRDefault="00AC0879" w:rsidP="00AC0879">
      <w:pPr>
        <w:pStyle w:val="artifact-docx-previewlistbullet"/>
      </w:pPr>
      <w:r w:rsidRPr="00AC0879">
        <w:t>Niveau 3 : Oui avec une revue régulière.</w:t>
      </w:r>
    </w:p>
    <w:p w14:paraId="08060591" w14:textId="77777777" w:rsidR="00AC0879" w:rsidRPr="00AC0879" w:rsidRDefault="00AC0879" w:rsidP="00AC0879">
      <w:pPr>
        <w:pStyle w:val="artifact-docx-previewlistbullet"/>
      </w:pPr>
      <w:r w:rsidRPr="00AC0879">
        <w:t>GOV-FIN-007</w:t>
      </w:r>
    </w:p>
    <w:p w14:paraId="6A1038A1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t xml:space="preserve">Question : </w:t>
      </w:r>
      <w:r w:rsidRPr="00AC0879">
        <w:t>Les investissements favorisant la transition écologique sont-ils encouragés ?</w:t>
      </w:r>
    </w:p>
    <w:p w14:paraId="0B597818" w14:textId="77777777" w:rsidR="00AC0879" w:rsidRPr="00AC0879" w:rsidRDefault="00AC0879" w:rsidP="00AC0879">
      <w:pPr>
        <w:pStyle w:val="artifact-docx-previewlistbullet"/>
      </w:pPr>
      <w:r w:rsidRPr="00AC0879">
        <w:t>Niveau 0 : Jamais.</w:t>
      </w:r>
    </w:p>
    <w:p w14:paraId="0260F103" w14:textId="77777777" w:rsidR="00AC0879" w:rsidRPr="00AC0879" w:rsidRDefault="00AC0879" w:rsidP="00AC0879">
      <w:pPr>
        <w:pStyle w:val="artifact-docx-previewlistbullet"/>
      </w:pPr>
      <w:r w:rsidRPr="00AC0879">
        <w:t>Niveau 1 : Occasionnellement.</w:t>
      </w:r>
    </w:p>
    <w:p w14:paraId="5C0AADB8" w14:textId="77777777" w:rsidR="00AC0879" w:rsidRPr="00AC0879" w:rsidRDefault="00AC0879" w:rsidP="00AC0879">
      <w:pPr>
        <w:pStyle w:val="artifact-docx-previewlistbullet"/>
      </w:pPr>
      <w:r w:rsidRPr="00AC0879">
        <w:t>Niveau 2 : Oui.</w:t>
      </w:r>
    </w:p>
    <w:p w14:paraId="20B75D71" w14:textId="77777777" w:rsidR="00AC0879" w:rsidRPr="00AC0879" w:rsidRDefault="00AC0879" w:rsidP="00AC0879">
      <w:pPr>
        <w:pStyle w:val="artifact-docx-previewlistbullet"/>
      </w:pPr>
      <w:r w:rsidRPr="00AC0879">
        <w:lastRenderedPageBreak/>
        <w:t>Niveau 3 : Ils sont intégrés à la stratégie d'investissement.</w:t>
      </w:r>
    </w:p>
    <w:p w14:paraId="35886A41" w14:textId="77777777" w:rsidR="00AC0879" w:rsidRPr="00AC0879" w:rsidRDefault="00AC0879" w:rsidP="00AC0879">
      <w:pPr>
        <w:pStyle w:val="artifact-docx-previewlistbullet"/>
      </w:pPr>
      <w:r w:rsidRPr="00AC0879">
        <w:t>GOV-FIN-008</w:t>
      </w:r>
    </w:p>
    <w:p w14:paraId="4D610DEA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t xml:space="preserve">Question : </w:t>
      </w:r>
      <w:r w:rsidRPr="00AC0879">
        <w:t>Les fournisseurs stratégiques font-ils l'objet d'une évaluation financière et RSE ?</w:t>
      </w:r>
    </w:p>
    <w:p w14:paraId="1F5F9CBB" w14:textId="77777777" w:rsidR="00AC0879" w:rsidRPr="00AC0879" w:rsidRDefault="00AC0879" w:rsidP="00AC0879">
      <w:pPr>
        <w:pStyle w:val="artifact-docx-previewlistbullet"/>
      </w:pPr>
      <w:r w:rsidRPr="00AC0879">
        <w:t>Niveau 0 : Jamais.</w:t>
      </w:r>
    </w:p>
    <w:p w14:paraId="320C79CA" w14:textId="77777777" w:rsidR="00AC0879" w:rsidRPr="00AC0879" w:rsidRDefault="00AC0879" w:rsidP="00AC0879">
      <w:pPr>
        <w:pStyle w:val="artifact-docx-previewlistbullet"/>
      </w:pPr>
      <w:r w:rsidRPr="00AC0879">
        <w:t>Niveau 1 : Partiellement.</w:t>
      </w:r>
    </w:p>
    <w:p w14:paraId="23A91BA4" w14:textId="77777777" w:rsidR="00AC0879" w:rsidRPr="00AC0879" w:rsidRDefault="00AC0879" w:rsidP="00AC0879">
      <w:pPr>
        <w:pStyle w:val="artifact-docx-previewlistbullet"/>
      </w:pPr>
      <w:r w:rsidRPr="00AC0879">
        <w:t>Niveau 2 : Oui.</w:t>
      </w:r>
    </w:p>
    <w:p w14:paraId="29963394" w14:textId="77777777" w:rsidR="00AC0879" w:rsidRPr="00AC0879" w:rsidRDefault="00AC0879" w:rsidP="00AC0879">
      <w:pPr>
        <w:pStyle w:val="artifact-docx-previewlistbullet"/>
      </w:pPr>
      <w:r w:rsidRPr="00AC0879">
        <w:t>Niveau 3 : Oui avec un suivi périodique.</w:t>
      </w:r>
    </w:p>
    <w:p w14:paraId="024575CF" w14:textId="77777777" w:rsidR="00AC0879" w:rsidRPr="00AC0879" w:rsidRDefault="00AC0879" w:rsidP="00AC0879">
      <w:pPr>
        <w:pStyle w:val="artifact-docx-previewlistbullet"/>
      </w:pPr>
      <w:r w:rsidRPr="00AC0879">
        <w:t>GOV-FIN-009</w:t>
      </w:r>
    </w:p>
    <w:p w14:paraId="3DC52CCA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t xml:space="preserve">Question : </w:t>
      </w:r>
      <w:r w:rsidRPr="00AC0879">
        <w:t>Les décisions d'investissement sont-elles documentées et justifiées ?</w:t>
      </w:r>
    </w:p>
    <w:p w14:paraId="505409C4" w14:textId="77777777" w:rsidR="00AC0879" w:rsidRPr="00AC0879" w:rsidRDefault="00AC0879" w:rsidP="00AC0879">
      <w:pPr>
        <w:pStyle w:val="artifact-docx-previewlistbullet"/>
      </w:pPr>
      <w:r w:rsidRPr="00AC0879">
        <w:t>Niveau 0 : Rarement.</w:t>
      </w:r>
    </w:p>
    <w:p w14:paraId="43078084" w14:textId="77777777" w:rsidR="00AC0879" w:rsidRPr="00AC0879" w:rsidRDefault="00AC0879" w:rsidP="00AC0879">
      <w:pPr>
        <w:pStyle w:val="artifact-docx-previewlistbullet"/>
      </w:pPr>
      <w:r w:rsidRPr="00AC0879">
        <w:t>Niveau 1 : Parfois.</w:t>
      </w:r>
    </w:p>
    <w:p w14:paraId="11DA1967" w14:textId="77777777" w:rsidR="00AC0879" w:rsidRPr="00AC0879" w:rsidRDefault="00AC0879" w:rsidP="00AC0879">
      <w:pPr>
        <w:pStyle w:val="artifact-docx-previewlistbullet"/>
      </w:pPr>
      <w:r w:rsidRPr="00AC0879">
        <w:t>Niveau 2 : Oui.</w:t>
      </w:r>
    </w:p>
    <w:p w14:paraId="770D48E6" w14:textId="77777777" w:rsidR="00AC0879" w:rsidRPr="00AC0879" w:rsidRDefault="00AC0879" w:rsidP="00AC0879">
      <w:pPr>
        <w:pStyle w:val="artifact-docx-previewlistbullet"/>
      </w:pPr>
      <w:r w:rsidRPr="00AC0879">
        <w:t>Niveau 3 : Oui avec une traçabilité complète.</w:t>
      </w:r>
    </w:p>
    <w:p w14:paraId="53B2A081" w14:textId="77777777" w:rsidR="00AC0879" w:rsidRPr="00AC0879" w:rsidRDefault="00AC0879" w:rsidP="00AC0879">
      <w:pPr>
        <w:pStyle w:val="artifact-docx-previewlistbullet"/>
      </w:pPr>
      <w:r w:rsidRPr="00AC0879">
        <w:t>GOV-FIN-010</w:t>
      </w:r>
    </w:p>
    <w:p w14:paraId="06C465EF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t xml:space="preserve">Question : </w:t>
      </w:r>
      <w:r w:rsidRPr="00AC0879">
        <w:t xml:space="preserve">La direction </w:t>
      </w:r>
      <w:proofErr w:type="spellStart"/>
      <w:r w:rsidRPr="00AC0879">
        <w:t>suit-elle</w:t>
      </w:r>
      <w:proofErr w:type="spellEnd"/>
      <w:r w:rsidRPr="00AC0879">
        <w:t xml:space="preserve"> le retour sur investissement des actions RSE ?</w:t>
      </w:r>
    </w:p>
    <w:p w14:paraId="378738F9" w14:textId="77777777" w:rsidR="00AC0879" w:rsidRPr="00AC0879" w:rsidRDefault="00AC0879" w:rsidP="00AC0879">
      <w:pPr>
        <w:pStyle w:val="artifact-docx-previewlistbullet"/>
      </w:pPr>
      <w:r w:rsidRPr="00AC0879">
        <w:t>Niveau 0 : Jamais.</w:t>
      </w:r>
    </w:p>
    <w:p w14:paraId="59A1764E" w14:textId="77777777" w:rsidR="00AC0879" w:rsidRPr="00AC0879" w:rsidRDefault="00AC0879" w:rsidP="00AC0879">
      <w:pPr>
        <w:pStyle w:val="artifact-docx-previewlistbullet"/>
      </w:pPr>
      <w:r w:rsidRPr="00AC0879">
        <w:t>Niveau 1 : Occasionnellement.</w:t>
      </w:r>
    </w:p>
    <w:p w14:paraId="224483FA" w14:textId="77777777" w:rsidR="00AC0879" w:rsidRPr="00AC0879" w:rsidRDefault="00AC0879" w:rsidP="00AC0879">
      <w:pPr>
        <w:pStyle w:val="artifact-docx-previewlistbullet"/>
      </w:pPr>
      <w:r w:rsidRPr="00AC0879">
        <w:t>Niveau 2 : Oui.</w:t>
      </w:r>
    </w:p>
    <w:p w14:paraId="3987C80A" w14:textId="77777777" w:rsidR="00AC0879" w:rsidRPr="00AC0879" w:rsidRDefault="00AC0879" w:rsidP="00AC0879">
      <w:pPr>
        <w:pStyle w:val="artifact-docx-previewlistbullet"/>
      </w:pPr>
      <w:r w:rsidRPr="00AC0879">
        <w:t>Niveau 3 : Oui lors de revues régulières.</w:t>
      </w:r>
    </w:p>
    <w:p w14:paraId="291206A5" w14:textId="77777777" w:rsidR="00AC0879" w:rsidRPr="00AC0879" w:rsidRDefault="00AC0879" w:rsidP="00AC0879">
      <w:pPr>
        <w:pStyle w:val="artifact-docx-previewlistbullet"/>
      </w:pPr>
      <w:r w:rsidRPr="00AC0879">
        <w:t>GOV-FIN-011</w:t>
      </w:r>
    </w:p>
    <w:p w14:paraId="3395A7B5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t xml:space="preserve">Question : </w:t>
      </w:r>
      <w:r w:rsidRPr="00AC0879">
        <w:t>Les ressources financières sont-elles adaptées aux ambitions RSE de l'entreprise ?</w:t>
      </w:r>
    </w:p>
    <w:p w14:paraId="0F4F9456" w14:textId="77777777" w:rsidR="00AC0879" w:rsidRPr="00AC0879" w:rsidRDefault="00AC0879" w:rsidP="00AC0879">
      <w:pPr>
        <w:pStyle w:val="artifact-docx-previewlistbullet"/>
      </w:pPr>
      <w:r w:rsidRPr="00AC0879">
        <w:t>Niveau 0 : Non.</w:t>
      </w:r>
    </w:p>
    <w:p w14:paraId="7AFA68F3" w14:textId="77777777" w:rsidR="00AC0879" w:rsidRPr="00AC0879" w:rsidRDefault="00AC0879" w:rsidP="00AC0879">
      <w:pPr>
        <w:pStyle w:val="artifact-docx-previewlistbullet"/>
      </w:pPr>
      <w:r w:rsidRPr="00AC0879">
        <w:lastRenderedPageBreak/>
        <w:t>Niveau 1 : Partiellement.</w:t>
      </w:r>
    </w:p>
    <w:p w14:paraId="73993DF1" w14:textId="77777777" w:rsidR="00AC0879" w:rsidRPr="00AC0879" w:rsidRDefault="00AC0879" w:rsidP="00AC0879">
      <w:pPr>
        <w:pStyle w:val="artifact-docx-previewlistbullet"/>
      </w:pPr>
      <w:r w:rsidRPr="00AC0879">
        <w:t>Niveau 2 : Oui.</w:t>
      </w:r>
    </w:p>
    <w:p w14:paraId="58EA3691" w14:textId="77777777" w:rsidR="00AC0879" w:rsidRPr="00AC0879" w:rsidRDefault="00AC0879" w:rsidP="00AC0879">
      <w:pPr>
        <w:pStyle w:val="artifact-docx-previewlistbullet"/>
      </w:pPr>
      <w:r w:rsidRPr="00AC0879">
        <w:t>Niveau 3 : Elles sont revues chaque année selon les objectifs.</w:t>
      </w:r>
    </w:p>
    <w:p w14:paraId="2C3C47CC" w14:textId="77777777" w:rsidR="00AC0879" w:rsidRPr="00AC0879" w:rsidRDefault="00AC0879" w:rsidP="00AC0879">
      <w:pPr>
        <w:pStyle w:val="artifact-docx-previewlistbullet"/>
      </w:pPr>
      <w:r w:rsidRPr="00AC0879">
        <w:t>GOV-FIN-012</w:t>
      </w:r>
    </w:p>
    <w:p w14:paraId="1F9B1EE6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t xml:space="preserve">Question : </w:t>
      </w:r>
      <w:r w:rsidRPr="00AC0879">
        <w:t>Votre gouvernance financière responsable s'inscrit-elle dans une logique d'amélioration continue ?</w:t>
      </w:r>
    </w:p>
    <w:p w14:paraId="1CFD2377" w14:textId="77777777" w:rsidR="00AC0879" w:rsidRPr="00AC0879" w:rsidRDefault="00AC0879" w:rsidP="00AC0879">
      <w:pPr>
        <w:pStyle w:val="artifact-docx-previewlistbullet"/>
      </w:pPr>
      <w:r w:rsidRPr="00AC0879">
        <w:t>Niveau 0 : Non.</w:t>
      </w:r>
    </w:p>
    <w:p w14:paraId="364651C4" w14:textId="77777777" w:rsidR="00AC0879" w:rsidRPr="00AC0879" w:rsidRDefault="00AC0879" w:rsidP="00AC0879">
      <w:pPr>
        <w:pStyle w:val="artifact-docx-previewlistbullet"/>
      </w:pPr>
      <w:r w:rsidRPr="00AC0879">
        <w:t>Niveau 1 : Quelques améliorations.</w:t>
      </w:r>
    </w:p>
    <w:p w14:paraId="42BB9542" w14:textId="77777777" w:rsidR="00AC0879" w:rsidRPr="00AC0879" w:rsidRDefault="00AC0879" w:rsidP="00AC0879">
      <w:pPr>
        <w:pStyle w:val="artifact-docx-previewlistbullet"/>
      </w:pPr>
      <w:r w:rsidRPr="00AC0879">
        <w:t>Niveau 2 : Une amélioration régulière est observée.</w:t>
      </w:r>
    </w:p>
    <w:p w14:paraId="3159E2A3" w14:textId="77777777" w:rsidR="00AC0879" w:rsidRPr="00AC0879" w:rsidRDefault="00AC0879" w:rsidP="00AC0879">
      <w:pPr>
        <w:pStyle w:val="artifact-docx-previewlistbullet"/>
      </w:pPr>
      <w:r w:rsidRPr="00AC0879">
        <w:t>Niveau 3 : La démarche est pilotée et optimisée en continu.</w:t>
      </w:r>
    </w:p>
    <w:p w14:paraId="15A1975A" w14:textId="77777777" w:rsidR="00AC0879" w:rsidRPr="00AC0879" w:rsidRDefault="00AC0879" w:rsidP="00AC0879">
      <w:pPr>
        <w:pStyle w:val="artifact-docx-previewlistbullet"/>
        <w:rPr>
          <w:b/>
          <w:bCs/>
          <w:color w:val="8DB3E2" w:themeColor="text2" w:themeTint="66"/>
        </w:rPr>
      </w:pPr>
      <w:r w:rsidRPr="00AC0879">
        <w:rPr>
          <w:b/>
          <w:bCs/>
          <w:color w:val="8DB3E2" w:themeColor="text2" w:themeTint="66"/>
        </w:rPr>
        <w:t>Volume 30 - Gouvernance</w:t>
      </w:r>
    </w:p>
    <w:p w14:paraId="733815F5" w14:textId="77777777" w:rsidR="00AC0879" w:rsidRPr="00AC0879" w:rsidRDefault="00AC0879" w:rsidP="00AC0879">
      <w:pPr>
        <w:pStyle w:val="artifact-docx-previewlistbullet"/>
      </w:pPr>
      <w:r w:rsidRPr="00AC0879">
        <w:t>Sous-catégorie : Données, IA &amp; Cybersécurité responsable</w:t>
      </w:r>
    </w:p>
    <w:p w14:paraId="49AF5608" w14:textId="77777777" w:rsidR="00AC0879" w:rsidRPr="00AC0879" w:rsidRDefault="00AC0879" w:rsidP="00AC0879">
      <w:pPr>
        <w:pStyle w:val="artifact-docx-previewlistbullet"/>
      </w:pPr>
      <w:r w:rsidRPr="00AC0879">
        <w:t>Échelle de maturité :</w:t>
      </w:r>
      <w:r w:rsidRPr="00AC0879">
        <w:br/>
        <w:t>Niveau 0 : Aucune démarche engagée.</w:t>
      </w:r>
      <w:r w:rsidRPr="00AC0879">
        <w:br/>
        <w:t>Niveau 1 : Démarche en réflexion ou débutante.</w:t>
      </w:r>
      <w:r w:rsidRPr="00AC0879">
        <w:br/>
        <w:t>Niveau 2 : Démarche déployée mais perfectible.</w:t>
      </w:r>
      <w:r w:rsidRPr="00AC0879">
        <w:br/>
        <w:t>Niveau 3 : Démarche intégrée, pilotée et améliorée.</w:t>
      </w:r>
    </w:p>
    <w:p w14:paraId="66845ED3" w14:textId="77777777" w:rsidR="00AC0879" w:rsidRPr="00AC0879" w:rsidRDefault="00AC0879" w:rsidP="00AC0879">
      <w:pPr>
        <w:pStyle w:val="artifact-docx-previewlistbullet"/>
      </w:pPr>
      <w:r w:rsidRPr="00AC0879">
        <w:t>GOV-DAT-001</w:t>
      </w:r>
    </w:p>
    <w:p w14:paraId="7F36B065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t xml:space="preserve">Question : </w:t>
      </w:r>
      <w:r w:rsidRPr="00AC0879">
        <w:t>Votre entreprise a-t-elle identifié ses données sensibles ?</w:t>
      </w:r>
    </w:p>
    <w:p w14:paraId="701A1A89" w14:textId="77777777" w:rsidR="00AC0879" w:rsidRPr="00AC0879" w:rsidRDefault="00AC0879" w:rsidP="00AC0879">
      <w:pPr>
        <w:pStyle w:val="artifact-docx-previewlistbullet"/>
      </w:pPr>
      <w:r w:rsidRPr="00AC0879">
        <w:t>Niveau 0 : Non.</w:t>
      </w:r>
    </w:p>
    <w:p w14:paraId="3478DFBF" w14:textId="77777777" w:rsidR="00AC0879" w:rsidRPr="00AC0879" w:rsidRDefault="00AC0879" w:rsidP="00AC0879">
      <w:pPr>
        <w:pStyle w:val="artifact-docx-previewlistbullet"/>
      </w:pPr>
      <w:r w:rsidRPr="00AC0879">
        <w:t>Niveau 1 : Partiellement.</w:t>
      </w:r>
    </w:p>
    <w:p w14:paraId="1C2C8478" w14:textId="77777777" w:rsidR="00AC0879" w:rsidRPr="00AC0879" w:rsidRDefault="00AC0879" w:rsidP="00AC0879">
      <w:pPr>
        <w:pStyle w:val="artifact-docx-previewlistbullet"/>
      </w:pPr>
      <w:r w:rsidRPr="00AC0879">
        <w:t>Niveau 2 : Oui.</w:t>
      </w:r>
    </w:p>
    <w:p w14:paraId="72E2C083" w14:textId="77777777" w:rsidR="00AC0879" w:rsidRPr="00AC0879" w:rsidRDefault="00AC0879" w:rsidP="00AC0879">
      <w:pPr>
        <w:pStyle w:val="artifact-docx-previewlistbullet"/>
      </w:pPr>
      <w:r w:rsidRPr="00AC0879">
        <w:t>Niveau 3 : Une cartographie est tenue à jour.</w:t>
      </w:r>
    </w:p>
    <w:p w14:paraId="00006864" w14:textId="77777777" w:rsidR="00AC0879" w:rsidRPr="00AC0879" w:rsidRDefault="00AC0879" w:rsidP="00AC0879">
      <w:pPr>
        <w:pStyle w:val="artifact-docx-previewlistbullet"/>
      </w:pPr>
      <w:r w:rsidRPr="00AC0879">
        <w:t>GOV-DAT-002</w:t>
      </w:r>
    </w:p>
    <w:p w14:paraId="2AB16F1D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t xml:space="preserve">Question : </w:t>
      </w:r>
      <w:r w:rsidRPr="00AC0879">
        <w:t>Les accès aux données sont-ils limités selon les besoins ?</w:t>
      </w:r>
    </w:p>
    <w:p w14:paraId="74007A82" w14:textId="77777777" w:rsidR="00AC0879" w:rsidRPr="00AC0879" w:rsidRDefault="00AC0879" w:rsidP="00AC0879">
      <w:pPr>
        <w:pStyle w:val="artifact-docx-previewlistbullet"/>
      </w:pPr>
      <w:r w:rsidRPr="00AC0879">
        <w:t>Niveau 0 : Aucune gestion.</w:t>
      </w:r>
    </w:p>
    <w:p w14:paraId="5168C616" w14:textId="77777777" w:rsidR="00AC0879" w:rsidRPr="00AC0879" w:rsidRDefault="00AC0879" w:rsidP="00AC0879">
      <w:pPr>
        <w:pStyle w:val="artifact-docx-previewlistbullet"/>
      </w:pPr>
      <w:r w:rsidRPr="00AC0879">
        <w:lastRenderedPageBreak/>
        <w:t>Niveau 1 : Gestion partielle.</w:t>
      </w:r>
    </w:p>
    <w:p w14:paraId="3B841362" w14:textId="77777777" w:rsidR="00AC0879" w:rsidRPr="00AC0879" w:rsidRDefault="00AC0879" w:rsidP="00AC0879">
      <w:pPr>
        <w:pStyle w:val="artifact-docx-previewlistbullet"/>
      </w:pPr>
      <w:r w:rsidRPr="00AC0879">
        <w:t>Niveau 2 : Oui.</w:t>
      </w:r>
    </w:p>
    <w:p w14:paraId="54E864D3" w14:textId="77777777" w:rsidR="00AC0879" w:rsidRPr="00AC0879" w:rsidRDefault="00AC0879" w:rsidP="00AC0879">
      <w:pPr>
        <w:pStyle w:val="artifact-docx-previewlistbullet"/>
      </w:pPr>
      <w:r w:rsidRPr="00AC0879">
        <w:t>Niveau 3 : Ils sont régulièrement revus.</w:t>
      </w:r>
    </w:p>
    <w:p w14:paraId="7270E4C4" w14:textId="77777777" w:rsidR="00AC0879" w:rsidRPr="00AC0879" w:rsidRDefault="00AC0879" w:rsidP="00AC0879">
      <w:pPr>
        <w:pStyle w:val="artifact-docx-previewlistbullet"/>
      </w:pPr>
      <w:r w:rsidRPr="00AC0879">
        <w:t>GOV-DAT-003</w:t>
      </w:r>
    </w:p>
    <w:p w14:paraId="7005258B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t xml:space="preserve">Question : </w:t>
      </w:r>
      <w:r w:rsidRPr="00AC0879">
        <w:t>Des sauvegardes régulières sont-elles réalisées et testées ?</w:t>
      </w:r>
    </w:p>
    <w:p w14:paraId="107E2688" w14:textId="77777777" w:rsidR="00AC0879" w:rsidRPr="00AC0879" w:rsidRDefault="00AC0879" w:rsidP="00AC0879">
      <w:pPr>
        <w:pStyle w:val="artifact-docx-previewlistbullet"/>
      </w:pPr>
      <w:r w:rsidRPr="00AC0879">
        <w:t>Niveau 0 : Jamais.</w:t>
      </w:r>
    </w:p>
    <w:p w14:paraId="5298EB93" w14:textId="77777777" w:rsidR="00AC0879" w:rsidRPr="00AC0879" w:rsidRDefault="00AC0879" w:rsidP="00AC0879">
      <w:pPr>
        <w:pStyle w:val="artifact-docx-previewlistbullet"/>
      </w:pPr>
      <w:r w:rsidRPr="00AC0879">
        <w:t>Niveau 1 : Sauvegardes sans test.</w:t>
      </w:r>
    </w:p>
    <w:p w14:paraId="4F923AC5" w14:textId="77777777" w:rsidR="00AC0879" w:rsidRPr="00AC0879" w:rsidRDefault="00AC0879" w:rsidP="00AC0879">
      <w:pPr>
        <w:pStyle w:val="artifact-docx-previewlistbullet"/>
      </w:pPr>
      <w:r w:rsidRPr="00AC0879">
        <w:t>Niveau 2 : Oui.</w:t>
      </w:r>
    </w:p>
    <w:p w14:paraId="37E585A3" w14:textId="77777777" w:rsidR="00AC0879" w:rsidRPr="00AC0879" w:rsidRDefault="00AC0879" w:rsidP="00AC0879">
      <w:pPr>
        <w:pStyle w:val="artifact-docx-previewlistbullet"/>
      </w:pPr>
      <w:r w:rsidRPr="00AC0879">
        <w:t>Niveau 3 : Oui avec tests de restauration.</w:t>
      </w:r>
    </w:p>
    <w:p w14:paraId="7B449188" w14:textId="77777777" w:rsidR="00AC0879" w:rsidRPr="00AC0879" w:rsidRDefault="00AC0879" w:rsidP="00AC0879">
      <w:pPr>
        <w:pStyle w:val="artifact-docx-previewlistbullet"/>
      </w:pPr>
      <w:r w:rsidRPr="00AC0879">
        <w:t>GOV-DAT-004</w:t>
      </w:r>
    </w:p>
    <w:p w14:paraId="10900E03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t xml:space="preserve">Question : </w:t>
      </w:r>
      <w:r w:rsidRPr="00AC0879">
        <w:t>Les collaborateurs sont-ils sensibilisés aux risques de cybersécurité ?</w:t>
      </w:r>
    </w:p>
    <w:p w14:paraId="01764975" w14:textId="77777777" w:rsidR="00AC0879" w:rsidRPr="00AC0879" w:rsidRDefault="00AC0879" w:rsidP="00AC0879">
      <w:pPr>
        <w:pStyle w:val="artifact-docx-previewlistbullet"/>
      </w:pPr>
      <w:r w:rsidRPr="00AC0879">
        <w:t>Niveau 0 : Jamais.</w:t>
      </w:r>
    </w:p>
    <w:p w14:paraId="31ECC21B" w14:textId="77777777" w:rsidR="00AC0879" w:rsidRPr="00AC0879" w:rsidRDefault="00AC0879" w:rsidP="00AC0879">
      <w:pPr>
        <w:pStyle w:val="artifact-docx-previewlistbullet"/>
      </w:pPr>
      <w:r w:rsidRPr="00AC0879">
        <w:t>Niveau 1 : Ponctuellement.</w:t>
      </w:r>
    </w:p>
    <w:p w14:paraId="62DF4CEA" w14:textId="77777777" w:rsidR="00AC0879" w:rsidRPr="00AC0879" w:rsidRDefault="00AC0879" w:rsidP="00AC0879">
      <w:pPr>
        <w:pStyle w:val="artifact-docx-previewlistbullet"/>
      </w:pPr>
      <w:r w:rsidRPr="00AC0879">
        <w:t>Niveau 2 : Régulièrement.</w:t>
      </w:r>
    </w:p>
    <w:p w14:paraId="2B96A0D0" w14:textId="77777777" w:rsidR="00AC0879" w:rsidRPr="00AC0879" w:rsidRDefault="00AC0879" w:rsidP="00AC0879">
      <w:pPr>
        <w:pStyle w:val="artifact-docx-previewlistbullet"/>
      </w:pPr>
      <w:r w:rsidRPr="00AC0879">
        <w:t>Niveau 3 : Selon un programme annuel.</w:t>
      </w:r>
    </w:p>
    <w:p w14:paraId="4CA407A8" w14:textId="77777777" w:rsidR="00AC0879" w:rsidRPr="00AC0879" w:rsidRDefault="00AC0879" w:rsidP="00AC0879">
      <w:pPr>
        <w:pStyle w:val="artifact-docx-previewlistbullet"/>
      </w:pPr>
      <w:r w:rsidRPr="00AC0879">
        <w:t>GOV-DAT-005</w:t>
      </w:r>
    </w:p>
    <w:p w14:paraId="4BC6856F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t xml:space="preserve">Question : </w:t>
      </w:r>
      <w:r w:rsidRPr="00AC0879">
        <w:t>Votre entreprise dispose-t-elle d'une procédure en cas de cyberattaque ?</w:t>
      </w:r>
    </w:p>
    <w:p w14:paraId="19F9BF28" w14:textId="77777777" w:rsidR="00AC0879" w:rsidRPr="00AC0879" w:rsidRDefault="00AC0879" w:rsidP="00AC0879">
      <w:pPr>
        <w:pStyle w:val="artifact-docx-previewlistbullet"/>
      </w:pPr>
      <w:r w:rsidRPr="00AC0879">
        <w:t>Niveau 0 : Aucune.</w:t>
      </w:r>
    </w:p>
    <w:p w14:paraId="1D270E1E" w14:textId="77777777" w:rsidR="00AC0879" w:rsidRPr="00AC0879" w:rsidRDefault="00AC0879" w:rsidP="00AC0879">
      <w:pPr>
        <w:pStyle w:val="artifact-docx-previewlistbullet"/>
      </w:pPr>
      <w:r w:rsidRPr="00AC0879">
        <w:t>Niveau 1 : En réflexion.</w:t>
      </w:r>
    </w:p>
    <w:p w14:paraId="7E554B4B" w14:textId="77777777" w:rsidR="00AC0879" w:rsidRPr="00AC0879" w:rsidRDefault="00AC0879" w:rsidP="00AC0879">
      <w:pPr>
        <w:pStyle w:val="artifact-docx-previewlistbullet"/>
      </w:pPr>
      <w:r w:rsidRPr="00AC0879">
        <w:t>Niveau 2 : Une procédure existe.</w:t>
      </w:r>
    </w:p>
    <w:p w14:paraId="29367781" w14:textId="77777777" w:rsidR="00AC0879" w:rsidRPr="00AC0879" w:rsidRDefault="00AC0879" w:rsidP="00AC0879">
      <w:pPr>
        <w:pStyle w:val="artifact-docx-previewlistbullet"/>
      </w:pPr>
      <w:r w:rsidRPr="00AC0879">
        <w:t>Niveau 3 : Elle est testée et mise à jour.</w:t>
      </w:r>
    </w:p>
    <w:p w14:paraId="29936210" w14:textId="77777777" w:rsidR="00AC0879" w:rsidRPr="00AC0879" w:rsidRDefault="00AC0879" w:rsidP="00AC0879">
      <w:pPr>
        <w:pStyle w:val="artifact-docx-previewlistbullet"/>
      </w:pPr>
      <w:r w:rsidRPr="00AC0879">
        <w:t>GOV-DAT-006</w:t>
      </w:r>
    </w:p>
    <w:p w14:paraId="1625BD42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t xml:space="preserve">Question : </w:t>
      </w:r>
      <w:r w:rsidRPr="00AC0879">
        <w:t>L'utilisation de l'intelligence artificielle est-elle encadrée ?</w:t>
      </w:r>
    </w:p>
    <w:p w14:paraId="40DA3E5B" w14:textId="77777777" w:rsidR="00AC0879" w:rsidRPr="00AC0879" w:rsidRDefault="00AC0879" w:rsidP="00AC0879">
      <w:pPr>
        <w:pStyle w:val="artifact-docx-previewlistbullet"/>
      </w:pPr>
      <w:r w:rsidRPr="00AC0879">
        <w:lastRenderedPageBreak/>
        <w:t>Niveau 0 : Pas du tout.</w:t>
      </w:r>
    </w:p>
    <w:p w14:paraId="0F96F770" w14:textId="77777777" w:rsidR="00AC0879" w:rsidRPr="00AC0879" w:rsidRDefault="00AC0879" w:rsidP="00AC0879">
      <w:pPr>
        <w:pStyle w:val="artifact-docx-previewlistbullet"/>
      </w:pPr>
      <w:r w:rsidRPr="00AC0879">
        <w:t>Niveau 1 : Quelques règles.</w:t>
      </w:r>
    </w:p>
    <w:p w14:paraId="2D9F3704" w14:textId="77777777" w:rsidR="00AC0879" w:rsidRPr="00AC0879" w:rsidRDefault="00AC0879" w:rsidP="00AC0879">
      <w:pPr>
        <w:pStyle w:val="artifact-docx-previewlistbullet"/>
      </w:pPr>
      <w:r w:rsidRPr="00AC0879">
        <w:t>Niveau 2 : Une charte existe.</w:t>
      </w:r>
    </w:p>
    <w:p w14:paraId="500E5830" w14:textId="77777777" w:rsidR="00AC0879" w:rsidRPr="00AC0879" w:rsidRDefault="00AC0879" w:rsidP="00AC0879">
      <w:pPr>
        <w:pStyle w:val="artifact-docx-previewlistbullet"/>
      </w:pPr>
      <w:r w:rsidRPr="00AC0879">
        <w:t>Niveau 3 : Elle est suivie et actualisée.</w:t>
      </w:r>
    </w:p>
    <w:p w14:paraId="515A0B11" w14:textId="77777777" w:rsidR="00AC0879" w:rsidRPr="00AC0879" w:rsidRDefault="00AC0879" w:rsidP="00AC0879">
      <w:pPr>
        <w:pStyle w:val="artifact-docx-previewlistbullet"/>
      </w:pPr>
      <w:r w:rsidRPr="00AC0879">
        <w:t>GOV-DAT-007</w:t>
      </w:r>
    </w:p>
    <w:p w14:paraId="06677F05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t xml:space="preserve">Question : </w:t>
      </w:r>
      <w:r w:rsidRPr="00AC0879">
        <w:t>Les outils numériques utilisés sont-ils évalués avant leur déploiement ?</w:t>
      </w:r>
    </w:p>
    <w:p w14:paraId="4B808F40" w14:textId="77777777" w:rsidR="00AC0879" w:rsidRPr="00AC0879" w:rsidRDefault="00AC0879" w:rsidP="00AC0879">
      <w:pPr>
        <w:pStyle w:val="artifact-docx-previewlistbullet"/>
      </w:pPr>
      <w:r w:rsidRPr="00AC0879">
        <w:t>Niveau 0 : Jamais.</w:t>
      </w:r>
    </w:p>
    <w:p w14:paraId="1E045914" w14:textId="77777777" w:rsidR="00AC0879" w:rsidRPr="00AC0879" w:rsidRDefault="00AC0879" w:rsidP="00AC0879">
      <w:pPr>
        <w:pStyle w:val="artifact-docx-previewlistbullet"/>
      </w:pPr>
      <w:r w:rsidRPr="00AC0879">
        <w:t>Niveau 1 : Parfois.</w:t>
      </w:r>
    </w:p>
    <w:p w14:paraId="27DA0B0A" w14:textId="77777777" w:rsidR="00AC0879" w:rsidRPr="00AC0879" w:rsidRDefault="00AC0879" w:rsidP="00AC0879">
      <w:pPr>
        <w:pStyle w:val="artifact-docx-previewlistbullet"/>
      </w:pPr>
      <w:r w:rsidRPr="00AC0879">
        <w:t>Niveau 2 : Oui.</w:t>
      </w:r>
    </w:p>
    <w:p w14:paraId="72E65001" w14:textId="77777777" w:rsidR="00AC0879" w:rsidRPr="00AC0879" w:rsidRDefault="00AC0879" w:rsidP="00AC0879">
      <w:pPr>
        <w:pStyle w:val="artifact-docx-previewlistbullet"/>
      </w:pPr>
      <w:r w:rsidRPr="00AC0879">
        <w:t>Niveau 3 : Oui selon des critères définis.</w:t>
      </w:r>
    </w:p>
    <w:p w14:paraId="08981A3F" w14:textId="77777777" w:rsidR="00AC0879" w:rsidRPr="00AC0879" w:rsidRDefault="00AC0879" w:rsidP="00AC0879">
      <w:pPr>
        <w:pStyle w:val="artifact-docx-previewlistbullet"/>
      </w:pPr>
      <w:r w:rsidRPr="00AC0879">
        <w:t>GOV-DAT-008</w:t>
      </w:r>
    </w:p>
    <w:p w14:paraId="4E339B4F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t xml:space="preserve">Question : </w:t>
      </w:r>
      <w:r w:rsidRPr="00AC0879">
        <w:t>Les risques liés à l'IA (biais, confidentialité, propriété intellectuelle) sont-ils pris en compte ?</w:t>
      </w:r>
    </w:p>
    <w:p w14:paraId="2CD9F6EC" w14:textId="77777777" w:rsidR="00AC0879" w:rsidRPr="00AC0879" w:rsidRDefault="00AC0879" w:rsidP="00AC0879">
      <w:pPr>
        <w:pStyle w:val="artifact-docx-previewlistbullet"/>
      </w:pPr>
      <w:r w:rsidRPr="00AC0879">
        <w:t>Niveau 0 : Jamais.</w:t>
      </w:r>
    </w:p>
    <w:p w14:paraId="40E291AD" w14:textId="77777777" w:rsidR="00AC0879" w:rsidRPr="00AC0879" w:rsidRDefault="00AC0879" w:rsidP="00AC0879">
      <w:pPr>
        <w:pStyle w:val="artifact-docx-previewlistbullet"/>
      </w:pPr>
      <w:r w:rsidRPr="00AC0879">
        <w:t>Niveau 1 : Partiellement.</w:t>
      </w:r>
    </w:p>
    <w:p w14:paraId="4EFB80CC" w14:textId="77777777" w:rsidR="00AC0879" w:rsidRPr="00AC0879" w:rsidRDefault="00AC0879" w:rsidP="00AC0879">
      <w:pPr>
        <w:pStyle w:val="artifact-docx-previewlistbullet"/>
      </w:pPr>
      <w:r w:rsidRPr="00AC0879">
        <w:t>Niveau 2 : Oui.</w:t>
      </w:r>
    </w:p>
    <w:p w14:paraId="218901FB" w14:textId="77777777" w:rsidR="00AC0879" w:rsidRPr="00AC0879" w:rsidRDefault="00AC0879" w:rsidP="00AC0879">
      <w:pPr>
        <w:pStyle w:val="artifact-docx-previewlistbullet"/>
      </w:pPr>
      <w:r w:rsidRPr="00AC0879">
        <w:t>Niveau 3 : Oui avec un suivi régulier.</w:t>
      </w:r>
    </w:p>
    <w:p w14:paraId="201DB4EE" w14:textId="77777777" w:rsidR="00AC0879" w:rsidRPr="00AC0879" w:rsidRDefault="00AC0879" w:rsidP="00AC0879">
      <w:pPr>
        <w:pStyle w:val="artifact-docx-previewlistbullet"/>
      </w:pPr>
      <w:r w:rsidRPr="00AC0879">
        <w:t>GOV-DAT-009</w:t>
      </w:r>
    </w:p>
    <w:p w14:paraId="2EB2D186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t xml:space="preserve">Question : </w:t>
      </w:r>
      <w:r w:rsidRPr="00AC0879">
        <w:t>Les incidents de sécurité sont-ils enregistrés et analysés ?</w:t>
      </w:r>
    </w:p>
    <w:p w14:paraId="1D1CCAF6" w14:textId="77777777" w:rsidR="00AC0879" w:rsidRPr="00AC0879" w:rsidRDefault="00AC0879" w:rsidP="00AC0879">
      <w:pPr>
        <w:pStyle w:val="artifact-docx-previewlistbullet"/>
      </w:pPr>
      <w:r w:rsidRPr="00AC0879">
        <w:t>Niveau 0 : Jamais.</w:t>
      </w:r>
    </w:p>
    <w:p w14:paraId="74A30B91" w14:textId="77777777" w:rsidR="00AC0879" w:rsidRPr="00AC0879" w:rsidRDefault="00AC0879" w:rsidP="00AC0879">
      <w:pPr>
        <w:pStyle w:val="artifact-docx-previewlistbullet"/>
      </w:pPr>
      <w:r w:rsidRPr="00AC0879">
        <w:t>Niveau 1 : Au cas par cas.</w:t>
      </w:r>
    </w:p>
    <w:p w14:paraId="2DFFAF77" w14:textId="77777777" w:rsidR="00AC0879" w:rsidRPr="00AC0879" w:rsidRDefault="00AC0879" w:rsidP="00AC0879">
      <w:pPr>
        <w:pStyle w:val="artifact-docx-previewlistbullet"/>
      </w:pPr>
      <w:r w:rsidRPr="00AC0879">
        <w:t>Niveau 2 : Oui.</w:t>
      </w:r>
    </w:p>
    <w:p w14:paraId="44FB3063" w14:textId="77777777" w:rsidR="00AC0879" w:rsidRPr="00AC0879" w:rsidRDefault="00AC0879" w:rsidP="00AC0879">
      <w:pPr>
        <w:pStyle w:val="artifact-docx-previewlistbullet"/>
      </w:pPr>
      <w:r w:rsidRPr="00AC0879">
        <w:t>Niveau 3 : Oui avec actions correctives.</w:t>
      </w:r>
    </w:p>
    <w:p w14:paraId="737C1CBB" w14:textId="77777777" w:rsidR="00AC0879" w:rsidRPr="00AC0879" w:rsidRDefault="00AC0879" w:rsidP="00AC0879">
      <w:pPr>
        <w:pStyle w:val="artifact-docx-previewlistbullet"/>
      </w:pPr>
      <w:r w:rsidRPr="00AC0879">
        <w:t>GOV-DAT-010</w:t>
      </w:r>
    </w:p>
    <w:p w14:paraId="7B6718CF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lastRenderedPageBreak/>
        <w:t xml:space="preserve">Question : </w:t>
      </w:r>
      <w:r w:rsidRPr="00AC0879">
        <w:t>Les fournisseurs numériques sont-ils évalués sur leurs pratiques de sécurité ?</w:t>
      </w:r>
    </w:p>
    <w:p w14:paraId="3D2FA62D" w14:textId="77777777" w:rsidR="00AC0879" w:rsidRPr="00AC0879" w:rsidRDefault="00AC0879" w:rsidP="00AC0879">
      <w:pPr>
        <w:pStyle w:val="artifact-docx-previewlistbullet"/>
      </w:pPr>
      <w:r w:rsidRPr="00AC0879">
        <w:t>Niveau 0 : Jamais.</w:t>
      </w:r>
    </w:p>
    <w:p w14:paraId="6806D241" w14:textId="77777777" w:rsidR="00AC0879" w:rsidRPr="00AC0879" w:rsidRDefault="00AC0879" w:rsidP="00AC0879">
      <w:pPr>
        <w:pStyle w:val="artifact-docx-previewlistbullet"/>
      </w:pPr>
      <w:r w:rsidRPr="00AC0879">
        <w:t>Niveau 1 : Parfois.</w:t>
      </w:r>
    </w:p>
    <w:p w14:paraId="68BCF382" w14:textId="77777777" w:rsidR="00AC0879" w:rsidRPr="00AC0879" w:rsidRDefault="00AC0879" w:rsidP="00AC0879">
      <w:pPr>
        <w:pStyle w:val="artifact-docx-previewlistbullet"/>
      </w:pPr>
      <w:r w:rsidRPr="00AC0879">
        <w:t>Niveau 2 : Oui.</w:t>
      </w:r>
    </w:p>
    <w:p w14:paraId="33D6B1A5" w14:textId="77777777" w:rsidR="00AC0879" w:rsidRPr="00AC0879" w:rsidRDefault="00AC0879" w:rsidP="00AC0879">
      <w:pPr>
        <w:pStyle w:val="artifact-docx-previewlistbullet"/>
      </w:pPr>
      <w:r w:rsidRPr="00AC0879">
        <w:t>Niveau 3 : Oui de manière systématique.</w:t>
      </w:r>
    </w:p>
    <w:p w14:paraId="4E69E49A" w14:textId="77777777" w:rsidR="00AC0879" w:rsidRPr="00AC0879" w:rsidRDefault="00AC0879" w:rsidP="00AC0879">
      <w:pPr>
        <w:pStyle w:val="artifact-docx-previewlistbullet"/>
      </w:pPr>
      <w:r w:rsidRPr="00AC0879">
        <w:t>GOV-DAT-011</w:t>
      </w:r>
    </w:p>
    <w:p w14:paraId="4F73C3BB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t xml:space="preserve">Question : </w:t>
      </w:r>
      <w:r w:rsidRPr="00AC0879">
        <w:t xml:space="preserve">La direction </w:t>
      </w:r>
      <w:proofErr w:type="spellStart"/>
      <w:r w:rsidRPr="00AC0879">
        <w:t>suit-elle</w:t>
      </w:r>
      <w:proofErr w:type="spellEnd"/>
      <w:r w:rsidRPr="00AC0879">
        <w:t xml:space="preserve"> les enjeux liés aux données et à la cybersécurité ?</w:t>
      </w:r>
    </w:p>
    <w:p w14:paraId="2728CA55" w14:textId="77777777" w:rsidR="00AC0879" w:rsidRPr="00AC0879" w:rsidRDefault="00AC0879" w:rsidP="00AC0879">
      <w:pPr>
        <w:pStyle w:val="artifact-docx-previewlistbullet"/>
      </w:pPr>
      <w:r w:rsidRPr="00AC0879">
        <w:t>Niveau 0 : Jamais.</w:t>
      </w:r>
    </w:p>
    <w:p w14:paraId="62E6D9D8" w14:textId="77777777" w:rsidR="00AC0879" w:rsidRPr="00AC0879" w:rsidRDefault="00AC0879" w:rsidP="00AC0879">
      <w:pPr>
        <w:pStyle w:val="artifact-docx-previewlistbullet"/>
      </w:pPr>
      <w:r w:rsidRPr="00AC0879">
        <w:t>Niveau 1 : Occasionnellement.</w:t>
      </w:r>
    </w:p>
    <w:p w14:paraId="4D4031CC" w14:textId="77777777" w:rsidR="00AC0879" w:rsidRPr="00AC0879" w:rsidRDefault="00AC0879" w:rsidP="00AC0879">
      <w:pPr>
        <w:pStyle w:val="artifact-docx-previewlistbullet"/>
      </w:pPr>
      <w:r w:rsidRPr="00AC0879">
        <w:t>Niveau 2 : Oui.</w:t>
      </w:r>
    </w:p>
    <w:p w14:paraId="32C34264" w14:textId="77777777" w:rsidR="00AC0879" w:rsidRPr="00AC0879" w:rsidRDefault="00AC0879" w:rsidP="00AC0879">
      <w:pPr>
        <w:pStyle w:val="artifact-docx-previewlistbullet"/>
      </w:pPr>
      <w:r w:rsidRPr="00AC0879">
        <w:t>Niveau 3 : Oui avec des revues régulières.</w:t>
      </w:r>
    </w:p>
    <w:p w14:paraId="07D6C3A8" w14:textId="77777777" w:rsidR="00AC0879" w:rsidRPr="00AC0879" w:rsidRDefault="00AC0879" w:rsidP="00AC0879">
      <w:pPr>
        <w:pStyle w:val="artifact-docx-previewlistbullet"/>
      </w:pPr>
      <w:r w:rsidRPr="00AC0879">
        <w:t>GOV-DAT-012</w:t>
      </w:r>
    </w:p>
    <w:p w14:paraId="551CC8E4" w14:textId="77777777" w:rsidR="00AC0879" w:rsidRPr="00AC0879" w:rsidRDefault="00AC0879" w:rsidP="00AC0879">
      <w:pPr>
        <w:pStyle w:val="artifact-docx-previewlistbullet"/>
      </w:pPr>
      <w:r w:rsidRPr="00AC0879">
        <w:rPr>
          <w:b/>
          <w:bCs/>
        </w:rPr>
        <w:t xml:space="preserve">Question : </w:t>
      </w:r>
      <w:r w:rsidRPr="00AC0879">
        <w:t>Votre gouvernance des données, de l'IA et de la cybersécurité s'inscrit-elle dans une logique d'amélioration continue ?</w:t>
      </w:r>
    </w:p>
    <w:p w14:paraId="4C53A9E5" w14:textId="77777777" w:rsidR="00AC0879" w:rsidRPr="00AC0879" w:rsidRDefault="00AC0879" w:rsidP="00AC0879">
      <w:pPr>
        <w:pStyle w:val="artifact-docx-previewlistbullet"/>
      </w:pPr>
      <w:r w:rsidRPr="00AC0879">
        <w:t>Niveau 0 : Non.</w:t>
      </w:r>
    </w:p>
    <w:p w14:paraId="40A99294" w14:textId="77777777" w:rsidR="00AC0879" w:rsidRPr="00AC0879" w:rsidRDefault="00AC0879" w:rsidP="00AC0879">
      <w:pPr>
        <w:pStyle w:val="artifact-docx-previewlistbullet"/>
      </w:pPr>
      <w:r w:rsidRPr="00AC0879">
        <w:t>Niveau 1 : Quelques améliorations.</w:t>
      </w:r>
    </w:p>
    <w:p w14:paraId="4469102E" w14:textId="77777777" w:rsidR="00AC0879" w:rsidRPr="00AC0879" w:rsidRDefault="00AC0879" w:rsidP="00AC0879">
      <w:pPr>
        <w:pStyle w:val="artifact-docx-previewlistbullet"/>
      </w:pPr>
      <w:r w:rsidRPr="00AC0879">
        <w:t>Niveau 2 : Une amélioration régulière est observée.</w:t>
      </w:r>
    </w:p>
    <w:p w14:paraId="0D9E9B71" w14:textId="77777777" w:rsidR="00AC0879" w:rsidRPr="00AC0879" w:rsidRDefault="00AC0879" w:rsidP="00AC0879">
      <w:pPr>
        <w:pStyle w:val="artifact-docx-previewlistbullet"/>
      </w:pPr>
      <w:r w:rsidRPr="00AC0879">
        <w:t>Niveau 3 : La démarche est pilotée et continuellement améliorée.</w:t>
      </w:r>
    </w:p>
    <w:p w14:paraId="7DCA8B15" w14:textId="77777777" w:rsidR="00777048" w:rsidRDefault="00777048" w:rsidP="00401A39">
      <w:pPr>
        <w:pStyle w:val="artifact-docx-previewlistbullet"/>
      </w:pPr>
    </w:p>
    <w:p w14:paraId="4BBBCCEA" w14:textId="77777777" w:rsidR="00D45AB2" w:rsidRPr="007949D5" w:rsidRDefault="00D45AB2" w:rsidP="007949D5">
      <w:pPr>
        <w:pStyle w:val="Listepuces"/>
        <w:numPr>
          <w:ilvl w:val="0"/>
          <w:numId w:val="0"/>
        </w:numPr>
        <w:rPr>
          <w:lang w:val="fr-FR"/>
        </w:rPr>
      </w:pPr>
    </w:p>
    <w:sectPr w:rsidR="00D45AB2" w:rsidRPr="007949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8035982">
    <w:abstractNumId w:val="8"/>
  </w:num>
  <w:num w:numId="2" w16cid:durableId="1042821979">
    <w:abstractNumId w:val="6"/>
  </w:num>
  <w:num w:numId="3" w16cid:durableId="1256942560">
    <w:abstractNumId w:val="5"/>
  </w:num>
  <w:num w:numId="4" w16cid:durableId="1263219525">
    <w:abstractNumId w:val="4"/>
  </w:num>
  <w:num w:numId="5" w16cid:durableId="1499228655">
    <w:abstractNumId w:val="7"/>
  </w:num>
  <w:num w:numId="6" w16cid:durableId="179782260">
    <w:abstractNumId w:val="3"/>
  </w:num>
  <w:num w:numId="7" w16cid:durableId="727072651">
    <w:abstractNumId w:val="2"/>
  </w:num>
  <w:num w:numId="8" w16cid:durableId="397560928">
    <w:abstractNumId w:val="1"/>
  </w:num>
  <w:num w:numId="9" w16cid:durableId="850147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9E8"/>
    <w:rsid w:val="00106D25"/>
    <w:rsid w:val="0015074B"/>
    <w:rsid w:val="002950FD"/>
    <w:rsid w:val="0029639D"/>
    <w:rsid w:val="00326F90"/>
    <w:rsid w:val="00401A39"/>
    <w:rsid w:val="00555DEB"/>
    <w:rsid w:val="00777048"/>
    <w:rsid w:val="007949D5"/>
    <w:rsid w:val="0097260A"/>
    <w:rsid w:val="00990AA8"/>
    <w:rsid w:val="00AA1D8D"/>
    <w:rsid w:val="00AC0879"/>
    <w:rsid w:val="00B47730"/>
    <w:rsid w:val="00CB0664"/>
    <w:rsid w:val="00D278B2"/>
    <w:rsid w:val="00D45AB2"/>
    <w:rsid w:val="00E163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2B127D"/>
  <w14:defaultImageDpi w14:val="300"/>
  <w15:docId w15:val="{D8CF2800-0FFB-4210-BCBB-CB7E58351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fact-docx-previewheading1">
    <w:name w:val="artifact-docx-preview_heading1"/>
    <w:basedOn w:val="Normal"/>
    <w:rsid w:val="00555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artifact-docx-previewheading2">
    <w:name w:val="artifact-docx-preview_heading2"/>
    <w:basedOn w:val="Normal"/>
    <w:rsid w:val="00555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555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artifact-docx-previewheading3">
    <w:name w:val="artifact-docx-preview_heading3"/>
    <w:basedOn w:val="Normal"/>
    <w:rsid w:val="00555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artifact-docx-previewlistbullet">
    <w:name w:val="artifact-docx-preview_listbullet"/>
    <w:basedOn w:val="Normal"/>
    <w:rsid w:val="00555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88</Pages>
  <Words>15003</Words>
  <Characters>82521</Characters>
  <Application>Microsoft Office Word</Application>
  <DocSecurity>0</DocSecurity>
  <Lines>687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Jessica Sutra</cp:lastModifiedBy>
  <cp:revision>3</cp:revision>
  <dcterms:created xsi:type="dcterms:W3CDTF">2013-12-23T23:15:00Z</dcterms:created>
  <dcterms:modified xsi:type="dcterms:W3CDTF">2026-07-12T15:11:00Z</dcterms:modified>
  <cp:category/>
</cp:coreProperties>
</file>